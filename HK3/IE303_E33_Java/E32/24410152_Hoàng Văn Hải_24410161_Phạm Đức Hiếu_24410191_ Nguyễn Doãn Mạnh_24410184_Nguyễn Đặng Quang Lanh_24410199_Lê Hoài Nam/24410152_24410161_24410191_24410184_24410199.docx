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sz w:val="26"/>
          <w:szCs w:val="26"/>
        </w:rPr>
        <w:id w:val="181870024"/>
        <w:docPartObj>
          <w:docPartGallery w:val="Table of Contents"/>
          <w:docPartUnique/>
        </w:docPartObj>
      </w:sdtPr>
      <w:sdtEndPr>
        <w:rPr>
          <w:noProof/>
        </w:rPr>
      </w:sdtEndPr>
      <w:sdtContent>
        <w:p w14:paraId="70F85269" w14:textId="027AE5FF" w:rsidR="002440B8" w:rsidRPr="00896FFC" w:rsidRDefault="008D17DB" w:rsidP="008D17DB">
          <w:pPr>
            <w:pStyle w:val="TOCHeading"/>
            <w:jc w:val="center"/>
            <w:rPr>
              <w:rFonts w:ascii="Times New Roman" w:hAnsi="Times New Roman" w:cs="Times New Roman"/>
              <w:color w:val="auto"/>
              <w:sz w:val="26"/>
              <w:szCs w:val="26"/>
            </w:rPr>
          </w:pPr>
          <w:r>
            <w:rPr>
              <w:rFonts w:ascii="Times New Roman" w:hAnsi="Times New Roman" w:cs="Times New Roman"/>
              <w:color w:val="auto"/>
              <w:sz w:val="26"/>
              <w:szCs w:val="26"/>
            </w:rPr>
            <w:t>MỤC LỤC</w:t>
          </w:r>
        </w:p>
        <w:p w14:paraId="5FC8A4F4" w14:textId="378D01FD" w:rsidR="00DC3A8A" w:rsidRDefault="001459A2" w:rsidP="00DC3A8A">
          <w:pPr>
            <w:pStyle w:val="TOC1"/>
            <w:rPr>
              <w:rFonts w:asciiTheme="minorHAnsi" w:hAnsiTheme="minorHAnsi" w:cstheme="minorBidi"/>
              <w:kern w:val="2"/>
              <w:szCs w:val="24"/>
              <w14:ligatures w14:val="standardContextual"/>
            </w:rPr>
          </w:pPr>
          <w:r>
            <w:rPr>
              <w:sz w:val="26"/>
              <w:szCs w:val="26"/>
            </w:rPr>
            <w:fldChar w:fldCharType="begin"/>
          </w:r>
          <w:r>
            <w:rPr>
              <w:sz w:val="26"/>
              <w:szCs w:val="26"/>
            </w:rPr>
            <w:instrText xml:space="preserve"> TOC \o "1-4" \h \z \u </w:instrText>
          </w:r>
          <w:r>
            <w:rPr>
              <w:sz w:val="26"/>
              <w:szCs w:val="26"/>
            </w:rPr>
            <w:fldChar w:fldCharType="separate"/>
          </w:r>
          <w:hyperlink w:anchor="_Toc204950265" w:history="1">
            <w:r w:rsidR="00DC3A8A" w:rsidRPr="004A55D0">
              <w:rPr>
                <w:rStyle w:val="Hyperlink"/>
              </w:rPr>
              <w:t>DANH MỤC HÌNH VẼ</w:t>
            </w:r>
            <w:r w:rsidR="00DC3A8A">
              <w:rPr>
                <w:webHidden/>
              </w:rPr>
              <w:tab/>
            </w:r>
            <w:r w:rsidR="00DC3A8A">
              <w:rPr>
                <w:webHidden/>
              </w:rPr>
              <w:fldChar w:fldCharType="begin"/>
            </w:r>
            <w:r w:rsidR="00DC3A8A">
              <w:rPr>
                <w:webHidden/>
              </w:rPr>
              <w:instrText xml:space="preserve"> PAGEREF _Toc204950265 \h </w:instrText>
            </w:r>
            <w:r w:rsidR="00DC3A8A">
              <w:rPr>
                <w:webHidden/>
              </w:rPr>
            </w:r>
            <w:r w:rsidR="00DC3A8A">
              <w:rPr>
                <w:webHidden/>
              </w:rPr>
              <w:fldChar w:fldCharType="separate"/>
            </w:r>
            <w:r w:rsidR="00F77DA6">
              <w:rPr>
                <w:webHidden/>
              </w:rPr>
              <w:t>6</w:t>
            </w:r>
            <w:r w:rsidR="00DC3A8A">
              <w:rPr>
                <w:webHidden/>
              </w:rPr>
              <w:fldChar w:fldCharType="end"/>
            </w:r>
          </w:hyperlink>
        </w:p>
        <w:p w14:paraId="2F6D16E8" w14:textId="00BE88D9" w:rsidR="00DC3A8A" w:rsidRDefault="00DC3A8A" w:rsidP="00DC3A8A">
          <w:pPr>
            <w:pStyle w:val="TOC1"/>
            <w:rPr>
              <w:rFonts w:asciiTheme="minorHAnsi" w:hAnsiTheme="minorHAnsi" w:cstheme="minorBidi"/>
              <w:kern w:val="2"/>
              <w:szCs w:val="24"/>
              <w14:ligatures w14:val="standardContextual"/>
            </w:rPr>
          </w:pPr>
          <w:hyperlink w:anchor="_Toc204950266" w:history="1">
            <w:r w:rsidRPr="004A55D0">
              <w:rPr>
                <w:rStyle w:val="Hyperlink"/>
              </w:rPr>
              <w:t>LỜI MỞ ĐẦU</w:t>
            </w:r>
            <w:r>
              <w:rPr>
                <w:webHidden/>
              </w:rPr>
              <w:tab/>
            </w:r>
            <w:r>
              <w:rPr>
                <w:webHidden/>
              </w:rPr>
              <w:fldChar w:fldCharType="begin"/>
            </w:r>
            <w:r>
              <w:rPr>
                <w:webHidden/>
              </w:rPr>
              <w:instrText xml:space="preserve"> PAGEREF _Toc204950266 \h </w:instrText>
            </w:r>
            <w:r>
              <w:rPr>
                <w:webHidden/>
              </w:rPr>
            </w:r>
            <w:r>
              <w:rPr>
                <w:webHidden/>
              </w:rPr>
              <w:fldChar w:fldCharType="separate"/>
            </w:r>
            <w:r w:rsidR="00F77DA6">
              <w:rPr>
                <w:webHidden/>
              </w:rPr>
              <w:t>7</w:t>
            </w:r>
            <w:r>
              <w:rPr>
                <w:webHidden/>
              </w:rPr>
              <w:fldChar w:fldCharType="end"/>
            </w:r>
          </w:hyperlink>
        </w:p>
        <w:p w14:paraId="07149C33" w14:textId="66DA1642" w:rsidR="00DC3A8A" w:rsidRDefault="00DC3A8A" w:rsidP="00DC3A8A">
          <w:pPr>
            <w:pStyle w:val="TOC1"/>
            <w:rPr>
              <w:rFonts w:asciiTheme="minorHAnsi" w:hAnsiTheme="minorHAnsi" w:cstheme="minorBidi"/>
              <w:kern w:val="2"/>
              <w:szCs w:val="24"/>
              <w14:ligatures w14:val="standardContextual"/>
            </w:rPr>
          </w:pPr>
          <w:hyperlink w:anchor="_Toc204950267" w:history="1">
            <w:r w:rsidRPr="004A55D0">
              <w:rPr>
                <w:rStyle w:val="Hyperlink"/>
              </w:rPr>
              <w:t>CHƯƠNG I. TỔNG QUAN VỀ NHÀ THUỐC FPT LONG CHÂU</w:t>
            </w:r>
            <w:r>
              <w:rPr>
                <w:webHidden/>
              </w:rPr>
              <w:tab/>
            </w:r>
            <w:r>
              <w:rPr>
                <w:webHidden/>
              </w:rPr>
              <w:fldChar w:fldCharType="begin"/>
            </w:r>
            <w:r>
              <w:rPr>
                <w:webHidden/>
              </w:rPr>
              <w:instrText xml:space="preserve"> PAGEREF _Toc204950267 \h </w:instrText>
            </w:r>
            <w:r>
              <w:rPr>
                <w:webHidden/>
              </w:rPr>
            </w:r>
            <w:r>
              <w:rPr>
                <w:webHidden/>
              </w:rPr>
              <w:fldChar w:fldCharType="separate"/>
            </w:r>
            <w:r w:rsidR="00F77DA6">
              <w:rPr>
                <w:webHidden/>
              </w:rPr>
              <w:t>8</w:t>
            </w:r>
            <w:r>
              <w:rPr>
                <w:webHidden/>
              </w:rPr>
              <w:fldChar w:fldCharType="end"/>
            </w:r>
          </w:hyperlink>
        </w:p>
        <w:p w14:paraId="3CB902CE" w14:textId="017E70E9" w:rsidR="00DC3A8A" w:rsidRDefault="00DC3A8A" w:rsidP="00DC3A8A">
          <w:pPr>
            <w:pStyle w:val="TOC1"/>
            <w:rPr>
              <w:rFonts w:asciiTheme="minorHAnsi" w:hAnsiTheme="minorHAnsi" w:cstheme="minorBidi"/>
              <w:kern w:val="2"/>
              <w:szCs w:val="24"/>
              <w14:ligatures w14:val="standardContextual"/>
            </w:rPr>
          </w:pPr>
          <w:hyperlink w:anchor="_Toc204950268" w:history="1">
            <w:r w:rsidRPr="004A55D0">
              <w:rPr>
                <w:rStyle w:val="Hyperlink"/>
              </w:rPr>
              <w:t>1.1.</w:t>
            </w:r>
            <w:r>
              <w:rPr>
                <w:rFonts w:asciiTheme="minorHAnsi" w:hAnsiTheme="minorHAnsi" w:cstheme="minorBidi"/>
                <w:kern w:val="2"/>
                <w:szCs w:val="24"/>
                <w14:ligatures w14:val="standardContextual"/>
              </w:rPr>
              <w:tab/>
            </w:r>
            <w:r w:rsidRPr="004A55D0">
              <w:rPr>
                <w:rStyle w:val="Hyperlink"/>
              </w:rPr>
              <w:t>Giới thiệu chung</w:t>
            </w:r>
            <w:r>
              <w:rPr>
                <w:webHidden/>
              </w:rPr>
              <w:tab/>
            </w:r>
            <w:r>
              <w:rPr>
                <w:webHidden/>
              </w:rPr>
              <w:fldChar w:fldCharType="begin"/>
            </w:r>
            <w:r>
              <w:rPr>
                <w:webHidden/>
              </w:rPr>
              <w:instrText xml:space="preserve"> PAGEREF _Toc204950268 \h </w:instrText>
            </w:r>
            <w:r>
              <w:rPr>
                <w:webHidden/>
              </w:rPr>
            </w:r>
            <w:r>
              <w:rPr>
                <w:webHidden/>
              </w:rPr>
              <w:fldChar w:fldCharType="separate"/>
            </w:r>
            <w:r w:rsidR="00F77DA6">
              <w:rPr>
                <w:webHidden/>
              </w:rPr>
              <w:t>8</w:t>
            </w:r>
            <w:r>
              <w:rPr>
                <w:webHidden/>
              </w:rPr>
              <w:fldChar w:fldCharType="end"/>
            </w:r>
          </w:hyperlink>
        </w:p>
        <w:p w14:paraId="20AD6E1B" w14:textId="2320BD6B" w:rsidR="00DC3A8A" w:rsidRDefault="00DC3A8A" w:rsidP="00DC3A8A">
          <w:pPr>
            <w:pStyle w:val="TOC1"/>
            <w:rPr>
              <w:rFonts w:asciiTheme="minorHAnsi" w:hAnsiTheme="minorHAnsi" w:cstheme="minorBidi"/>
              <w:kern w:val="2"/>
              <w:szCs w:val="24"/>
              <w14:ligatures w14:val="standardContextual"/>
            </w:rPr>
          </w:pPr>
          <w:hyperlink w:anchor="_Toc204950269" w:history="1">
            <w:r w:rsidRPr="004A55D0">
              <w:rPr>
                <w:rStyle w:val="Hyperlink"/>
              </w:rPr>
              <w:t>1.2.</w:t>
            </w:r>
            <w:r>
              <w:rPr>
                <w:rFonts w:asciiTheme="minorHAnsi" w:hAnsiTheme="minorHAnsi" w:cstheme="minorBidi"/>
                <w:kern w:val="2"/>
                <w:szCs w:val="24"/>
                <w14:ligatures w14:val="standardContextual"/>
              </w:rPr>
              <w:tab/>
            </w:r>
            <w:r w:rsidRPr="004A55D0">
              <w:rPr>
                <w:rStyle w:val="Hyperlink"/>
              </w:rPr>
              <w:t>Sứ mệnh – Tầm nhìn – Giá trị cốt lõi</w:t>
            </w:r>
            <w:r>
              <w:rPr>
                <w:webHidden/>
              </w:rPr>
              <w:tab/>
            </w:r>
            <w:r>
              <w:rPr>
                <w:webHidden/>
              </w:rPr>
              <w:fldChar w:fldCharType="begin"/>
            </w:r>
            <w:r>
              <w:rPr>
                <w:webHidden/>
              </w:rPr>
              <w:instrText xml:space="preserve"> PAGEREF _Toc204950269 \h </w:instrText>
            </w:r>
            <w:r>
              <w:rPr>
                <w:webHidden/>
              </w:rPr>
            </w:r>
            <w:r>
              <w:rPr>
                <w:webHidden/>
              </w:rPr>
              <w:fldChar w:fldCharType="separate"/>
            </w:r>
            <w:r w:rsidR="00F77DA6">
              <w:rPr>
                <w:webHidden/>
              </w:rPr>
              <w:t>8</w:t>
            </w:r>
            <w:r>
              <w:rPr>
                <w:webHidden/>
              </w:rPr>
              <w:fldChar w:fldCharType="end"/>
            </w:r>
          </w:hyperlink>
        </w:p>
        <w:p w14:paraId="3865D069" w14:textId="7DF75EBF" w:rsidR="00DC3A8A" w:rsidRDefault="00DC3A8A" w:rsidP="00DC3A8A">
          <w:pPr>
            <w:pStyle w:val="TOC1"/>
            <w:rPr>
              <w:rFonts w:asciiTheme="minorHAnsi" w:hAnsiTheme="minorHAnsi" w:cstheme="minorBidi"/>
              <w:kern w:val="2"/>
              <w:szCs w:val="24"/>
              <w14:ligatures w14:val="standardContextual"/>
            </w:rPr>
          </w:pPr>
          <w:hyperlink w:anchor="_Toc204950270" w:history="1">
            <w:r w:rsidRPr="004A55D0">
              <w:rPr>
                <w:rStyle w:val="Hyperlink"/>
              </w:rPr>
              <w:t>1.3.</w:t>
            </w:r>
            <w:r>
              <w:rPr>
                <w:rFonts w:asciiTheme="minorHAnsi" w:hAnsiTheme="minorHAnsi" w:cstheme="minorBidi"/>
                <w:kern w:val="2"/>
                <w:szCs w:val="24"/>
                <w14:ligatures w14:val="standardContextual"/>
              </w:rPr>
              <w:tab/>
            </w:r>
            <w:r w:rsidRPr="004A55D0">
              <w:rPr>
                <w:rStyle w:val="Hyperlink"/>
              </w:rPr>
              <w:t>Lịch sử phát triển nổi bật</w:t>
            </w:r>
            <w:r>
              <w:rPr>
                <w:webHidden/>
              </w:rPr>
              <w:tab/>
            </w:r>
            <w:r>
              <w:rPr>
                <w:webHidden/>
              </w:rPr>
              <w:fldChar w:fldCharType="begin"/>
            </w:r>
            <w:r>
              <w:rPr>
                <w:webHidden/>
              </w:rPr>
              <w:instrText xml:space="preserve"> PAGEREF _Toc204950270 \h </w:instrText>
            </w:r>
            <w:r>
              <w:rPr>
                <w:webHidden/>
              </w:rPr>
            </w:r>
            <w:r>
              <w:rPr>
                <w:webHidden/>
              </w:rPr>
              <w:fldChar w:fldCharType="separate"/>
            </w:r>
            <w:r w:rsidR="00F77DA6">
              <w:rPr>
                <w:webHidden/>
              </w:rPr>
              <w:t>8</w:t>
            </w:r>
            <w:r>
              <w:rPr>
                <w:webHidden/>
              </w:rPr>
              <w:fldChar w:fldCharType="end"/>
            </w:r>
          </w:hyperlink>
        </w:p>
        <w:p w14:paraId="34F91460" w14:textId="51865780" w:rsidR="00DC3A8A" w:rsidRDefault="00DC3A8A" w:rsidP="00DC3A8A">
          <w:pPr>
            <w:pStyle w:val="TOC1"/>
            <w:rPr>
              <w:rFonts w:asciiTheme="minorHAnsi" w:hAnsiTheme="minorHAnsi" w:cstheme="minorBidi"/>
              <w:kern w:val="2"/>
              <w:szCs w:val="24"/>
              <w14:ligatures w14:val="standardContextual"/>
            </w:rPr>
          </w:pPr>
          <w:hyperlink w:anchor="_Toc204950271" w:history="1">
            <w:r w:rsidRPr="004A55D0">
              <w:rPr>
                <w:rStyle w:val="Hyperlink"/>
              </w:rPr>
              <w:t>1.4.</w:t>
            </w:r>
            <w:r>
              <w:rPr>
                <w:rFonts w:asciiTheme="minorHAnsi" w:hAnsiTheme="minorHAnsi" w:cstheme="minorBidi"/>
                <w:kern w:val="2"/>
                <w:szCs w:val="24"/>
                <w14:ligatures w14:val="standardContextual"/>
              </w:rPr>
              <w:tab/>
            </w:r>
            <w:r w:rsidRPr="004A55D0">
              <w:rPr>
                <w:rStyle w:val="Hyperlink"/>
              </w:rPr>
              <w:t>Sản phẩm và dịch vụ</w:t>
            </w:r>
            <w:r>
              <w:rPr>
                <w:webHidden/>
              </w:rPr>
              <w:tab/>
            </w:r>
            <w:r>
              <w:rPr>
                <w:webHidden/>
              </w:rPr>
              <w:fldChar w:fldCharType="begin"/>
            </w:r>
            <w:r>
              <w:rPr>
                <w:webHidden/>
              </w:rPr>
              <w:instrText xml:space="preserve"> PAGEREF _Toc204950271 \h </w:instrText>
            </w:r>
            <w:r>
              <w:rPr>
                <w:webHidden/>
              </w:rPr>
            </w:r>
            <w:r>
              <w:rPr>
                <w:webHidden/>
              </w:rPr>
              <w:fldChar w:fldCharType="separate"/>
            </w:r>
            <w:r w:rsidR="00F77DA6">
              <w:rPr>
                <w:webHidden/>
              </w:rPr>
              <w:t>9</w:t>
            </w:r>
            <w:r>
              <w:rPr>
                <w:webHidden/>
              </w:rPr>
              <w:fldChar w:fldCharType="end"/>
            </w:r>
          </w:hyperlink>
        </w:p>
        <w:p w14:paraId="528F849C" w14:textId="509F3268" w:rsidR="00DC3A8A" w:rsidRDefault="00DC3A8A" w:rsidP="00DC3A8A">
          <w:pPr>
            <w:pStyle w:val="TOC1"/>
            <w:rPr>
              <w:rFonts w:asciiTheme="minorHAnsi" w:hAnsiTheme="minorHAnsi" w:cstheme="minorBidi"/>
              <w:kern w:val="2"/>
              <w:szCs w:val="24"/>
              <w14:ligatures w14:val="standardContextual"/>
            </w:rPr>
          </w:pPr>
          <w:hyperlink w:anchor="_Toc204950272" w:history="1">
            <w:r w:rsidRPr="004A55D0">
              <w:rPr>
                <w:rStyle w:val="Hyperlink"/>
              </w:rPr>
              <w:t>1.5.</w:t>
            </w:r>
            <w:r>
              <w:rPr>
                <w:rFonts w:asciiTheme="minorHAnsi" w:hAnsiTheme="minorHAnsi" w:cstheme="minorBidi"/>
                <w:kern w:val="2"/>
                <w:szCs w:val="24"/>
                <w14:ligatures w14:val="standardContextual"/>
              </w:rPr>
              <w:tab/>
            </w:r>
            <w:r w:rsidRPr="004A55D0">
              <w:rPr>
                <w:rStyle w:val="Hyperlink"/>
              </w:rPr>
              <w:t>Công nghệ &amp; Hệ thống vận hành</w:t>
            </w:r>
            <w:r>
              <w:rPr>
                <w:webHidden/>
              </w:rPr>
              <w:tab/>
            </w:r>
            <w:r>
              <w:rPr>
                <w:webHidden/>
              </w:rPr>
              <w:fldChar w:fldCharType="begin"/>
            </w:r>
            <w:r>
              <w:rPr>
                <w:webHidden/>
              </w:rPr>
              <w:instrText xml:space="preserve"> PAGEREF _Toc204950272 \h </w:instrText>
            </w:r>
            <w:r>
              <w:rPr>
                <w:webHidden/>
              </w:rPr>
            </w:r>
            <w:r>
              <w:rPr>
                <w:webHidden/>
              </w:rPr>
              <w:fldChar w:fldCharType="separate"/>
            </w:r>
            <w:r w:rsidR="00F77DA6">
              <w:rPr>
                <w:webHidden/>
              </w:rPr>
              <w:t>9</w:t>
            </w:r>
            <w:r>
              <w:rPr>
                <w:webHidden/>
              </w:rPr>
              <w:fldChar w:fldCharType="end"/>
            </w:r>
          </w:hyperlink>
        </w:p>
        <w:p w14:paraId="66DF376D" w14:textId="50681419" w:rsidR="00DC3A8A" w:rsidRDefault="00DC3A8A" w:rsidP="00DC3A8A">
          <w:pPr>
            <w:pStyle w:val="TOC1"/>
            <w:rPr>
              <w:rFonts w:asciiTheme="minorHAnsi" w:hAnsiTheme="minorHAnsi" w:cstheme="minorBidi"/>
              <w:kern w:val="2"/>
              <w:szCs w:val="24"/>
              <w14:ligatures w14:val="standardContextual"/>
            </w:rPr>
          </w:pPr>
          <w:hyperlink w:anchor="_Toc204950273" w:history="1">
            <w:r w:rsidRPr="004A55D0">
              <w:rPr>
                <w:rStyle w:val="Hyperlink"/>
              </w:rPr>
              <w:t>1.6.</w:t>
            </w:r>
            <w:r>
              <w:rPr>
                <w:rFonts w:asciiTheme="minorHAnsi" w:hAnsiTheme="minorHAnsi" w:cstheme="minorBidi"/>
                <w:kern w:val="2"/>
                <w:szCs w:val="24"/>
                <w14:ligatures w14:val="standardContextual"/>
              </w:rPr>
              <w:tab/>
            </w:r>
            <w:r w:rsidRPr="004A55D0">
              <w:rPr>
                <w:rStyle w:val="Hyperlink"/>
              </w:rPr>
              <w:t>Chất lượng và đội ngũ</w:t>
            </w:r>
            <w:r>
              <w:rPr>
                <w:webHidden/>
              </w:rPr>
              <w:tab/>
            </w:r>
            <w:r>
              <w:rPr>
                <w:webHidden/>
              </w:rPr>
              <w:fldChar w:fldCharType="begin"/>
            </w:r>
            <w:r>
              <w:rPr>
                <w:webHidden/>
              </w:rPr>
              <w:instrText xml:space="preserve"> PAGEREF _Toc204950273 \h </w:instrText>
            </w:r>
            <w:r>
              <w:rPr>
                <w:webHidden/>
              </w:rPr>
            </w:r>
            <w:r>
              <w:rPr>
                <w:webHidden/>
              </w:rPr>
              <w:fldChar w:fldCharType="separate"/>
            </w:r>
            <w:r w:rsidR="00F77DA6">
              <w:rPr>
                <w:webHidden/>
              </w:rPr>
              <w:t>10</w:t>
            </w:r>
            <w:r>
              <w:rPr>
                <w:webHidden/>
              </w:rPr>
              <w:fldChar w:fldCharType="end"/>
            </w:r>
          </w:hyperlink>
        </w:p>
        <w:p w14:paraId="1C5E39E0" w14:textId="49ADCDA4" w:rsidR="00DC3A8A" w:rsidRDefault="00DC3A8A" w:rsidP="00DC3A8A">
          <w:pPr>
            <w:pStyle w:val="TOC1"/>
            <w:rPr>
              <w:rFonts w:asciiTheme="minorHAnsi" w:hAnsiTheme="minorHAnsi" w:cstheme="minorBidi"/>
              <w:kern w:val="2"/>
              <w:szCs w:val="24"/>
              <w14:ligatures w14:val="standardContextual"/>
            </w:rPr>
          </w:pPr>
          <w:hyperlink w:anchor="_Toc204950274" w:history="1">
            <w:r w:rsidRPr="004A55D0">
              <w:rPr>
                <w:rStyle w:val="Hyperlink"/>
              </w:rPr>
              <w:t>1.7.</w:t>
            </w:r>
            <w:r>
              <w:rPr>
                <w:rFonts w:asciiTheme="minorHAnsi" w:hAnsiTheme="minorHAnsi" w:cstheme="minorBidi"/>
                <w:kern w:val="2"/>
                <w:szCs w:val="24"/>
                <w14:ligatures w14:val="standardContextual"/>
              </w:rPr>
              <w:tab/>
            </w:r>
            <w:r w:rsidRPr="004A55D0">
              <w:rPr>
                <w:rStyle w:val="Hyperlink"/>
              </w:rPr>
              <w:t>Hoạt động cộng đồng &amp; thương hiệu</w:t>
            </w:r>
            <w:r>
              <w:rPr>
                <w:webHidden/>
              </w:rPr>
              <w:tab/>
            </w:r>
            <w:r>
              <w:rPr>
                <w:webHidden/>
              </w:rPr>
              <w:fldChar w:fldCharType="begin"/>
            </w:r>
            <w:r>
              <w:rPr>
                <w:webHidden/>
              </w:rPr>
              <w:instrText xml:space="preserve"> PAGEREF _Toc204950274 \h </w:instrText>
            </w:r>
            <w:r>
              <w:rPr>
                <w:webHidden/>
              </w:rPr>
            </w:r>
            <w:r>
              <w:rPr>
                <w:webHidden/>
              </w:rPr>
              <w:fldChar w:fldCharType="separate"/>
            </w:r>
            <w:r w:rsidR="00F77DA6">
              <w:rPr>
                <w:webHidden/>
              </w:rPr>
              <w:t>10</w:t>
            </w:r>
            <w:r>
              <w:rPr>
                <w:webHidden/>
              </w:rPr>
              <w:fldChar w:fldCharType="end"/>
            </w:r>
          </w:hyperlink>
        </w:p>
        <w:p w14:paraId="65DF01B7" w14:textId="2378BF9F" w:rsidR="00DC3A8A" w:rsidRDefault="00DC3A8A" w:rsidP="00DC3A8A">
          <w:pPr>
            <w:pStyle w:val="TOC1"/>
            <w:rPr>
              <w:rFonts w:asciiTheme="minorHAnsi" w:hAnsiTheme="minorHAnsi" w:cstheme="minorBidi"/>
              <w:kern w:val="2"/>
              <w:szCs w:val="24"/>
              <w14:ligatures w14:val="standardContextual"/>
            </w:rPr>
          </w:pPr>
          <w:hyperlink w:anchor="_Toc204950275" w:history="1">
            <w:r w:rsidRPr="004A55D0">
              <w:rPr>
                <w:rStyle w:val="Hyperlink"/>
              </w:rPr>
              <w:t>1.8.</w:t>
            </w:r>
            <w:r>
              <w:rPr>
                <w:rFonts w:asciiTheme="minorHAnsi" w:hAnsiTheme="minorHAnsi" w:cstheme="minorBidi"/>
                <w:kern w:val="2"/>
                <w:szCs w:val="24"/>
                <w14:ligatures w14:val="standardContextual"/>
              </w:rPr>
              <w:tab/>
            </w:r>
            <w:r w:rsidRPr="004A55D0">
              <w:rPr>
                <w:rStyle w:val="Hyperlink"/>
              </w:rPr>
              <w:t>Thành tựu nổi bật</w:t>
            </w:r>
            <w:r>
              <w:rPr>
                <w:webHidden/>
              </w:rPr>
              <w:tab/>
            </w:r>
            <w:r>
              <w:rPr>
                <w:webHidden/>
              </w:rPr>
              <w:fldChar w:fldCharType="begin"/>
            </w:r>
            <w:r>
              <w:rPr>
                <w:webHidden/>
              </w:rPr>
              <w:instrText xml:space="preserve"> PAGEREF _Toc204950275 \h </w:instrText>
            </w:r>
            <w:r>
              <w:rPr>
                <w:webHidden/>
              </w:rPr>
            </w:r>
            <w:r>
              <w:rPr>
                <w:webHidden/>
              </w:rPr>
              <w:fldChar w:fldCharType="separate"/>
            </w:r>
            <w:r w:rsidR="00F77DA6">
              <w:rPr>
                <w:webHidden/>
              </w:rPr>
              <w:t>10</w:t>
            </w:r>
            <w:r>
              <w:rPr>
                <w:webHidden/>
              </w:rPr>
              <w:fldChar w:fldCharType="end"/>
            </w:r>
          </w:hyperlink>
        </w:p>
        <w:p w14:paraId="3751C44A" w14:textId="6685F1AE" w:rsidR="00DC3A8A" w:rsidRDefault="00DC3A8A" w:rsidP="00DC3A8A">
          <w:pPr>
            <w:pStyle w:val="TOC1"/>
            <w:rPr>
              <w:rFonts w:asciiTheme="minorHAnsi" w:hAnsiTheme="minorHAnsi" w:cstheme="minorBidi"/>
              <w:kern w:val="2"/>
              <w:szCs w:val="24"/>
              <w14:ligatures w14:val="standardContextual"/>
            </w:rPr>
          </w:pPr>
          <w:hyperlink w:anchor="_Toc204950276" w:history="1">
            <w:r w:rsidRPr="004A55D0">
              <w:rPr>
                <w:rStyle w:val="Hyperlink"/>
              </w:rPr>
              <w:t>1.9.</w:t>
            </w:r>
            <w:r>
              <w:rPr>
                <w:rFonts w:asciiTheme="minorHAnsi" w:hAnsiTheme="minorHAnsi" w:cstheme="minorBidi"/>
                <w:kern w:val="2"/>
                <w:szCs w:val="24"/>
                <w14:ligatures w14:val="standardContextual"/>
              </w:rPr>
              <w:tab/>
            </w:r>
            <w:r w:rsidRPr="004A55D0">
              <w:rPr>
                <w:rStyle w:val="Hyperlink"/>
              </w:rPr>
              <w:t>Định hướng phát triển</w:t>
            </w:r>
            <w:r>
              <w:rPr>
                <w:webHidden/>
              </w:rPr>
              <w:tab/>
            </w:r>
            <w:r>
              <w:rPr>
                <w:webHidden/>
              </w:rPr>
              <w:fldChar w:fldCharType="begin"/>
            </w:r>
            <w:r>
              <w:rPr>
                <w:webHidden/>
              </w:rPr>
              <w:instrText xml:space="preserve"> PAGEREF _Toc204950276 \h </w:instrText>
            </w:r>
            <w:r>
              <w:rPr>
                <w:webHidden/>
              </w:rPr>
            </w:r>
            <w:r>
              <w:rPr>
                <w:webHidden/>
              </w:rPr>
              <w:fldChar w:fldCharType="separate"/>
            </w:r>
            <w:r w:rsidR="00F77DA6">
              <w:rPr>
                <w:webHidden/>
              </w:rPr>
              <w:t>10</w:t>
            </w:r>
            <w:r>
              <w:rPr>
                <w:webHidden/>
              </w:rPr>
              <w:fldChar w:fldCharType="end"/>
            </w:r>
          </w:hyperlink>
        </w:p>
        <w:p w14:paraId="56E4198E" w14:textId="722FE29B" w:rsidR="00DC3A8A" w:rsidRDefault="00DC3A8A" w:rsidP="00DC3A8A">
          <w:pPr>
            <w:pStyle w:val="TOC1"/>
            <w:rPr>
              <w:rFonts w:asciiTheme="minorHAnsi" w:hAnsiTheme="minorHAnsi" w:cstheme="minorBidi"/>
              <w:kern w:val="2"/>
              <w:szCs w:val="24"/>
              <w14:ligatures w14:val="standardContextual"/>
            </w:rPr>
          </w:pPr>
          <w:hyperlink w:anchor="_Toc204950277" w:history="1">
            <w:r w:rsidRPr="004A55D0">
              <w:rPr>
                <w:rStyle w:val="Hyperlink"/>
              </w:rPr>
              <w:t>1.10.</w:t>
            </w:r>
            <w:r>
              <w:rPr>
                <w:rFonts w:asciiTheme="minorHAnsi" w:hAnsiTheme="minorHAnsi" w:cstheme="minorBidi"/>
                <w:kern w:val="2"/>
                <w:szCs w:val="24"/>
                <w14:ligatures w14:val="standardContextual"/>
              </w:rPr>
              <w:tab/>
            </w:r>
            <w:r w:rsidRPr="004A55D0">
              <w:rPr>
                <w:rStyle w:val="Hyperlink"/>
              </w:rPr>
              <w:t>Thông tin liên hệ</w:t>
            </w:r>
            <w:r>
              <w:rPr>
                <w:webHidden/>
              </w:rPr>
              <w:tab/>
            </w:r>
            <w:r>
              <w:rPr>
                <w:webHidden/>
              </w:rPr>
              <w:fldChar w:fldCharType="begin"/>
            </w:r>
            <w:r>
              <w:rPr>
                <w:webHidden/>
              </w:rPr>
              <w:instrText xml:space="preserve"> PAGEREF _Toc204950277 \h </w:instrText>
            </w:r>
            <w:r>
              <w:rPr>
                <w:webHidden/>
              </w:rPr>
            </w:r>
            <w:r>
              <w:rPr>
                <w:webHidden/>
              </w:rPr>
              <w:fldChar w:fldCharType="separate"/>
            </w:r>
            <w:r w:rsidR="00F77DA6">
              <w:rPr>
                <w:webHidden/>
              </w:rPr>
              <w:t>10</w:t>
            </w:r>
            <w:r>
              <w:rPr>
                <w:webHidden/>
              </w:rPr>
              <w:fldChar w:fldCharType="end"/>
            </w:r>
          </w:hyperlink>
        </w:p>
        <w:p w14:paraId="07B55227" w14:textId="74C5B506" w:rsidR="00DC3A8A" w:rsidRDefault="00DC3A8A" w:rsidP="00DC3A8A">
          <w:pPr>
            <w:pStyle w:val="TOC1"/>
            <w:rPr>
              <w:rFonts w:asciiTheme="minorHAnsi" w:hAnsiTheme="minorHAnsi" w:cstheme="minorBidi"/>
              <w:kern w:val="2"/>
              <w:szCs w:val="24"/>
              <w14:ligatures w14:val="standardContextual"/>
            </w:rPr>
          </w:pPr>
          <w:hyperlink w:anchor="_Toc204950278" w:history="1">
            <w:r w:rsidRPr="004A55D0">
              <w:rPr>
                <w:rStyle w:val="Hyperlink"/>
              </w:rPr>
              <w:t>CHƯƠNG II: HỆ THỐNG QUY TRÌNH NGHIỆP VỤ TẠI NHÀ THUỐC FPT LONG CHÂU</w:t>
            </w:r>
            <w:r>
              <w:rPr>
                <w:webHidden/>
              </w:rPr>
              <w:tab/>
            </w:r>
            <w:r>
              <w:rPr>
                <w:webHidden/>
              </w:rPr>
              <w:fldChar w:fldCharType="begin"/>
            </w:r>
            <w:r>
              <w:rPr>
                <w:webHidden/>
              </w:rPr>
              <w:instrText xml:space="preserve"> PAGEREF _Toc204950278 \h </w:instrText>
            </w:r>
            <w:r>
              <w:rPr>
                <w:webHidden/>
              </w:rPr>
            </w:r>
            <w:r>
              <w:rPr>
                <w:webHidden/>
              </w:rPr>
              <w:fldChar w:fldCharType="separate"/>
            </w:r>
            <w:r w:rsidR="00F77DA6">
              <w:rPr>
                <w:webHidden/>
              </w:rPr>
              <w:t>11</w:t>
            </w:r>
            <w:r>
              <w:rPr>
                <w:webHidden/>
              </w:rPr>
              <w:fldChar w:fldCharType="end"/>
            </w:r>
          </w:hyperlink>
        </w:p>
        <w:p w14:paraId="521D556B" w14:textId="2FE04FA8" w:rsidR="00DC3A8A" w:rsidRDefault="00DC3A8A" w:rsidP="00DC3A8A">
          <w:pPr>
            <w:pStyle w:val="TOC1"/>
            <w:rPr>
              <w:rFonts w:asciiTheme="minorHAnsi" w:hAnsiTheme="minorHAnsi" w:cstheme="minorBidi"/>
              <w:kern w:val="2"/>
              <w:szCs w:val="24"/>
              <w14:ligatures w14:val="standardContextual"/>
            </w:rPr>
          </w:pPr>
          <w:hyperlink w:anchor="_Toc204950279" w:history="1">
            <w:r w:rsidRPr="004A55D0">
              <w:rPr>
                <w:rStyle w:val="Hyperlink"/>
              </w:rPr>
              <w:t>2.1.</w:t>
            </w:r>
            <w:r>
              <w:rPr>
                <w:rFonts w:asciiTheme="minorHAnsi" w:hAnsiTheme="minorHAnsi" w:cstheme="minorBidi"/>
                <w:kern w:val="2"/>
                <w:szCs w:val="24"/>
                <w14:ligatures w14:val="standardContextual"/>
              </w:rPr>
              <w:tab/>
            </w:r>
            <w:r w:rsidRPr="004A55D0">
              <w:rPr>
                <w:rStyle w:val="Hyperlink"/>
              </w:rPr>
              <w:t>Quy trình quản lý (Management Process)</w:t>
            </w:r>
            <w:r>
              <w:rPr>
                <w:webHidden/>
              </w:rPr>
              <w:tab/>
            </w:r>
            <w:r>
              <w:rPr>
                <w:webHidden/>
              </w:rPr>
              <w:fldChar w:fldCharType="begin"/>
            </w:r>
            <w:r>
              <w:rPr>
                <w:webHidden/>
              </w:rPr>
              <w:instrText xml:space="preserve"> PAGEREF _Toc204950279 \h </w:instrText>
            </w:r>
            <w:r>
              <w:rPr>
                <w:webHidden/>
              </w:rPr>
            </w:r>
            <w:r>
              <w:rPr>
                <w:webHidden/>
              </w:rPr>
              <w:fldChar w:fldCharType="separate"/>
            </w:r>
            <w:r w:rsidR="00F77DA6">
              <w:rPr>
                <w:webHidden/>
              </w:rPr>
              <w:t>12</w:t>
            </w:r>
            <w:r>
              <w:rPr>
                <w:webHidden/>
              </w:rPr>
              <w:fldChar w:fldCharType="end"/>
            </w:r>
          </w:hyperlink>
        </w:p>
        <w:p w14:paraId="4A62CD00" w14:textId="3F8A0F3A" w:rsidR="00DC3A8A" w:rsidRDefault="00DC3A8A">
          <w:pPr>
            <w:pStyle w:val="TOC3"/>
            <w:rPr>
              <w:rFonts w:asciiTheme="minorHAnsi" w:hAnsiTheme="minorHAnsi" w:cstheme="minorBidi"/>
              <w:b w:val="0"/>
              <w:bCs w:val="0"/>
              <w:i w:val="0"/>
              <w:iCs w:val="0"/>
              <w:kern w:val="2"/>
              <w:szCs w:val="24"/>
              <w14:ligatures w14:val="standardContextual"/>
            </w:rPr>
          </w:pPr>
          <w:hyperlink w:anchor="_Toc204950280" w:history="1">
            <w:r w:rsidRPr="004A55D0">
              <w:rPr>
                <w:rStyle w:val="Hyperlink"/>
              </w:rPr>
              <w:t>2.1.1.</w:t>
            </w:r>
            <w:r>
              <w:rPr>
                <w:rFonts w:asciiTheme="minorHAnsi" w:hAnsiTheme="minorHAnsi" w:cstheme="minorBidi"/>
                <w:b w:val="0"/>
                <w:bCs w:val="0"/>
                <w:i w:val="0"/>
                <w:iCs w:val="0"/>
                <w:kern w:val="2"/>
                <w:szCs w:val="24"/>
                <w14:ligatures w14:val="standardContextual"/>
              </w:rPr>
              <w:tab/>
            </w:r>
            <w:r w:rsidRPr="004A55D0">
              <w:rPr>
                <w:rStyle w:val="Hyperlink"/>
              </w:rPr>
              <w:t>Quy trình Quản lý nhà cung cấp</w:t>
            </w:r>
            <w:r>
              <w:rPr>
                <w:webHidden/>
              </w:rPr>
              <w:tab/>
            </w:r>
            <w:r>
              <w:rPr>
                <w:webHidden/>
              </w:rPr>
              <w:fldChar w:fldCharType="begin"/>
            </w:r>
            <w:r>
              <w:rPr>
                <w:webHidden/>
              </w:rPr>
              <w:instrText xml:space="preserve"> PAGEREF _Toc204950280 \h </w:instrText>
            </w:r>
            <w:r>
              <w:rPr>
                <w:webHidden/>
              </w:rPr>
            </w:r>
            <w:r>
              <w:rPr>
                <w:webHidden/>
              </w:rPr>
              <w:fldChar w:fldCharType="separate"/>
            </w:r>
            <w:r w:rsidR="00F77DA6">
              <w:rPr>
                <w:webHidden/>
              </w:rPr>
              <w:t>12</w:t>
            </w:r>
            <w:r>
              <w:rPr>
                <w:webHidden/>
              </w:rPr>
              <w:fldChar w:fldCharType="end"/>
            </w:r>
          </w:hyperlink>
        </w:p>
        <w:p w14:paraId="4B5F5EC1" w14:textId="25AA08CF" w:rsidR="00DC3A8A" w:rsidRDefault="00DC3A8A">
          <w:pPr>
            <w:pStyle w:val="TOC3"/>
            <w:rPr>
              <w:rFonts w:asciiTheme="minorHAnsi" w:hAnsiTheme="minorHAnsi" w:cstheme="minorBidi"/>
              <w:b w:val="0"/>
              <w:bCs w:val="0"/>
              <w:i w:val="0"/>
              <w:iCs w:val="0"/>
              <w:kern w:val="2"/>
              <w:szCs w:val="24"/>
              <w14:ligatures w14:val="standardContextual"/>
            </w:rPr>
          </w:pPr>
          <w:hyperlink w:anchor="_Toc204950281" w:history="1">
            <w:r w:rsidRPr="004A55D0">
              <w:rPr>
                <w:rStyle w:val="Hyperlink"/>
              </w:rPr>
              <w:t>2.1.2.</w:t>
            </w:r>
            <w:r>
              <w:rPr>
                <w:rFonts w:asciiTheme="minorHAnsi" w:hAnsiTheme="minorHAnsi" w:cstheme="minorBidi"/>
                <w:b w:val="0"/>
                <w:bCs w:val="0"/>
                <w:i w:val="0"/>
                <w:iCs w:val="0"/>
                <w:kern w:val="2"/>
                <w:szCs w:val="24"/>
                <w14:ligatures w14:val="standardContextual"/>
              </w:rPr>
              <w:tab/>
            </w:r>
            <w:r w:rsidRPr="004A55D0">
              <w:rPr>
                <w:rStyle w:val="Hyperlink"/>
              </w:rPr>
              <w:t>Quy trình quản lý thuốc</w:t>
            </w:r>
            <w:r>
              <w:rPr>
                <w:webHidden/>
              </w:rPr>
              <w:tab/>
            </w:r>
            <w:r>
              <w:rPr>
                <w:webHidden/>
              </w:rPr>
              <w:fldChar w:fldCharType="begin"/>
            </w:r>
            <w:r>
              <w:rPr>
                <w:webHidden/>
              </w:rPr>
              <w:instrText xml:space="preserve"> PAGEREF _Toc204950281 \h </w:instrText>
            </w:r>
            <w:r>
              <w:rPr>
                <w:webHidden/>
              </w:rPr>
            </w:r>
            <w:r>
              <w:rPr>
                <w:webHidden/>
              </w:rPr>
              <w:fldChar w:fldCharType="separate"/>
            </w:r>
            <w:r w:rsidR="00F77DA6">
              <w:rPr>
                <w:webHidden/>
              </w:rPr>
              <w:t>12</w:t>
            </w:r>
            <w:r>
              <w:rPr>
                <w:webHidden/>
              </w:rPr>
              <w:fldChar w:fldCharType="end"/>
            </w:r>
          </w:hyperlink>
        </w:p>
        <w:p w14:paraId="24C2DF37" w14:textId="0EDCC3AE" w:rsidR="00DC3A8A" w:rsidRDefault="00DC3A8A">
          <w:pPr>
            <w:pStyle w:val="TOC3"/>
            <w:rPr>
              <w:rFonts w:asciiTheme="minorHAnsi" w:hAnsiTheme="minorHAnsi" w:cstheme="minorBidi"/>
              <w:b w:val="0"/>
              <w:bCs w:val="0"/>
              <w:i w:val="0"/>
              <w:iCs w:val="0"/>
              <w:kern w:val="2"/>
              <w:szCs w:val="24"/>
              <w14:ligatures w14:val="standardContextual"/>
            </w:rPr>
          </w:pPr>
          <w:hyperlink w:anchor="_Toc204950282" w:history="1">
            <w:r w:rsidRPr="004A55D0">
              <w:rPr>
                <w:rStyle w:val="Hyperlink"/>
              </w:rPr>
              <w:t>2.1.3.</w:t>
            </w:r>
            <w:r>
              <w:rPr>
                <w:rFonts w:asciiTheme="minorHAnsi" w:hAnsiTheme="minorHAnsi" w:cstheme="minorBidi"/>
                <w:b w:val="0"/>
                <w:bCs w:val="0"/>
                <w:i w:val="0"/>
                <w:iCs w:val="0"/>
                <w:kern w:val="2"/>
                <w:szCs w:val="24"/>
                <w14:ligatures w14:val="standardContextual"/>
              </w:rPr>
              <w:tab/>
            </w:r>
            <w:r w:rsidRPr="004A55D0">
              <w:rPr>
                <w:rStyle w:val="Hyperlink"/>
              </w:rPr>
              <w:t>Quy trình quản lý tài chính</w:t>
            </w:r>
            <w:r>
              <w:rPr>
                <w:webHidden/>
              </w:rPr>
              <w:tab/>
            </w:r>
            <w:r>
              <w:rPr>
                <w:webHidden/>
              </w:rPr>
              <w:fldChar w:fldCharType="begin"/>
            </w:r>
            <w:r>
              <w:rPr>
                <w:webHidden/>
              </w:rPr>
              <w:instrText xml:space="preserve"> PAGEREF _Toc204950282 \h </w:instrText>
            </w:r>
            <w:r>
              <w:rPr>
                <w:webHidden/>
              </w:rPr>
            </w:r>
            <w:r>
              <w:rPr>
                <w:webHidden/>
              </w:rPr>
              <w:fldChar w:fldCharType="separate"/>
            </w:r>
            <w:r w:rsidR="00F77DA6">
              <w:rPr>
                <w:webHidden/>
              </w:rPr>
              <w:t>13</w:t>
            </w:r>
            <w:r>
              <w:rPr>
                <w:webHidden/>
              </w:rPr>
              <w:fldChar w:fldCharType="end"/>
            </w:r>
          </w:hyperlink>
        </w:p>
        <w:p w14:paraId="62FA174C" w14:textId="5E91133C" w:rsidR="00DC3A8A" w:rsidRDefault="00DC3A8A">
          <w:pPr>
            <w:pStyle w:val="TOC3"/>
            <w:rPr>
              <w:rFonts w:asciiTheme="minorHAnsi" w:hAnsiTheme="minorHAnsi" w:cstheme="minorBidi"/>
              <w:b w:val="0"/>
              <w:bCs w:val="0"/>
              <w:i w:val="0"/>
              <w:iCs w:val="0"/>
              <w:kern w:val="2"/>
              <w:szCs w:val="24"/>
              <w14:ligatures w14:val="standardContextual"/>
            </w:rPr>
          </w:pPr>
          <w:hyperlink w:anchor="_Toc204950283" w:history="1">
            <w:r w:rsidRPr="004A55D0">
              <w:rPr>
                <w:rStyle w:val="Hyperlink"/>
              </w:rPr>
              <w:t>2.1.4.</w:t>
            </w:r>
            <w:r>
              <w:rPr>
                <w:rFonts w:asciiTheme="minorHAnsi" w:hAnsiTheme="minorHAnsi" w:cstheme="minorBidi"/>
                <w:b w:val="0"/>
                <w:bCs w:val="0"/>
                <w:i w:val="0"/>
                <w:iCs w:val="0"/>
                <w:kern w:val="2"/>
                <w:szCs w:val="24"/>
                <w14:ligatures w14:val="standardContextual"/>
              </w:rPr>
              <w:tab/>
            </w:r>
            <w:r w:rsidRPr="004A55D0">
              <w:rPr>
                <w:rStyle w:val="Hyperlink"/>
              </w:rPr>
              <w:t>Quy trình quản lý rủi ro</w:t>
            </w:r>
            <w:r>
              <w:rPr>
                <w:webHidden/>
              </w:rPr>
              <w:tab/>
            </w:r>
            <w:r>
              <w:rPr>
                <w:webHidden/>
              </w:rPr>
              <w:fldChar w:fldCharType="begin"/>
            </w:r>
            <w:r>
              <w:rPr>
                <w:webHidden/>
              </w:rPr>
              <w:instrText xml:space="preserve"> PAGEREF _Toc204950283 \h </w:instrText>
            </w:r>
            <w:r>
              <w:rPr>
                <w:webHidden/>
              </w:rPr>
            </w:r>
            <w:r>
              <w:rPr>
                <w:webHidden/>
              </w:rPr>
              <w:fldChar w:fldCharType="separate"/>
            </w:r>
            <w:r w:rsidR="00F77DA6">
              <w:rPr>
                <w:webHidden/>
              </w:rPr>
              <w:t>13</w:t>
            </w:r>
            <w:r>
              <w:rPr>
                <w:webHidden/>
              </w:rPr>
              <w:fldChar w:fldCharType="end"/>
            </w:r>
          </w:hyperlink>
        </w:p>
        <w:p w14:paraId="2F5CA20A" w14:textId="3CE6AB99" w:rsidR="00DC3A8A" w:rsidRDefault="00DC3A8A" w:rsidP="00DC3A8A">
          <w:pPr>
            <w:pStyle w:val="TOC1"/>
            <w:rPr>
              <w:rFonts w:asciiTheme="minorHAnsi" w:hAnsiTheme="minorHAnsi" w:cstheme="minorBidi"/>
              <w:kern w:val="2"/>
              <w:szCs w:val="24"/>
              <w14:ligatures w14:val="standardContextual"/>
            </w:rPr>
          </w:pPr>
          <w:hyperlink w:anchor="_Toc204950284" w:history="1">
            <w:r w:rsidRPr="004A55D0">
              <w:rPr>
                <w:rStyle w:val="Hyperlink"/>
              </w:rPr>
              <w:t>2.2.</w:t>
            </w:r>
            <w:r>
              <w:rPr>
                <w:rFonts w:asciiTheme="minorHAnsi" w:hAnsiTheme="minorHAnsi" w:cstheme="minorBidi"/>
                <w:kern w:val="2"/>
                <w:szCs w:val="24"/>
                <w14:ligatures w14:val="standardContextual"/>
              </w:rPr>
              <w:tab/>
            </w:r>
            <w:r w:rsidRPr="004A55D0">
              <w:rPr>
                <w:rStyle w:val="Hyperlink"/>
              </w:rPr>
              <w:t>Quy Trình Cốt Lõi (Core Process)</w:t>
            </w:r>
            <w:r>
              <w:rPr>
                <w:webHidden/>
              </w:rPr>
              <w:tab/>
            </w:r>
            <w:r>
              <w:rPr>
                <w:webHidden/>
              </w:rPr>
              <w:fldChar w:fldCharType="begin"/>
            </w:r>
            <w:r>
              <w:rPr>
                <w:webHidden/>
              </w:rPr>
              <w:instrText xml:space="preserve"> PAGEREF _Toc204950284 \h </w:instrText>
            </w:r>
            <w:r>
              <w:rPr>
                <w:webHidden/>
              </w:rPr>
            </w:r>
            <w:r>
              <w:rPr>
                <w:webHidden/>
              </w:rPr>
              <w:fldChar w:fldCharType="separate"/>
            </w:r>
            <w:r w:rsidR="00F77DA6">
              <w:rPr>
                <w:webHidden/>
              </w:rPr>
              <w:t>13</w:t>
            </w:r>
            <w:r>
              <w:rPr>
                <w:webHidden/>
              </w:rPr>
              <w:fldChar w:fldCharType="end"/>
            </w:r>
          </w:hyperlink>
        </w:p>
        <w:p w14:paraId="0FC134E6" w14:textId="7591F67A" w:rsidR="00DC3A8A" w:rsidRDefault="00DC3A8A">
          <w:pPr>
            <w:pStyle w:val="TOC3"/>
            <w:rPr>
              <w:rFonts w:asciiTheme="minorHAnsi" w:hAnsiTheme="minorHAnsi" w:cstheme="minorBidi"/>
              <w:b w:val="0"/>
              <w:bCs w:val="0"/>
              <w:i w:val="0"/>
              <w:iCs w:val="0"/>
              <w:kern w:val="2"/>
              <w:szCs w:val="24"/>
              <w14:ligatures w14:val="standardContextual"/>
            </w:rPr>
          </w:pPr>
          <w:hyperlink w:anchor="_Toc204950285" w:history="1">
            <w:r w:rsidRPr="004A55D0">
              <w:rPr>
                <w:rStyle w:val="Hyperlink"/>
              </w:rPr>
              <w:t>2.2.1.</w:t>
            </w:r>
            <w:r>
              <w:rPr>
                <w:rFonts w:asciiTheme="minorHAnsi" w:hAnsiTheme="minorHAnsi" w:cstheme="minorBidi"/>
                <w:b w:val="0"/>
                <w:bCs w:val="0"/>
                <w:i w:val="0"/>
                <w:iCs w:val="0"/>
                <w:kern w:val="2"/>
                <w:szCs w:val="24"/>
                <w14:ligatures w14:val="standardContextual"/>
              </w:rPr>
              <w:tab/>
            </w:r>
            <w:r w:rsidRPr="004A55D0">
              <w:rPr>
                <w:rStyle w:val="Hyperlink"/>
              </w:rPr>
              <w:t>Quy trình bán hàng Online</w:t>
            </w:r>
            <w:r>
              <w:rPr>
                <w:webHidden/>
              </w:rPr>
              <w:tab/>
            </w:r>
            <w:r>
              <w:rPr>
                <w:webHidden/>
              </w:rPr>
              <w:fldChar w:fldCharType="begin"/>
            </w:r>
            <w:r>
              <w:rPr>
                <w:webHidden/>
              </w:rPr>
              <w:instrText xml:space="preserve"> PAGEREF _Toc204950285 \h </w:instrText>
            </w:r>
            <w:r>
              <w:rPr>
                <w:webHidden/>
              </w:rPr>
            </w:r>
            <w:r>
              <w:rPr>
                <w:webHidden/>
              </w:rPr>
              <w:fldChar w:fldCharType="separate"/>
            </w:r>
            <w:r w:rsidR="00F77DA6">
              <w:rPr>
                <w:webHidden/>
              </w:rPr>
              <w:t>13</w:t>
            </w:r>
            <w:r>
              <w:rPr>
                <w:webHidden/>
              </w:rPr>
              <w:fldChar w:fldCharType="end"/>
            </w:r>
          </w:hyperlink>
        </w:p>
        <w:p w14:paraId="0217182D" w14:textId="35973DBD" w:rsidR="00DC3A8A" w:rsidRDefault="00DC3A8A">
          <w:pPr>
            <w:pStyle w:val="TOC3"/>
            <w:rPr>
              <w:rFonts w:asciiTheme="minorHAnsi" w:hAnsiTheme="minorHAnsi" w:cstheme="minorBidi"/>
              <w:b w:val="0"/>
              <w:bCs w:val="0"/>
              <w:i w:val="0"/>
              <w:iCs w:val="0"/>
              <w:kern w:val="2"/>
              <w:szCs w:val="24"/>
              <w14:ligatures w14:val="standardContextual"/>
            </w:rPr>
          </w:pPr>
          <w:hyperlink w:anchor="_Toc204950286" w:history="1">
            <w:r w:rsidRPr="004A55D0">
              <w:rPr>
                <w:rStyle w:val="Hyperlink"/>
              </w:rPr>
              <w:t>2.2.2.</w:t>
            </w:r>
            <w:r>
              <w:rPr>
                <w:rFonts w:asciiTheme="minorHAnsi" w:hAnsiTheme="minorHAnsi" w:cstheme="minorBidi"/>
                <w:b w:val="0"/>
                <w:bCs w:val="0"/>
                <w:i w:val="0"/>
                <w:iCs w:val="0"/>
                <w:kern w:val="2"/>
                <w:szCs w:val="24"/>
                <w14:ligatures w14:val="standardContextual"/>
              </w:rPr>
              <w:tab/>
            </w:r>
            <w:r w:rsidRPr="004A55D0">
              <w:rPr>
                <w:rStyle w:val="Hyperlink"/>
              </w:rPr>
              <w:t>Quy trình đổi trả sản phẩm</w:t>
            </w:r>
            <w:r>
              <w:rPr>
                <w:webHidden/>
              </w:rPr>
              <w:tab/>
            </w:r>
            <w:r>
              <w:rPr>
                <w:webHidden/>
              </w:rPr>
              <w:fldChar w:fldCharType="begin"/>
            </w:r>
            <w:r>
              <w:rPr>
                <w:webHidden/>
              </w:rPr>
              <w:instrText xml:space="preserve"> PAGEREF _Toc204950286 \h </w:instrText>
            </w:r>
            <w:r>
              <w:rPr>
                <w:webHidden/>
              </w:rPr>
            </w:r>
            <w:r>
              <w:rPr>
                <w:webHidden/>
              </w:rPr>
              <w:fldChar w:fldCharType="separate"/>
            </w:r>
            <w:r w:rsidR="00F77DA6">
              <w:rPr>
                <w:webHidden/>
              </w:rPr>
              <w:t>14</w:t>
            </w:r>
            <w:r>
              <w:rPr>
                <w:webHidden/>
              </w:rPr>
              <w:fldChar w:fldCharType="end"/>
            </w:r>
          </w:hyperlink>
        </w:p>
        <w:p w14:paraId="4B0727CD" w14:textId="53DAE761" w:rsidR="00DC3A8A" w:rsidRDefault="00DC3A8A">
          <w:pPr>
            <w:pStyle w:val="TOC3"/>
            <w:rPr>
              <w:rFonts w:asciiTheme="minorHAnsi" w:hAnsiTheme="minorHAnsi" w:cstheme="minorBidi"/>
              <w:b w:val="0"/>
              <w:bCs w:val="0"/>
              <w:i w:val="0"/>
              <w:iCs w:val="0"/>
              <w:kern w:val="2"/>
              <w:szCs w:val="24"/>
              <w14:ligatures w14:val="standardContextual"/>
            </w:rPr>
          </w:pPr>
          <w:hyperlink w:anchor="_Toc204950287" w:history="1">
            <w:r w:rsidRPr="004A55D0">
              <w:rPr>
                <w:rStyle w:val="Hyperlink"/>
              </w:rPr>
              <w:t>2.2.3.</w:t>
            </w:r>
            <w:r>
              <w:rPr>
                <w:rFonts w:asciiTheme="minorHAnsi" w:hAnsiTheme="minorHAnsi" w:cstheme="minorBidi"/>
                <w:b w:val="0"/>
                <w:bCs w:val="0"/>
                <w:i w:val="0"/>
                <w:iCs w:val="0"/>
                <w:kern w:val="2"/>
                <w:szCs w:val="24"/>
                <w14:ligatures w14:val="standardContextual"/>
              </w:rPr>
              <w:tab/>
            </w:r>
            <w:r w:rsidRPr="004A55D0">
              <w:rPr>
                <w:rStyle w:val="Hyperlink"/>
              </w:rPr>
              <w:t>Quy trình thanh toán</w:t>
            </w:r>
            <w:r>
              <w:rPr>
                <w:webHidden/>
              </w:rPr>
              <w:tab/>
            </w:r>
            <w:r>
              <w:rPr>
                <w:webHidden/>
              </w:rPr>
              <w:fldChar w:fldCharType="begin"/>
            </w:r>
            <w:r>
              <w:rPr>
                <w:webHidden/>
              </w:rPr>
              <w:instrText xml:space="preserve"> PAGEREF _Toc204950287 \h </w:instrText>
            </w:r>
            <w:r>
              <w:rPr>
                <w:webHidden/>
              </w:rPr>
            </w:r>
            <w:r>
              <w:rPr>
                <w:webHidden/>
              </w:rPr>
              <w:fldChar w:fldCharType="separate"/>
            </w:r>
            <w:r w:rsidR="00F77DA6">
              <w:rPr>
                <w:webHidden/>
              </w:rPr>
              <w:t>14</w:t>
            </w:r>
            <w:r>
              <w:rPr>
                <w:webHidden/>
              </w:rPr>
              <w:fldChar w:fldCharType="end"/>
            </w:r>
          </w:hyperlink>
        </w:p>
        <w:p w14:paraId="6C8EB8D1" w14:textId="51F3DD5E" w:rsidR="00DC3A8A" w:rsidRDefault="00DC3A8A">
          <w:pPr>
            <w:pStyle w:val="TOC3"/>
            <w:rPr>
              <w:rFonts w:asciiTheme="minorHAnsi" w:hAnsiTheme="minorHAnsi" w:cstheme="minorBidi"/>
              <w:b w:val="0"/>
              <w:bCs w:val="0"/>
              <w:i w:val="0"/>
              <w:iCs w:val="0"/>
              <w:kern w:val="2"/>
              <w:szCs w:val="24"/>
              <w14:ligatures w14:val="standardContextual"/>
            </w:rPr>
          </w:pPr>
          <w:hyperlink w:anchor="_Toc204950288" w:history="1">
            <w:r w:rsidRPr="004A55D0">
              <w:rPr>
                <w:rStyle w:val="Hyperlink"/>
              </w:rPr>
              <w:t>2.2.4.</w:t>
            </w:r>
            <w:r>
              <w:rPr>
                <w:rFonts w:asciiTheme="minorHAnsi" w:hAnsiTheme="minorHAnsi" w:cstheme="minorBidi"/>
                <w:b w:val="0"/>
                <w:bCs w:val="0"/>
                <w:i w:val="0"/>
                <w:iCs w:val="0"/>
                <w:kern w:val="2"/>
                <w:szCs w:val="24"/>
                <w14:ligatures w14:val="standardContextual"/>
              </w:rPr>
              <w:tab/>
            </w:r>
            <w:r w:rsidRPr="004A55D0">
              <w:rPr>
                <w:rStyle w:val="Hyperlink"/>
              </w:rPr>
              <w:t>Quy trình vận chuyển</w:t>
            </w:r>
            <w:r>
              <w:rPr>
                <w:webHidden/>
              </w:rPr>
              <w:tab/>
            </w:r>
            <w:r>
              <w:rPr>
                <w:webHidden/>
              </w:rPr>
              <w:fldChar w:fldCharType="begin"/>
            </w:r>
            <w:r>
              <w:rPr>
                <w:webHidden/>
              </w:rPr>
              <w:instrText xml:space="preserve"> PAGEREF _Toc204950288 \h </w:instrText>
            </w:r>
            <w:r>
              <w:rPr>
                <w:webHidden/>
              </w:rPr>
            </w:r>
            <w:r>
              <w:rPr>
                <w:webHidden/>
              </w:rPr>
              <w:fldChar w:fldCharType="separate"/>
            </w:r>
            <w:r w:rsidR="00F77DA6">
              <w:rPr>
                <w:webHidden/>
              </w:rPr>
              <w:t>14</w:t>
            </w:r>
            <w:r>
              <w:rPr>
                <w:webHidden/>
              </w:rPr>
              <w:fldChar w:fldCharType="end"/>
            </w:r>
          </w:hyperlink>
        </w:p>
        <w:p w14:paraId="3A55167F" w14:textId="395090FF" w:rsidR="00DC3A8A" w:rsidRDefault="00DC3A8A" w:rsidP="00DC3A8A">
          <w:pPr>
            <w:pStyle w:val="TOC1"/>
            <w:rPr>
              <w:rFonts w:asciiTheme="minorHAnsi" w:hAnsiTheme="minorHAnsi" w:cstheme="minorBidi"/>
              <w:kern w:val="2"/>
              <w:szCs w:val="24"/>
              <w14:ligatures w14:val="standardContextual"/>
            </w:rPr>
          </w:pPr>
          <w:hyperlink w:anchor="_Toc204950289" w:history="1">
            <w:r w:rsidRPr="004A55D0">
              <w:rPr>
                <w:rStyle w:val="Hyperlink"/>
              </w:rPr>
              <w:t>2.3.</w:t>
            </w:r>
            <w:r>
              <w:rPr>
                <w:rFonts w:asciiTheme="minorHAnsi" w:hAnsiTheme="minorHAnsi" w:cstheme="minorBidi"/>
                <w:kern w:val="2"/>
                <w:szCs w:val="24"/>
                <w14:ligatures w14:val="standardContextual"/>
              </w:rPr>
              <w:tab/>
            </w:r>
            <w:r w:rsidRPr="004A55D0">
              <w:rPr>
                <w:rStyle w:val="Hyperlink"/>
              </w:rPr>
              <w:t>Quy trình Hỗ trợ (Support Processes)</w:t>
            </w:r>
            <w:r>
              <w:rPr>
                <w:webHidden/>
              </w:rPr>
              <w:tab/>
            </w:r>
            <w:r>
              <w:rPr>
                <w:webHidden/>
              </w:rPr>
              <w:fldChar w:fldCharType="begin"/>
            </w:r>
            <w:r>
              <w:rPr>
                <w:webHidden/>
              </w:rPr>
              <w:instrText xml:space="preserve"> PAGEREF _Toc204950289 \h </w:instrText>
            </w:r>
            <w:r>
              <w:rPr>
                <w:webHidden/>
              </w:rPr>
            </w:r>
            <w:r>
              <w:rPr>
                <w:webHidden/>
              </w:rPr>
              <w:fldChar w:fldCharType="separate"/>
            </w:r>
            <w:r w:rsidR="00F77DA6">
              <w:rPr>
                <w:webHidden/>
              </w:rPr>
              <w:t>15</w:t>
            </w:r>
            <w:r>
              <w:rPr>
                <w:webHidden/>
              </w:rPr>
              <w:fldChar w:fldCharType="end"/>
            </w:r>
          </w:hyperlink>
        </w:p>
        <w:p w14:paraId="6D4CE79E" w14:textId="7AB14498" w:rsidR="00DC3A8A" w:rsidRDefault="00DC3A8A">
          <w:pPr>
            <w:pStyle w:val="TOC3"/>
            <w:rPr>
              <w:rFonts w:asciiTheme="minorHAnsi" w:hAnsiTheme="minorHAnsi" w:cstheme="minorBidi"/>
              <w:b w:val="0"/>
              <w:bCs w:val="0"/>
              <w:i w:val="0"/>
              <w:iCs w:val="0"/>
              <w:kern w:val="2"/>
              <w:szCs w:val="24"/>
              <w14:ligatures w14:val="standardContextual"/>
            </w:rPr>
          </w:pPr>
          <w:hyperlink w:anchor="_Toc204950290" w:history="1">
            <w:r w:rsidRPr="004A55D0">
              <w:rPr>
                <w:rStyle w:val="Hyperlink"/>
              </w:rPr>
              <w:t>2.3.1.</w:t>
            </w:r>
            <w:r>
              <w:rPr>
                <w:rFonts w:asciiTheme="minorHAnsi" w:hAnsiTheme="minorHAnsi" w:cstheme="minorBidi"/>
                <w:b w:val="0"/>
                <w:bCs w:val="0"/>
                <w:i w:val="0"/>
                <w:iCs w:val="0"/>
                <w:kern w:val="2"/>
                <w:szCs w:val="24"/>
                <w14:ligatures w14:val="standardContextual"/>
              </w:rPr>
              <w:tab/>
            </w:r>
            <w:r w:rsidRPr="004A55D0">
              <w:rPr>
                <w:rStyle w:val="Hyperlink"/>
              </w:rPr>
              <w:t>Quy trình Công nghệ thông tin và Hạ tầng</w:t>
            </w:r>
            <w:r>
              <w:rPr>
                <w:webHidden/>
              </w:rPr>
              <w:tab/>
            </w:r>
            <w:r>
              <w:rPr>
                <w:webHidden/>
              </w:rPr>
              <w:fldChar w:fldCharType="begin"/>
            </w:r>
            <w:r>
              <w:rPr>
                <w:webHidden/>
              </w:rPr>
              <w:instrText xml:space="preserve"> PAGEREF _Toc204950290 \h </w:instrText>
            </w:r>
            <w:r>
              <w:rPr>
                <w:webHidden/>
              </w:rPr>
            </w:r>
            <w:r>
              <w:rPr>
                <w:webHidden/>
              </w:rPr>
              <w:fldChar w:fldCharType="separate"/>
            </w:r>
            <w:r w:rsidR="00F77DA6">
              <w:rPr>
                <w:webHidden/>
              </w:rPr>
              <w:t>15</w:t>
            </w:r>
            <w:r>
              <w:rPr>
                <w:webHidden/>
              </w:rPr>
              <w:fldChar w:fldCharType="end"/>
            </w:r>
          </w:hyperlink>
        </w:p>
        <w:p w14:paraId="3A5E7E4D" w14:textId="35DDBD6F" w:rsidR="00DC3A8A" w:rsidRDefault="00DC3A8A">
          <w:pPr>
            <w:pStyle w:val="TOC3"/>
            <w:rPr>
              <w:rFonts w:asciiTheme="minorHAnsi" w:hAnsiTheme="minorHAnsi" w:cstheme="minorBidi"/>
              <w:b w:val="0"/>
              <w:bCs w:val="0"/>
              <w:i w:val="0"/>
              <w:iCs w:val="0"/>
              <w:kern w:val="2"/>
              <w:szCs w:val="24"/>
              <w14:ligatures w14:val="standardContextual"/>
            </w:rPr>
          </w:pPr>
          <w:hyperlink w:anchor="_Toc204950291" w:history="1">
            <w:r w:rsidRPr="004A55D0">
              <w:rPr>
                <w:rStyle w:val="Hyperlink"/>
              </w:rPr>
              <w:t>2.3.2.</w:t>
            </w:r>
            <w:r>
              <w:rPr>
                <w:rFonts w:asciiTheme="minorHAnsi" w:hAnsiTheme="minorHAnsi" w:cstheme="minorBidi"/>
                <w:b w:val="0"/>
                <w:bCs w:val="0"/>
                <w:i w:val="0"/>
                <w:iCs w:val="0"/>
                <w:kern w:val="2"/>
                <w:szCs w:val="24"/>
                <w14:ligatures w14:val="standardContextual"/>
              </w:rPr>
              <w:tab/>
            </w:r>
            <w:r w:rsidRPr="004A55D0">
              <w:rPr>
                <w:rStyle w:val="Hyperlink"/>
              </w:rPr>
              <w:t>Quy trình tuyển dụng nhân sự</w:t>
            </w:r>
            <w:r>
              <w:rPr>
                <w:webHidden/>
              </w:rPr>
              <w:tab/>
            </w:r>
            <w:r>
              <w:rPr>
                <w:webHidden/>
              </w:rPr>
              <w:fldChar w:fldCharType="begin"/>
            </w:r>
            <w:r>
              <w:rPr>
                <w:webHidden/>
              </w:rPr>
              <w:instrText xml:space="preserve"> PAGEREF _Toc204950291 \h </w:instrText>
            </w:r>
            <w:r>
              <w:rPr>
                <w:webHidden/>
              </w:rPr>
            </w:r>
            <w:r>
              <w:rPr>
                <w:webHidden/>
              </w:rPr>
              <w:fldChar w:fldCharType="separate"/>
            </w:r>
            <w:r w:rsidR="00F77DA6">
              <w:rPr>
                <w:webHidden/>
              </w:rPr>
              <w:t>15</w:t>
            </w:r>
            <w:r>
              <w:rPr>
                <w:webHidden/>
              </w:rPr>
              <w:fldChar w:fldCharType="end"/>
            </w:r>
          </w:hyperlink>
        </w:p>
        <w:p w14:paraId="56202B02" w14:textId="540DB962" w:rsidR="00DC3A8A" w:rsidRDefault="00DC3A8A">
          <w:pPr>
            <w:pStyle w:val="TOC3"/>
            <w:rPr>
              <w:rFonts w:asciiTheme="minorHAnsi" w:hAnsiTheme="minorHAnsi" w:cstheme="minorBidi"/>
              <w:b w:val="0"/>
              <w:bCs w:val="0"/>
              <w:i w:val="0"/>
              <w:iCs w:val="0"/>
              <w:kern w:val="2"/>
              <w:szCs w:val="24"/>
              <w14:ligatures w14:val="standardContextual"/>
            </w:rPr>
          </w:pPr>
          <w:hyperlink w:anchor="_Toc204950292" w:history="1">
            <w:r w:rsidRPr="004A55D0">
              <w:rPr>
                <w:rStyle w:val="Hyperlink"/>
              </w:rPr>
              <w:t>2.3.3.</w:t>
            </w:r>
            <w:r>
              <w:rPr>
                <w:rFonts w:asciiTheme="minorHAnsi" w:hAnsiTheme="minorHAnsi" w:cstheme="minorBidi"/>
                <w:b w:val="0"/>
                <w:bCs w:val="0"/>
                <w:i w:val="0"/>
                <w:iCs w:val="0"/>
                <w:kern w:val="2"/>
                <w:szCs w:val="24"/>
                <w14:ligatures w14:val="standardContextual"/>
              </w:rPr>
              <w:tab/>
            </w:r>
            <w:r w:rsidRPr="004A55D0">
              <w:rPr>
                <w:rStyle w:val="Hyperlink"/>
              </w:rPr>
              <w:t>Quy trình Pháp lý và Kiểm định</w:t>
            </w:r>
            <w:r>
              <w:rPr>
                <w:webHidden/>
              </w:rPr>
              <w:tab/>
            </w:r>
            <w:r>
              <w:rPr>
                <w:webHidden/>
              </w:rPr>
              <w:fldChar w:fldCharType="begin"/>
            </w:r>
            <w:r>
              <w:rPr>
                <w:webHidden/>
              </w:rPr>
              <w:instrText xml:space="preserve"> PAGEREF _Toc204950292 \h </w:instrText>
            </w:r>
            <w:r>
              <w:rPr>
                <w:webHidden/>
              </w:rPr>
            </w:r>
            <w:r>
              <w:rPr>
                <w:webHidden/>
              </w:rPr>
              <w:fldChar w:fldCharType="separate"/>
            </w:r>
            <w:r w:rsidR="00F77DA6">
              <w:rPr>
                <w:webHidden/>
              </w:rPr>
              <w:t>16</w:t>
            </w:r>
            <w:r>
              <w:rPr>
                <w:webHidden/>
              </w:rPr>
              <w:fldChar w:fldCharType="end"/>
            </w:r>
          </w:hyperlink>
        </w:p>
        <w:p w14:paraId="2B1EE02B" w14:textId="3248814B" w:rsidR="00DC3A8A" w:rsidRDefault="00DC3A8A">
          <w:pPr>
            <w:pStyle w:val="TOC3"/>
            <w:rPr>
              <w:rFonts w:asciiTheme="minorHAnsi" w:hAnsiTheme="minorHAnsi" w:cstheme="minorBidi"/>
              <w:b w:val="0"/>
              <w:bCs w:val="0"/>
              <w:i w:val="0"/>
              <w:iCs w:val="0"/>
              <w:kern w:val="2"/>
              <w:szCs w:val="24"/>
              <w14:ligatures w14:val="standardContextual"/>
            </w:rPr>
          </w:pPr>
          <w:hyperlink w:anchor="_Toc204950293" w:history="1">
            <w:r w:rsidRPr="004A55D0">
              <w:rPr>
                <w:rStyle w:val="Hyperlink"/>
              </w:rPr>
              <w:t>2.3.4.</w:t>
            </w:r>
            <w:r>
              <w:rPr>
                <w:rFonts w:asciiTheme="minorHAnsi" w:hAnsiTheme="minorHAnsi" w:cstheme="minorBidi"/>
                <w:b w:val="0"/>
                <w:bCs w:val="0"/>
                <w:i w:val="0"/>
                <w:iCs w:val="0"/>
                <w:kern w:val="2"/>
                <w:szCs w:val="24"/>
                <w14:ligatures w14:val="standardContextual"/>
              </w:rPr>
              <w:tab/>
            </w:r>
            <w:r w:rsidRPr="004A55D0">
              <w:rPr>
                <w:rStyle w:val="Hyperlink"/>
              </w:rPr>
              <w:t>Quy trình Hỗ trợ Khách hàng</w:t>
            </w:r>
            <w:r>
              <w:rPr>
                <w:webHidden/>
              </w:rPr>
              <w:tab/>
            </w:r>
            <w:r>
              <w:rPr>
                <w:webHidden/>
              </w:rPr>
              <w:fldChar w:fldCharType="begin"/>
            </w:r>
            <w:r>
              <w:rPr>
                <w:webHidden/>
              </w:rPr>
              <w:instrText xml:space="preserve"> PAGEREF _Toc204950293 \h </w:instrText>
            </w:r>
            <w:r>
              <w:rPr>
                <w:webHidden/>
              </w:rPr>
            </w:r>
            <w:r>
              <w:rPr>
                <w:webHidden/>
              </w:rPr>
              <w:fldChar w:fldCharType="separate"/>
            </w:r>
            <w:r w:rsidR="00F77DA6">
              <w:rPr>
                <w:webHidden/>
              </w:rPr>
              <w:t>16</w:t>
            </w:r>
            <w:r>
              <w:rPr>
                <w:webHidden/>
              </w:rPr>
              <w:fldChar w:fldCharType="end"/>
            </w:r>
          </w:hyperlink>
        </w:p>
        <w:p w14:paraId="5A8A8F70" w14:textId="44626453" w:rsidR="00DC3A8A" w:rsidRDefault="00DC3A8A" w:rsidP="00DC3A8A">
          <w:pPr>
            <w:pStyle w:val="TOC1"/>
            <w:rPr>
              <w:rFonts w:asciiTheme="minorHAnsi" w:hAnsiTheme="minorHAnsi" w:cstheme="minorBidi"/>
              <w:kern w:val="2"/>
              <w:szCs w:val="24"/>
              <w14:ligatures w14:val="standardContextual"/>
            </w:rPr>
          </w:pPr>
          <w:hyperlink w:anchor="_Toc204950294" w:history="1">
            <w:r w:rsidRPr="004A55D0">
              <w:rPr>
                <w:rStyle w:val="Hyperlink"/>
              </w:rPr>
              <w:t>CHƯƠNG III: MÔ HÌNH HOÁ QUY TRÌNH NGHIỆP VỤ</w:t>
            </w:r>
            <w:r>
              <w:rPr>
                <w:webHidden/>
              </w:rPr>
              <w:tab/>
            </w:r>
            <w:r>
              <w:rPr>
                <w:webHidden/>
              </w:rPr>
              <w:fldChar w:fldCharType="begin"/>
            </w:r>
            <w:r>
              <w:rPr>
                <w:webHidden/>
              </w:rPr>
              <w:instrText xml:space="preserve"> PAGEREF _Toc204950294 \h </w:instrText>
            </w:r>
            <w:r>
              <w:rPr>
                <w:webHidden/>
              </w:rPr>
            </w:r>
            <w:r>
              <w:rPr>
                <w:webHidden/>
              </w:rPr>
              <w:fldChar w:fldCharType="separate"/>
            </w:r>
            <w:r w:rsidR="00F77DA6">
              <w:rPr>
                <w:webHidden/>
              </w:rPr>
              <w:t>17</w:t>
            </w:r>
            <w:r>
              <w:rPr>
                <w:webHidden/>
              </w:rPr>
              <w:fldChar w:fldCharType="end"/>
            </w:r>
          </w:hyperlink>
        </w:p>
        <w:p w14:paraId="10AD8FE9" w14:textId="240539B1" w:rsidR="00DC3A8A" w:rsidRDefault="00DC3A8A" w:rsidP="00DC3A8A">
          <w:pPr>
            <w:pStyle w:val="TOC1"/>
            <w:rPr>
              <w:rFonts w:asciiTheme="minorHAnsi" w:hAnsiTheme="minorHAnsi" w:cstheme="minorBidi"/>
              <w:kern w:val="2"/>
              <w:szCs w:val="24"/>
              <w14:ligatures w14:val="standardContextual"/>
            </w:rPr>
          </w:pPr>
          <w:hyperlink w:anchor="_Toc204950295" w:history="1">
            <w:r w:rsidRPr="004A55D0">
              <w:rPr>
                <w:rStyle w:val="Hyperlink"/>
              </w:rPr>
              <w:t>3.1.</w:t>
            </w:r>
            <w:r>
              <w:rPr>
                <w:rFonts w:asciiTheme="minorHAnsi" w:hAnsiTheme="minorHAnsi" w:cstheme="minorBidi"/>
                <w:kern w:val="2"/>
                <w:szCs w:val="24"/>
                <w14:ligatures w14:val="standardContextual"/>
              </w:rPr>
              <w:tab/>
            </w:r>
            <w:r w:rsidRPr="004A55D0">
              <w:rPr>
                <w:rStyle w:val="Hyperlink"/>
              </w:rPr>
              <w:t>Quy trình quản lý nhà cung cấp</w:t>
            </w:r>
            <w:r>
              <w:rPr>
                <w:webHidden/>
              </w:rPr>
              <w:tab/>
            </w:r>
            <w:r>
              <w:rPr>
                <w:webHidden/>
              </w:rPr>
              <w:fldChar w:fldCharType="begin"/>
            </w:r>
            <w:r>
              <w:rPr>
                <w:webHidden/>
              </w:rPr>
              <w:instrText xml:space="preserve"> PAGEREF _Toc204950295 \h </w:instrText>
            </w:r>
            <w:r>
              <w:rPr>
                <w:webHidden/>
              </w:rPr>
            </w:r>
            <w:r>
              <w:rPr>
                <w:webHidden/>
              </w:rPr>
              <w:fldChar w:fldCharType="separate"/>
            </w:r>
            <w:r w:rsidR="00F77DA6">
              <w:rPr>
                <w:webHidden/>
              </w:rPr>
              <w:t>17</w:t>
            </w:r>
            <w:r>
              <w:rPr>
                <w:webHidden/>
              </w:rPr>
              <w:fldChar w:fldCharType="end"/>
            </w:r>
          </w:hyperlink>
        </w:p>
        <w:p w14:paraId="6D769769" w14:textId="76680A71" w:rsidR="00DC3A8A" w:rsidRDefault="00DC3A8A">
          <w:pPr>
            <w:pStyle w:val="TOC3"/>
            <w:rPr>
              <w:rFonts w:asciiTheme="minorHAnsi" w:hAnsiTheme="minorHAnsi" w:cstheme="minorBidi"/>
              <w:b w:val="0"/>
              <w:bCs w:val="0"/>
              <w:i w:val="0"/>
              <w:iCs w:val="0"/>
              <w:kern w:val="2"/>
              <w:szCs w:val="24"/>
              <w14:ligatures w14:val="standardContextual"/>
            </w:rPr>
          </w:pPr>
          <w:hyperlink w:anchor="_Toc204950296" w:history="1">
            <w:r w:rsidRPr="004A55D0">
              <w:rPr>
                <w:rStyle w:val="Hyperlink"/>
              </w:rPr>
              <w:t>3.1.1.</w:t>
            </w:r>
            <w:r>
              <w:rPr>
                <w:rFonts w:asciiTheme="minorHAnsi" w:hAnsiTheme="minorHAnsi" w:cstheme="minorBidi"/>
                <w:b w:val="0"/>
                <w:bCs w:val="0"/>
                <w:i w:val="0"/>
                <w:iCs w:val="0"/>
                <w:kern w:val="2"/>
                <w:szCs w:val="24"/>
                <w14:ligatures w14:val="standardContextual"/>
              </w:rPr>
              <w:tab/>
            </w:r>
            <w:r w:rsidRPr="004A55D0">
              <w:rPr>
                <w:rStyle w:val="Hyperlink"/>
              </w:rPr>
              <w:t>Các tác nhân tham gia quy trình.</w:t>
            </w:r>
            <w:r>
              <w:rPr>
                <w:webHidden/>
              </w:rPr>
              <w:tab/>
            </w:r>
            <w:r>
              <w:rPr>
                <w:webHidden/>
              </w:rPr>
              <w:fldChar w:fldCharType="begin"/>
            </w:r>
            <w:r>
              <w:rPr>
                <w:webHidden/>
              </w:rPr>
              <w:instrText xml:space="preserve"> PAGEREF _Toc204950296 \h </w:instrText>
            </w:r>
            <w:r>
              <w:rPr>
                <w:webHidden/>
              </w:rPr>
            </w:r>
            <w:r>
              <w:rPr>
                <w:webHidden/>
              </w:rPr>
              <w:fldChar w:fldCharType="separate"/>
            </w:r>
            <w:r w:rsidR="00F77DA6">
              <w:rPr>
                <w:webHidden/>
              </w:rPr>
              <w:t>17</w:t>
            </w:r>
            <w:r>
              <w:rPr>
                <w:webHidden/>
              </w:rPr>
              <w:fldChar w:fldCharType="end"/>
            </w:r>
          </w:hyperlink>
        </w:p>
        <w:p w14:paraId="799B9911" w14:textId="2417B5A3" w:rsidR="00DC3A8A" w:rsidRDefault="00DC3A8A">
          <w:pPr>
            <w:pStyle w:val="TOC3"/>
            <w:rPr>
              <w:rFonts w:asciiTheme="minorHAnsi" w:hAnsiTheme="minorHAnsi" w:cstheme="minorBidi"/>
              <w:b w:val="0"/>
              <w:bCs w:val="0"/>
              <w:i w:val="0"/>
              <w:iCs w:val="0"/>
              <w:kern w:val="2"/>
              <w:szCs w:val="24"/>
              <w14:ligatures w14:val="standardContextual"/>
            </w:rPr>
          </w:pPr>
          <w:hyperlink w:anchor="_Toc204950297" w:history="1">
            <w:r w:rsidRPr="004A55D0">
              <w:rPr>
                <w:rStyle w:val="Hyperlink"/>
              </w:rPr>
              <w:t>3.1.2.</w:t>
            </w:r>
            <w:r>
              <w:rPr>
                <w:rFonts w:asciiTheme="minorHAnsi" w:hAnsiTheme="minorHAnsi" w:cstheme="minorBidi"/>
                <w:b w:val="0"/>
                <w:bCs w:val="0"/>
                <w:i w:val="0"/>
                <w:iCs w:val="0"/>
                <w:kern w:val="2"/>
                <w:szCs w:val="24"/>
                <w14:ligatures w14:val="standardContextual"/>
              </w:rPr>
              <w:tab/>
            </w:r>
            <w:r w:rsidRPr="004A55D0">
              <w:rPr>
                <w:rStyle w:val="Hyperlink"/>
              </w:rPr>
              <w:t>Khách hàng của quy trình.</w:t>
            </w:r>
            <w:r>
              <w:rPr>
                <w:webHidden/>
              </w:rPr>
              <w:tab/>
            </w:r>
            <w:r>
              <w:rPr>
                <w:webHidden/>
              </w:rPr>
              <w:fldChar w:fldCharType="begin"/>
            </w:r>
            <w:r>
              <w:rPr>
                <w:webHidden/>
              </w:rPr>
              <w:instrText xml:space="preserve"> PAGEREF _Toc204950297 \h </w:instrText>
            </w:r>
            <w:r>
              <w:rPr>
                <w:webHidden/>
              </w:rPr>
            </w:r>
            <w:r>
              <w:rPr>
                <w:webHidden/>
              </w:rPr>
              <w:fldChar w:fldCharType="separate"/>
            </w:r>
            <w:r w:rsidR="00F77DA6">
              <w:rPr>
                <w:webHidden/>
              </w:rPr>
              <w:t>17</w:t>
            </w:r>
            <w:r>
              <w:rPr>
                <w:webHidden/>
              </w:rPr>
              <w:fldChar w:fldCharType="end"/>
            </w:r>
          </w:hyperlink>
        </w:p>
        <w:p w14:paraId="614C202D" w14:textId="5FFD8E4D" w:rsidR="00DC3A8A" w:rsidRDefault="00DC3A8A">
          <w:pPr>
            <w:pStyle w:val="TOC3"/>
            <w:rPr>
              <w:rFonts w:asciiTheme="minorHAnsi" w:hAnsiTheme="minorHAnsi" w:cstheme="minorBidi"/>
              <w:b w:val="0"/>
              <w:bCs w:val="0"/>
              <w:i w:val="0"/>
              <w:iCs w:val="0"/>
              <w:kern w:val="2"/>
              <w:szCs w:val="24"/>
              <w14:ligatures w14:val="standardContextual"/>
            </w:rPr>
          </w:pPr>
          <w:hyperlink w:anchor="_Toc204950298" w:history="1">
            <w:r w:rsidRPr="004A55D0">
              <w:rPr>
                <w:rStyle w:val="Hyperlink"/>
              </w:rPr>
              <w:t>3.1.3.</w:t>
            </w:r>
            <w:r>
              <w:rPr>
                <w:rFonts w:asciiTheme="minorHAnsi" w:hAnsiTheme="minorHAnsi" w:cstheme="minorBidi"/>
                <w:b w:val="0"/>
                <w:bCs w:val="0"/>
                <w:i w:val="0"/>
                <w:iCs w:val="0"/>
                <w:kern w:val="2"/>
                <w:szCs w:val="24"/>
                <w14:ligatures w14:val="standardContextual"/>
              </w:rPr>
              <w:tab/>
            </w:r>
            <w:r w:rsidRPr="004A55D0">
              <w:rPr>
                <w:rStyle w:val="Hyperlink"/>
              </w:rPr>
              <w:t>Giá trị quy trình mang lại.</w:t>
            </w:r>
            <w:r>
              <w:rPr>
                <w:webHidden/>
              </w:rPr>
              <w:tab/>
            </w:r>
            <w:r>
              <w:rPr>
                <w:webHidden/>
              </w:rPr>
              <w:fldChar w:fldCharType="begin"/>
            </w:r>
            <w:r>
              <w:rPr>
                <w:webHidden/>
              </w:rPr>
              <w:instrText xml:space="preserve"> PAGEREF _Toc204950298 \h </w:instrText>
            </w:r>
            <w:r>
              <w:rPr>
                <w:webHidden/>
              </w:rPr>
            </w:r>
            <w:r>
              <w:rPr>
                <w:webHidden/>
              </w:rPr>
              <w:fldChar w:fldCharType="separate"/>
            </w:r>
            <w:r w:rsidR="00F77DA6">
              <w:rPr>
                <w:webHidden/>
              </w:rPr>
              <w:t>17</w:t>
            </w:r>
            <w:r>
              <w:rPr>
                <w:webHidden/>
              </w:rPr>
              <w:fldChar w:fldCharType="end"/>
            </w:r>
          </w:hyperlink>
        </w:p>
        <w:p w14:paraId="407B5A0E" w14:textId="18A398B0" w:rsidR="00DC3A8A" w:rsidRDefault="00DC3A8A">
          <w:pPr>
            <w:pStyle w:val="TOC3"/>
            <w:rPr>
              <w:rFonts w:asciiTheme="minorHAnsi" w:hAnsiTheme="minorHAnsi" w:cstheme="minorBidi"/>
              <w:b w:val="0"/>
              <w:bCs w:val="0"/>
              <w:i w:val="0"/>
              <w:iCs w:val="0"/>
              <w:kern w:val="2"/>
              <w:szCs w:val="24"/>
              <w14:ligatures w14:val="standardContextual"/>
            </w:rPr>
          </w:pPr>
          <w:hyperlink w:anchor="_Toc204950299" w:history="1">
            <w:r w:rsidRPr="004A55D0">
              <w:rPr>
                <w:rStyle w:val="Hyperlink"/>
              </w:rPr>
              <w:t>3.1.4.</w:t>
            </w:r>
            <w:r>
              <w:rPr>
                <w:rFonts w:asciiTheme="minorHAnsi" w:hAnsiTheme="minorHAnsi" w:cstheme="minorBidi"/>
                <w:b w:val="0"/>
                <w:bCs w:val="0"/>
                <w:i w:val="0"/>
                <w:iCs w:val="0"/>
                <w:kern w:val="2"/>
                <w:szCs w:val="24"/>
                <w14:ligatures w14:val="standardContextual"/>
              </w:rPr>
              <w:tab/>
            </w:r>
            <w:r w:rsidRPr="004A55D0">
              <w:rPr>
                <w:rStyle w:val="Hyperlink"/>
              </w:rPr>
              <w:t>Kết quả có thể đạt được của quy trình.</w:t>
            </w:r>
            <w:r>
              <w:rPr>
                <w:webHidden/>
              </w:rPr>
              <w:tab/>
            </w:r>
            <w:r>
              <w:rPr>
                <w:webHidden/>
              </w:rPr>
              <w:fldChar w:fldCharType="begin"/>
            </w:r>
            <w:r>
              <w:rPr>
                <w:webHidden/>
              </w:rPr>
              <w:instrText xml:space="preserve"> PAGEREF _Toc204950299 \h </w:instrText>
            </w:r>
            <w:r>
              <w:rPr>
                <w:webHidden/>
              </w:rPr>
            </w:r>
            <w:r>
              <w:rPr>
                <w:webHidden/>
              </w:rPr>
              <w:fldChar w:fldCharType="separate"/>
            </w:r>
            <w:r w:rsidR="00F77DA6">
              <w:rPr>
                <w:webHidden/>
              </w:rPr>
              <w:t>18</w:t>
            </w:r>
            <w:r>
              <w:rPr>
                <w:webHidden/>
              </w:rPr>
              <w:fldChar w:fldCharType="end"/>
            </w:r>
          </w:hyperlink>
        </w:p>
        <w:p w14:paraId="573AA0A7" w14:textId="4DDC06E5" w:rsidR="00DC3A8A" w:rsidRDefault="00DC3A8A">
          <w:pPr>
            <w:pStyle w:val="TOC3"/>
            <w:rPr>
              <w:rFonts w:asciiTheme="minorHAnsi" w:hAnsiTheme="minorHAnsi" w:cstheme="minorBidi"/>
              <w:b w:val="0"/>
              <w:bCs w:val="0"/>
              <w:i w:val="0"/>
              <w:iCs w:val="0"/>
              <w:kern w:val="2"/>
              <w:szCs w:val="24"/>
              <w14:ligatures w14:val="standardContextual"/>
            </w:rPr>
          </w:pPr>
          <w:hyperlink w:anchor="_Toc204950300" w:history="1">
            <w:r w:rsidRPr="004A55D0">
              <w:rPr>
                <w:rStyle w:val="Hyperlink"/>
              </w:rPr>
              <w:t>3.1.5.</w:t>
            </w:r>
            <w:r>
              <w:rPr>
                <w:rFonts w:asciiTheme="minorHAnsi" w:hAnsiTheme="minorHAnsi" w:cstheme="minorBidi"/>
                <w:b w:val="0"/>
                <w:bCs w:val="0"/>
                <w:i w:val="0"/>
                <w:iCs w:val="0"/>
                <w:kern w:val="2"/>
                <w:szCs w:val="24"/>
                <w14:ligatures w14:val="standardContextual"/>
              </w:rPr>
              <w:tab/>
            </w:r>
            <w:r w:rsidRPr="004A55D0">
              <w:rPr>
                <w:rStyle w:val="Hyperlink"/>
              </w:rPr>
              <w:t>Góc nhìn tuần tự.</w:t>
            </w:r>
            <w:r>
              <w:rPr>
                <w:webHidden/>
              </w:rPr>
              <w:tab/>
            </w:r>
            <w:r>
              <w:rPr>
                <w:webHidden/>
              </w:rPr>
              <w:fldChar w:fldCharType="begin"/>
            </w:r>
            <w:r>
              <w:rPr>
                <w:webHidden/>
              </w:rPr>
              <w:instrText xml:space="preserve"> PAGEREF _Toc204950300 \h </w:instrText>
            </w:r>
            <w:r>
              <w:rPr>
                <w:webHidden/>
              </w:rPr>
            </w:r>
            <w:r>
              <w:rPr>
                <w:webHidden/>
              </w:rPr>
              <w:fldChar w:fldCharType="separate"/>
            </w:r>
            <w:r w:rsidR="00F77DA6">
              <w:rPr>
                <w:webHidden/>
              </w:rPr>
              <w:t>18</w:t>
            </w:r>
            <w:r>
              <w:rPr>
                <w:webHidden/>
              </w:rPr>
              <w:fldChar w:fldCharType="end"/>
            </w:r>
          </w:hyperlink>
        </w:p>
        <w:p w14:paraId="7F321123" w14:textId="068247F0" w:rsidR="00DC3A8A" w:rsidRDefault="00DC3A8A">
          <w:pPr>
            <w:pStyle w:val="TOC3"/>
            <w:rPr>
              <w:rFonts w:asciiTheme="minorHAnsi" w:hAnsiTheme="minorHAnsi" w:cstheme="minorBidi"/>
              <w:b w:val="0"/>
              <w:bCs w:val="0"/>
              <w:i w:val="0"/>
              <w:iCs w:val="0"/>
              <w:kern w:val="2"/>
              <w:szCs w:val="24"/>
              <w14:ligatures w14:val="standardContextual"/>
            </w:rPr>
          </w:pPr>
          <w:hyperlink w:anchor="_Toc204950301" w:history="1">
            <w:r w:rsidRPr="004A55D0">
              <w:rPr>
                <w:rStyle w:val="Hyperlink"/>
              </w:rPr>
              <w:t>3.1.6.</w:t>
            </w:r>
            <w:r>
              <w:rPr>
                <w:rFonts w:asciiTheme="minorHAnsi" w:hAnsiTheme="minorHAnsi" w:cstheme="minorBidi"/>
                <w:b w:val="0"/>
                <w:bCs w:val="0"/>
                <w:i w:val="0"/>
                <w:iCs w:val="0"/>
                <w:kern w:val="2"/>
                <w:szCs w:val="24"/>
                <w14:ligatures w14:val="standardContextual"/>
              </w:rPr>
              <w:tab/>
            </w:r>
            <w:r w:rsidRPr="004A55D0">
              <w:rPr>
                <w:rStyle w:val="Hyperlink"/>
              </w:rPr>
              <w:t>Sơ đồ quy trình BPMN.</w:t>
            </w:r>
            <w:r>
              <w:rPr>
                <w:webHidden/>
              </w:rPr>
              <w:tab/>
            </w:r>
            <w:r>
              <w:rPr>
                <w:webHidden/>
              </w:rPr>
              <w:fldChar w:fldCharType="begin"/>
            </w:r>
            <w:r>
              <w:rPr>
                <w:webHidden/>
              </w:rPr>
              <w:instrText xml:space="preserve"> PAGEREF _Toc204950301 \h </w:instrText>
            </w:r>
            <w:r>
              <w:rPr>
                <w:webHidden/>
              </w:rPr>
            </w:r>
            <w:r>
              <w:rPr>
                <w:webHidden/>
              </w:rPr>
              <w:fldChar w:fldCharType="separate"/>
            </w:r>
            <w:r w:rsidR="00F77DA6">
              <w:rPr>
                <w:webHidden/>
              </w:rPr>
              <w:t>19</w:t>
            </w:r>
            <w:r>
              <w:rPr>
                <w:webHidden/>
              </w:rPr>
              <w:fldChar w:fldCharType="end"/>
            </w:r>
          </w:hyperlink>
        </w:p>
        <w:p w14:paraId="3EC87030" w14:textId="7843723F" w:rsidR="00DC3A8A" w:rsidRDefault="00DC3A8A" w:rsidP="00DC3A8A">
          <w:pPr>
            <w:pStyle w:val="TOC1"/>
            <w:rPr>
              <w:rFonts w:asciiTheme="minorHAnsi" w:hAnsiTheme="minorHAnsi" w:cstheme="minorBidi"/>
              <w:kern w:val="2"/>
              <w:szCs w:val="24"/>
              <w14:ligatures w14:val="standardContextual"/>
            </w:rPr>
          </w:pPr>
          <w:hyperlink w:anchor="_Toc204950302" w:history="1">
            <w:r w:rsidRPr="004A55D0">
              <w:rPr>
                <w:rStyle w:val="Hyperlink"/>
              </w:rPr>
              <w:t>3.2.</w:t>
            </w:r>
            <w:r>
              <w:rPr>
                <w:rFonts w:asciiTheme="minorHAnsi" w:hAnsiTheme="minorHAnsi" w:cstheme="minorBidi"/>
                <w:kern w:val="2"/>
                <w:szCs w:val="24"/>
                <w14:ligatures w14:val="standardContextual"/>
              </w:rPr>
              <w:tab/>
            </w:r>
            <w:r w:rsidRPr="004A55D0">
              <w:rPr>
                <w:rStyle w:val="Hyperlink"/>
              </w:rPr>
              <w:t>Quy trình quản lý thuốc.</w:t>
            </w:r>
            <w:r>
              <w:rPr>
                <w:webHidden/>
              </w:rPr>
              <w:tab/>
            </w:r>
            <w:r>
              <w:rPr>
                <w:webHidden/>
              </w:rPr>
              <w:fldChar w:fldCharType="begin"/>
            </w:r>
            <w:r>
              <w:rPr>
                <w:webHidden/>
              </w:rPr>
              <w:instrText xml:space="preserve"> PAGEREF _Toc204950302 \h </w:instrText>
            </w:r>
            <w:r>
              <w:rPr>
                <w:webHidden/>
              </w:rPr>
            </w:r>
            <w:r>
              <w:rPr>
                <w:webHidden/>
              </w:rPr>
              <w:fldChar w:fldCharType="separate"/>
            </w:r>
            <w:r w:rsidR="00F77DA6">
              <w:rPr>
                <w:webHidden/>
              </w:rPr>
              <w:t>20</w:t>
            </w:r>
            <w:r>
              <w:rPr>
                <w:webHidden/>
              </w:rPr>
              <w:fldChar w:fldCharType="end"/>
            </w:r>
          </w:hyperlink>
        </w:p>
        <w:p w14:paraId="2A84C0AC" w14:textId="0C163ECD" w:rsidR="00DC3A8A" w:rsidRDefault="00DC3A8A">
          <w:pPr>
            <w:pStyle w:val="TOC3"/>
            <w:rPr>
              <w:rFonts w:asciiTheme="minorHAnsi" w:hAnsiTheme="minorHAnsi" w:cstheme="minorBidi"/>
              <w:b w:val="0"/>
              <w:bCs w:val="0"/>
              <w:i w:val="0"/>
              <w:iCs w:val="0"/>
              <w:kern w:val="2"/>
              <w:szCs w:val="24"/>
              <w14:ligatures w14:val="standardContextual"/>
            </w:rPr>
          </w:pPr>
          <w:hyperlink w:anchor="_Toc204950303" w:history="1">
            <w:r w:rsidRPr="004A55D0">
              <w:rPr>
                <w:rStyle w:val="Hyperlink"/>
              </w:rPr>
              <w:t>3.2.1.</w:t>
            </w:r>
            <w:r>
              <w:rPr>
                <w:rFonts w:asciiTheme="minorHAnsi" w:hAnsiTheme="minorHAnsi" w:cstheme="minorBidi"/>
                <w:b w:val="0"/>
                <w:bCs w:val="0"/>
                <w:i w:val="0"/>
                <w:iCs w:val="0"/>
                <w:kern w:val="2"/>
                <w:szCs w:val="24"/>
                <w14:ligatures w14:val="standardContextual"/>
              </w:rPr>
              <w:tab/>
            </w:r>
            <w:r w:rsidRPr="004A55D0">
              <w:rPr>
                <w:rStyle w:val="Hyperlink"/>
              </w:rPr>
              <w:t>Các tác nhân tham gia quy trình</w:t>
            </w:r>
            <w:r>
              <w:rPr>
                <w:webHidden/>
              </w:rPr>
              <w:tab/>
            </w:r>
            <w:r>
              <w:rPr>
                <w:webHidden/>
              </w:rPr>
              <w:fldChar w:fldCharType="begin"/>
            </w:r>
            <w:r>
              <w:rPr>
                <w:webHidden/>
              </w:rPr>
              <w:instrText xml:space="preserve"> PAGEREF _Toc204950303 \h </w:instrText>
            </w:r>
            <w:r>
              <w:rPr>
                <w:webHidden/>
              </w:rPr>
            </w:r>
            <w:r>
              <w:rPr>
                <w:webHidden/>
              </w:rPr>
              <w:fldChar w:fldCharType="separate"/>
            </w:r>
            <w:r w:rsidR="00F77DA6">
              <w:rPr>
                <w:webHidden/>
              </w:rPr>
              <w:t>20</w:t>
            </w:r>
            <w:r>
              <w:rPr>
                <w:webHidden/>
              </w:rPr>
              <w:fldChar w:fldCharType="end"/>
            </w:r>
          </w:hyperlink>
        </w:p>
        <w:p w14:paraId="41E05B27" w14:textId="15B9F89A" w:rsidR="00DC3A8A" w:rsidRDefault="00DC3A8A">
          <w:pPr>
            <w:pStyle w:val="TOC3"/>
            <w:rPr>
              <w:rFonts w:asciiTheme="minorHAnsi" w:hAnsiTheme="minorHAnsi" w:cstheme="minorBidi"/>
              <w:b w:val="0"/>
              <w:bCs w:val="0"/>
              <w:i w:val="0"/>
              <w:iCs w:val="0"/>
              <w:kern w:val="2"/>
              <w:szCs w:val="24"/>
              <w14:ligatures w14:val="standardContextual"/>
            </w:rPr>
          </w:pPr>
          <w:hyperlink w:anchor="_Toc204950304" w:history="1">
            <w:r w:rsidRPr="004A55D0">
              <w:rPr>
                <w:rStyle w:val="Hyperlink"/>
              </w:rPr>
              <w:t>3.2.2.</w:t>
            </w:r>
            <w:r>
              <w:rPr>
                <w:rFonts w:asciiTheme="minorHAnsi" w:hAnsiTheme="minorHAnsi" w:cstheme="minorBidi"/>
                <w:b w:val="0"/>
                <w:bCs w:val="0"/>
                <w:i w:val="0"/>
                <w:iCs w:val="0"/>
                <w:kern w:val="2"/>
                <w:szCs w:val="24"/>
                <w14:ligatures w14:val="standardContextual"/>
              </w:rPr>
              <w:tab/>
            </w:r>
            <w:r w:rsidRPr="004A55D0">
              <w:rPr>
                <w:rStyle w:val="Hyperlink"/>
              </w:rPr>
              <w:t>Khách hàng</w:t>
            </w:r>
            <w:r>
              <w:rPr>
                <w:webHidden/>
              </w:rPr>
              <w:tab/>
            </w:r>
            <w:r>
              <w:rPr>
                <w:webHidden/>
              </w:rPr>
              <w:fldChar w:fldCharType="begin"/>
            </w:r>
            <w:r>
              <w:rPr>
                <w:webHidden/>
              </w:rPr>
              <w:instrText xml:space="preserve"> PAGEREF _Toc204950304 \h </w:instrText>
            </w:r>
            <w:r>
              <w:rPr>
                <w:webHidden/>
              </w:rPr>
            </w:r>
            <w:r>
              <w:rPr>
                <w:webHidden/>
              </w:rPr>
              <w:fldChar w:fldCharType="separate"/>
            </w:r>
            <w:r w:rsidR="00F77DA6">
              <w:rPr>
                <w:webHidden/>
              </w:rPr>
              <w:t>20</w:t>
            </w:r>
            <w:r>
              <w:rPr>
                <w:webHidden/>
              </w:rPr>
              <w:fldChar w:fldCharType="end"/>
            </w:r>
          </w:hyperlink>
        </w:p>
        <w:p w14:paraId="5715CABF" w14:textId="29ADE4D0" w:rsidR="00DC3A8A" w:rsidRDefault="00DC3A8A">
          <w:pPr>
            <w:pStyle w:val="TOC3"/>
            <w:rPr>
              <w:rFonts w:asciiTheme="minorHAnsi" w:hAnsiTheme="minorHAnsi" w:cstheme="minorBidi"/>
              <w:b w:val="0"/>
              <w:bCs w:val="0"/>
              <w:i w:val="0"/>
              <w:iCs w:val="0"/>
              <w:kern w:val="2"/>
              <w:szCs w:val="24"/>
              <w14:ligatures w14:val="standardContextual"/>
            </w:rPr>
          </w:pPr>
          <w:hyperlink w:anchor="_Toc204950305" w:history="1">
            <w:r w:rsidRPr="004A55D0">
              <w:rPr>
                <w:rStyle w:val="Hyperlink"/>
              </w:rPr>
              <w:t>3.2.3.</w:t>
            </w:r>
            <w:r>
              <w:rPr>
                <w:rFonts w:asciiTheme="minorHAnsi" w:hAnsiTheme="minorHAnsi" w:cstheme="minorBidi"/>
                <w:b w:val="0"/>
                <w:bCs w:val="0"/>
                <w:i w:val="0"/>
                <w:iCs w:val="0"/>
                <w:kern w:val="2"/>
                <w:szCs w:val="24"/>
                <w14:ligatures w14:val="standardContextual"/>
              </w:rPr>
              <w:tab/>
            </w:r>
            <w:r w:rsidRPr="004A55D0">
              <w:rPr>
                <w:rStyle w:val="Hyperlink"/>
              </w:rPr>
              <w:t>Giá trị quy trình mang lại</w:t>
            </w:r>
            <w:r>
              <w:rPr>
                <w:webHidden/>
              </w:rPr>
              <w:tab/>
            </w:r>
            <w:r>
              <w:rPr>
                <w:webHidden/>
              </w:rPr>
              <w:fldChar w:fldCharType="begin"/>
            </w:r>
            <w:r>
              <w:rPr>
                <w:webHidden/>
              </w:rPr>
              <w:instrText xml:space="preserve"> PAGEREF _Toc204950305 \h </w:instrText>
            </w:r>
            <w:r>
              <w:rPr>
                <w:webHidden/>
              </w:rPr>
            </w:r>
            <w:r>
              <w:rPr>
                <w:webHidden/>
              </w:rPr>
              <w:fldChar w:fldCharType="separate"/>
            </w:r>
            <w:r w:rsidR="00F77DA6">
              <w:rPr>
                <w:webHidden/>
              </w:rPr>
              <w:t>20</w:t>
            </w:r>
            <w:r>
              <w:rPr>
                <w:webHidden/>
              </w:rPr>
              <w:fldChar w:fldCharType="end"/>
            </w:r>
          </w:hyperlink>
        </w:p>
        <w:p w14:paraId="7A0FEA95" w14:textId="3835C74A" w:rsidR="00DC3A8A" w:rsidRDefault="00DC3A8A">
          <w:pPr>
            <w:pStyle w:val="TOC3"/>
            <w:rPr>
              <w:rFonts w:asciiTheme="minorHAnsi" w:hAnsiTheme="minorHAnsi" w:cstheme="minorBidi"/>
              <w:b w:val="0"/>
              <w:bCs w:val="0"/>
              <w:i w:val="0"/>
              <w:iCs w:val="0"/>
              <w:kern w:val="2"/>
              <w:szCs w:val="24"/>
              <w14:ligatures w14:val="standardContextual"/>
            </w:rPr>
          </w:pPr>
          <w:hyperlink w:anchor="_Toc204950306" w:history="1">
            <w:r w:rsidRPr="004A55D0">
              <w:rPr>
                <w:rStyle w:val="Hyperlink"/>
              </w:rPr>
              <w:t>3.2.4.</w:t>
            </w:r>
            <w:r>
              <w:rPr>
                <w:rFonts w:asciiTheme="minorHAnsi" w:hAnsiTheme="minorHAnsi" w:cstheme="minorBidi"/>
                <w:b w:val="0"/>
                <w:bCs w:val="0"/>
                <w:i w:val="0"/>
                <w:iCs w:val="0"/>
                <w:kern w:val="2"/>
                <w:szCs w:val="24"/>
                <w14:ligatures w14:val="standardContextual"/>
              </w:rPr>
              <w:tab/>
            </w:r>
            <w:r w:rsidRPr="004A55D0">
              <w:rPr>
                <w:rStyle w:val="Hyperlink"/>
              </w:rPr>
              <w:t>Kết quả có thể đạt được của quy trình</w:t>
            </w:r>
            <w:r>
              <w:rPr>
                <w:webHidden/>
              </w:rPr>
              <w:tab/>
            </w:r>
            <w:r>
              <w:rPr>
                <w:webHidden/>
              </w:rPr>
              <w:fldChar w:fldCharType="begin"/>
            </w:r>
            <w:r>
              <w:rPr>
                <w:webHidden/>
              </w:rPr>
              <w:instrText xml:space="preserve"> PAGEREF _Toc204950306 \h </w:instrText>
            </w:r>
            <w:r>
              <w:rPr>
                <w:webHidden/>
              </w:rPr>
            </w:r>
            <w:r>
              <w:rPr>
                <w:webHidden/>
              </w:rPr>
              <w:fldChar w:fldCharType="separate"/>
            </w:r>
            <w:r w:rsidR="00F77DA6">
              <w:rPr>
                <w:webHidden/>
              </w:rPr>
              <w:t>20</w:t>
            </w:r>
            <w:r>
              <w:rPr>
                <w:webHidden/>
              </w:rPr>
              <w:fldChar w:fldCharType="end"/>
            </w:r>
          </w:hyperlink>
        </w:p>
        <w:p w14:paraId="4FA7573B" w14:textId="513447A5" w:rsidR="00DC3A8A" w:rsidRDefault="00DC3A8A">
          <w:pPr>
            <w:pStyle w:val="TOC3"/>
            <w:rPr>
              <w:rFonts w:asciiTheme="minorHAnsi" w:hAnsiTheme="minorHAnsi" w:cstheme="minorBidi"/>
              <w:b w:val="0"/>
              <w:bCs w:val="0"/>
              <w:i w:val="0"/>
              <w:iCs w:val="0"/>
              <w:kern w:val="2"/>
              <w:szCs w:val="24"/>
              <w14:ligatures w14:val="standardContextual"/>
            </w:rPr>
          </w:pPr>
          <w:hyperlink w:anchor="_Toc204950307" w:history="1">
            <w:r w:rsidRPr="004A55D0">
              <w:rPr>
                <w:rStyle w:val="Hyperlink"/>
              </w:rPr>
              <w:t>3.2.5.</w:t>
            </w:r>
            <w:r>
              <w:rPr>
                <w:rFonts w:asciiTheme="minorHAnsi" w:hAnsiTheme="minorHAnsi" w:cstheme="minorBidi"/>
                <w:b w:val="0"/>
                <w:bCs w:val="0"/>
                <w:i w:val="0"/>
                <w:iCs w:val="0"/>
                <w:kern w:val="2"/>
                <w:szCs w:val="24"/>
                <w14:ligatures w14:val="standardContextual"/>
              </w:rPr>
              <w:tab/>
            </w:r>
            <w:r w:rsidRPr="004A55D0">
              <w:rPr>
                <w:rStyle w:val="Hyperlink"/>
              </w:rPr>
              <w:t>Mô tả các bước tuần tự</w:t>
            </w:r>
            <w:r>
              <w:rPr>
                <w:webHidden/>
              </w:rPr>
              <w:tab/>
            </w:r>
            <w:r>
              <w:rPr>
                <w:webHidden/>
              </w:rPr>
              <w:fldChar w:fldCharType="begin"/>
            </w:r>
            <w:r>
              <w:rPr>
                <w:webHidden/>
              </w:rPr>
              <w:instrText xml:space="preserve"> PAGEREF _Toc204950307 \h </w:instrText>
            </w:r>
            <w:r>
              <w:rPr>
                <w:webHidden/>
              </w:rPr>
            </w:r>
            <w:r>
              <w:rPr>
                <w:webHidden/>
              </w:rPr>
              <w:fldChar w:fldCharType="separate"/>
            </w:r>
            <w:r w:rsidR="00F77DA6">
              <w:rPr>
                <w:webHidden/>
              </w:rPr>
              <w:t>21</w:t>
            </w:r>
            <w:r>
              <w:rPr>
                <w:webHidden/>
              </w:rPr>
              <w:fldChar w:fldCharType="end"/>
            </w:r>
          </w:hyperlink>
        </w:p>
        <w:p w14:paraId="61CA4B12" w14:textId="5E3131CE" w:rsidR="00DC3A8A" w:rsidRDefault="00DC3A8A">
          <w:pPr>
            <w:pStyle w:val="TOC3"/>
            <w:rPr>
              <w:rFonts w:asciiTheme="minorHAnsi" w:hAnsiTheme="minorHAnsi" w:cstheme="minorBidi"/>
              <w:b w:val="0"/>
              <w:bCs w:val="0"/>
              <w:i w:val="0"/>
              <w:iCs w:val="0"/>
              <w:kern w:val="2"/>
              <w:szCs w:val="24"/>
              <w14:ligatures w14:val="standardContextual"/>
            </w:rPr>
          </w:pPr>
          <w:hyperlink w:anchor="_Toc204950308" w:history="1">
            <w:r w:rsidRPr="004A55D0">
              <w:rPr>
                <w:rStyle w:val="Hyperlink"/>
              </w:rPr>
              <w:t>3.2.6.</w:t>
            </w:r>
            <w:r>
              <w:rPr>
                <w:rFonts w:asciiTheme="minorHAnsi" w:hAnsiTheme="minorHAnsi" w:cstheme="minorBidi"/>
                <w:b w:val="0"/>
                <w:bCs w:val="0"/>
                <w:i w:val="0"/>
                <w:iCs w:val="0"/>
                <w:kern w:val="2"/>
                <w:szCs w:val="24"/>
                <w14:ligatures w14:val="standardContextual"/>
              </w:rPr>
              <w:tab/>
            </w:r>
            <w:r w:rsidRPr="004A55D0">
              <w:rPr>
                <w:rStyle w:val="Hyperlink"/>
              </w:rPr>
              <w:t>Sơ đồ quy trình BPMN.</w:t>
            </w:r>
            <w:r>
              <w:rPr>
                <w:webHidden/>
              </w:rPr>
              <w:tab/>
            </w:r>
            <w:r>
              <w:rPr>
                <w:webHidden/>
              </w:rPr>
              <w:fldChar w:fldCharType="begin"/>
            </w:r>
            <w:r>
              <w:rPr>
                <w:webHidden/>
              </w:rPr>
              <w:instrText xml:space="preserve"> PAGEREF _Toc204950308 \h </w:instrText>
            </w:r>
            <w:r>
              <w:rPr>
                <w:webHidden/>
              </w:rPr>
            </w:r>
            <w:r>
              <w:rPr>
                <w:webHidden/>
              </w:rPr>
              <w:fldChar w:fldCharType="separate"/>
            </w:r>
            <w:r w:rsidR="00F77DA6">
              <w:rPr>
                <w:webHidden/>
              </w:rPr>
              <w:t>22</w:t>
            </w:r>
            <w:r>
              <w:rPr>
                <w:webHidden/>
              </w:rPr>
              <w:fldChar w:fldCharType="end"/>
            </w:r>
          </w:hyperlink>
        </w:p>
        <w:p w14:paraId="28AEED2C" w14:textId="4EBFF184" w:rsidR="00DC3A8A" w:rsidRDefault="00DC3A8A" w:rsidP="00DC3A8A">
          <w:pPr>
            <w:pStyle w:val="TOC1"/>
            <w:rPr>
              <w:rFonts w:asciiTheme="minorHAnsi" w:hAnsiTheme="minorHAnsi" w:cstheme="minorBidi"/>
              <w:kern w:val="2"/>
              <w:szCs w:val="24"/>
              <w14:ligatures w14:val="standardContextual"/>
            </w:rPr>
          </w:pPr>
          <w:hyperlink w:anchor="_Toc204950309" w:history="1">
            <w:r w:rsidRPr="004A55D0">
              <w:rPr>
                <w:rStyle w:val="Hyperlink"/>
              </w:rPr>
              <w:t>3.3.</w:t>
            </w:r>
            <w:r>
              <w:rPr>
                <w:rFonts w:asciiTheme="minorHAnsi" w:hAnsiTheme="minorHAnsi" w:cstheme="minorBidi"/>
                <w:kern w:val="2"/>
                <w:szCs w:val="24"/>
                <w14:ligatures w14:val="standardContextual"/>
              </w:rPr>
              <w:tab/>
            </w:r>
            <w:r w:rsidRPr="004A55D0">
              <w:rPr>
                <w:rStyle w:val="Hyperlink"/>
              </w:rPr>
              <w:t>Quy trình bán hàng Online.</w:t>
            </w:r>
            <w:r>
              <w:rPr>
                <w:webHidden/>
              </w:rPr>
              <w:tab/>
            </w:r>
            <w:r>
              <w:rPr>
                <w:webHidden/>
              </w:rPr>
              <w:fldChar w:fldCharType="begin"/>
            </w:r>
            <w:r>
              <w:rPr>
                <w:webHidden/>
              </w:rPr>
              <w:instrText xml:space="preserve"> PAGEREF _Toc204950309 \h </w:instrText>
            </w:r>
            <w:r>
              <w:rPr>
                <w:webHidden/>
              </w:rPr>
            </w:r>
            <w:r>
              <w:rPr>
                <w:webHidden/>
              </w:rPr>
              <w:fldChar w:fldCharType="separate"/>
            </w:r>
            <w:r w:rsidR="00F77DA6">
              <w:rPr>
                <w:webHidden/>
              </w:rPr>
              <w:t>23</w:t>
            </w:r>
            <w:r>
              <w:rPr>
                <w:webHidden/>
              </w:rPr>
              <w:fldChar w:fldCharType="end"/>
            </w:r>
          </w:hyperlink>
        </w:p>
        <w:p w14:paraId="59CD7F95" w14:textId="26EEAF06" w:rsidR="00DC3A8A" w:rsidRDefault="00DC3A8A">
          <w:pPr>
            <w:pStyle w:val="TOC3"/>
            <w:rPr>
              <w:rFonts w:asciiTheme="minorHAnsi" w:hAnsiTheme="minorHAnsi" w:cstheme="minorBidi"/>
              <w:b w:val="0"/>
              <w:bCs w:val="0"/>
              <w:i w:val="0"/>
              <w:iCs w:val="0"/>
              <w:kern w:val="2"/>
              <w:szCs w:val="24"/>
              <w14:ligatures w14:val="standardContextual"/>
            </w:rPr>
          </w:pPr>
          <w:hyperlink w:anchor="_Toc204950310" w:history="1">
            <w:r w:rsidRPr="004A55D0">
              <w:rPr>
                <w:rStyle w:val="Hyperlink"/>
              </w:rPr>
              <w:t>3.3.1.</w:t>
            </w:r>
            <w:r>
              <w:rPr>
                <w:rFonts w:asciiTheme="minorHAnsi" w:hAnsiTheme="minorHAnsi" w:cstheme="minorBidi"/>
                <w:b w:val="0"/>
                <w:bCs w:val="0"/>
                <w:i w:val="0"/>
                <w:iCs w:val="0"/>
                <w:kern w:val="2"/>
                <w:szCs w:val="24"/>
                <w14:ligatures w14:val="standardContextual"/>
              </w:rPr>
              <w:tab/>
            </w:r>
            <w:r w:rsidRPr="004A55D0">
              <w:rPr>
                <w:rStyle w:val="Hyperlink"/>
              </w:rPr>
              <w:t>Các tác nhân tham gia quy trình.</w:t>
            </w:r>
            <w:r>
              <w:rPr>
                <w:webHidden/>
              </w:rPr>
              <w:tab/>
            </w:r>
            <w:r>
              <w:rPr>
                <w:webHidden/>
              </w:rPr>
              <w:fldChar w:fldCharType="begin"/>
            </w:r>
            <w:r>
              <w:rPr>
                <w:webHidden/>
              </w:rPr>
              <w:instrText xml:space="preserve"> PAGEREF _Toc204950310 \h </w:instrText>
            </w:r>
            <w:r>
              <w:rPr>
                <w:webHidden/>
              </w:rPr>
            </w:r>
            <w:r>
              <w:rPr>
                <w:webHidden/>
              </w:rPr>
              <w:fldChar w:fldCharType="separate"/>
            </w:r>
            <w:r w:rsidR="00F77DA6">
              <w:rPr>
                <w:webHidden/>
              </w:rPr>
              <w:t>23</w:t>
            </w:r>
            <w:r>
              <w:rPr>
                <w:webHidden/>
              </w:rPr>
              <w:fldChar w:fldCharType="end"/>
            </w:r>
          </w:hyperlink>
        </w:p>
        <w:p w14:paraId="3BA465B9" w14:textId="4F556475" w:rsidR="00DC3A8A" w:rsidRDefault="00DC3A8A">
          <w:pPr>
            <w:pStyle w:val="TOC3"/>
            <w:rPr>
              <w:rFonts w:asciiTheme="minorHAnsi" w:hAnsiTheme="minorHAnsi" w:cstheme="minorBidi"/>
              <w:b w:val="0"/>
              <w:bCs w:val="0"/>
              <w:i w:val="0"/>
              <w:iCs w:val="0"/>
              <w:kern w:val="2"/>
              <w:szCs w:val="24"/>
              <w14:ligatures w14:val="standardContextual"/>
            </w:rPr>
          </w:pPr>
          <w:hyperlink w:anchor="_Toc204950311" w:history="1">
            <w:r w:rsidRPr="004A55D0">
              <w:rPr>
                <w:rStyle w:val="Hyperlink"/>
              </w:rPr>
              <w:t>3.3.2.</w:t>
            </w:r>
            <w:r>
              <w:rPr>
                <w:rFonts w:asciiTheme="minorHAnsi" w:hAnsiTheme="minorHAnsi" w:cstheme="minorBidi"/>
                <w:b w:val="0"/>
                <w:bCs w:val="0"/>
                <w:i w:val="0"/>
                <w:iCs w:val="0"/>
                <w:kern w:val="2"/>
                <w:szCs w:val="24"/>
                <w14:ligatures w14:val="standardContextual"/>
              </w:rPr>
              <w:tab/>
            </w:r>
            <w:r w:rsidRPr="004A55D0">
              <w:rPr>
                <w:rStyle w:val="Hyperlink"/>
              </w:rPr>
              <w:t>Khách hàng của quy trình.</w:t>
            </w:r>
            <w:r>
              <w:rPr>
                <w:webHidden/>
              </w:rPr>
              <w:tab/>
            </w:r>
            <w:r>
              <w:rPr>
                <w:webHidden/>
              </w:rPr>
              <w:fldChar w:fldCharType="begin"/>
            </w:r>
            <w:r>
              <w:rPr>
                <w:webHidden/>
              </w:rPr>
              <w:instrText xml:space="preserve"> PAGEREF _Toc204950311 \h </w:instrText>
            </w:r>
            <w:r>
              <w:rPr>
                <w:webHidden/>
              </w:rPr>
            </w:r>
            <w:r>
              <w:rPr>
                <w:webHidden/>
              </w:rPr>
              <w:fldChar w:fldCharType="separate"/>
            </w:r>
            <w:r w:rsidR="00F77DA6">
              <w:rPr>
                <w:webHidden/>
              </w:rPr>
              <w:t>23</w:t>
            </w:r>
            <w:r>
              <w:rPr>
                <w:webHidden/>
              </w:rPr>
              <w:fldChar w:fldCharType="end"/>
            </w:r>
          </w:hyperlink>
        </w:p>
        <w:p w14:paraId="2CDF47F2" w14:textId="6B803DC1" w:rsidR="00DC3A8A" w:rsidRDefault="00DC3A8A">
          <w:pPr>
            <w:pStyle w:val="TOC3"/>
            <w:rPr>
              <w:rFonts w:asciiTheme="minorHAnsi" w:hAnsiTheme="minorHAnsi" w:cstheme="minorBidi"/>
              <w:b w:val="0"/>
              <w:bCs w:val="0"/>
              <w:i w:val="0"/>
              <w:iCs w:val="0"/>
              <w:kern w:val="2"/>
              <w:szCs w:val="24"/>
              <w14:ligatures w14:val="standardContextual"/>
            </w:rPr>
          </w:pPr>
          <w:hyperlink w:anchor="_Toc204950312" w:history="1">
            <w:r w:rsidRPr="004A55D0">
              <w:rPr>
                <w:rStyle w:val="Hyperlink"/>
              </w:rPr>
              <w:t>3.3.3.</w:t>
            </w:r>
            <w:r>
              <w:rPr>
                <w:rFonts w:asciiTheme="minorHAnsi" w:hAnsiTheme="minorHAnsi" w:cstheme="minorBidi"/>
                <w:b w:val="0"/>
                <w:bCs w:val="0"/>
                <w:i w:val="0"/>
                <w:iCs w:val="0"/>
                <w:kern w:val="2"/>
                <w:szCs w:val="24"/>
                <w14:ligatures w14:val="standardContextual"/>
              </w:rPr>
              <w:tab/>
            </w:r>
            <w:r w:rsidRPr="004A55D0">
              <w:rPr>
                <w:rStyle w:val="Hyperlink"/>
              </w:rPr>
              <w:t>Giá trị quy trình mang lại.</w:t>
            </w:r>
            <w:r>
              <w:rPr>
                <w:webHidden/>
              </w:rPr>
              <w:tab/>
            </w:r>
            <w:r>
              <w:rPr>
                <w:webHidden/>
              </w:rPr>
              <w:fldChar w:fldCharType="begin"/>
            </w:r>
            <w:r>
              <w:rPr>
                <w:webHidden/>
              </w:rPr>
              <w:instrText xml:space="preserve"> PAGEREF _Toc204950312 \h </w:instrText>
            </w:r>
            <w:r>
              <w:rPr>
                <w:webHidden/>
              </w:rPr>
            </w:r>
            <w:r>
              <w:rPr>
                <w:webHidden/>
              </w:rPr>
              <w:fldChar w:fldCharType="separate"/>
            </w:r>
            <w:r w:rsidR="00F77DA6">
              <w:rPr>
                <w:webHidden/>
              </w:rPr>
              <w:t>23</w:t>
            </w:r>
            <w:r>
              <w:rPr>
                <w:webHidden/>
              </w:rPr>
              <w:fldChar w:fldCharType="end"/>
            </w:r>
          </w:hyperlink>
        </w:p>
        <w:p w14:paraId="0CD7CB4F" w14:textId="492EA085" w:rsidR="00DC3A8A" w:rsidRDefault="00DC3A8A">
          <w:pPr>
            <w:pStyle w:val="TOC3"/>
            <w:rPr>
              <w:rFonts w:asciiTheme="minorHAnsi" w:hAnsiTheme="minorHAnsi" w:cstheme="minorBidi"/>
              <w:b w:val="0"/>
              <w:bCs w:val="0"/>
              <w:i w:val="0"/>
              <w:iCs w:val="0"/>
              <w:kern w:val="2"/>
              <w:szCs w:val="24"/>
              <w14:ligatures w14:val="standardContextual"/>
            </w:rPr>
          </w:pPr>
          <w:hyperlink w:anchor="_Toc204950313" w:history="1">
            <w:r w:rsidRPr="004A55D0">
              <w:rPr>
                <w:rStyle w:val="Hyperlink"/>
              </w:rPr>
              <w:t>3.3.4.</w:t>
            </w:r>
            <w:r>
              <w:rPr>
                <w:rFonts w:asciiTheme="minorHAnsi" w:hAnsiTheme="minorHAnsi" w:cstheme="minorBidi"/>
                <w:b w:val="0"/>
                <w:bCs w:val="0"/>
                <w:i w:val="0"/>
                <w:iCs w:val="0"/>
                <w:kern w:val="2"/>
                <w:szCs w:val="24"/>
                <w14:ligatures w14:val="standardContextual"/>
              </w:rPr>
              <w:tab/>
            </w:r>
            <w:r w:rsidRPr="004A55D0">
              <w:rPr>
                <w:rStyle w:val="Hyperlink"/>
              </w:rPr>
              <w:t>Kết quả có thể đạt được của quy trình.</w:t>
            </w:r>
            <w:r>
              <w:rPr>
                <w:webHidden/>
              </w:rPr>
              <w:tab/>
            </w:r>
            <w:r>
              <w:rPr>
                <w:webHidden/>
              </w:rPr>
              <w:fldChar w:fldCharType="begin"/>
            </w:r>
            <w:r>
              <w:rPr>
                <w:webHidden/>
              </w:rPr>
              <w:instrText xml:space="preserve"> PAGEREF _Toc204950313 \h </w:instrText>
            </w:r>
            <w:r>
              <w:rPr>
                <w:webHidden/>
              </w:rPr>
            </w:r>
            <w:r>
              <w:rPr>
                <w:webHidden/>
              </w:rPr>
              <w:fldChar w:fldCharType="separate"/>
            </w:r>
            <w:r w:rsidR="00F77DA6">
              <w:rPr>
                <w:webHidden/>
              </w:rPr>
              <w:t>24</w:t>
            </w:r>
            <w:r>
              <w:rPr>
                <w:webHidden/>
              </w:rPr>
              <w:fldChar w:fldCharType="end"/>
            </w:r>
          </w:hyperlink>
        </w:p>
        <w:p w14:paraId="4D9F589C" w14:textId="140B47DB" w:rsidR="00DC3A8A" w:rsidRDefault="00DC3A8A">
          <w:pPr>
            <w:pStyle w:val="TOC3"/>
            <w:rPr>
              <w:rFonts w:asciiTheme="minorHAnsi" w:hAnsiTheme="minorHAnsi" w:cstheme="minorBidi"/>
              <w:b w:val="0"/>
              <w:bCs w:val="0"/>
              <w:i w:val="0"/>
              <w:iCs w:val="0"/>
              <w:kern w:val="2"/>
              <w:szCs w:val="24"/>
              <w14:ligatures w14:val="standardContextual"/>
            </w:rPr>
          </w:pPr>
          <w:hyperlink w:anchor="_Toc204950314" w:history="1">
            <w:r w:rsidRPr="004A55D0">
              <w:rPr>
                <w:rStyle w:val="Hyperlink"/>
              </w:rPr>
              <w:t>3.3.5.</w:t>
            </w:r>
            <w:r>
              <w:rPr>
                <w:rFonts w:asciiTheme="minorHAnsi" w:hAnsiTheme="minorHAnsi" w:cstheme="minorBidi"/>
                <w:b w:val="0"/>
                <w:bCs w:val="0"/>
                <w:i w:val="0"/>
                <w:iCs w:val="0"/>
                <w:kern w:val="2"/>
                <w:szCs w:val="24"/>
                <w14:ligatures w14:val="standardContextual"/>
              </w:rPr>
              <w:tab/>
            </w:r>
            <w:r w:rsidRPr="004A55D0">
              <w:rPr>
                <w:rStyle w:val="Hyperlink"/>
              </w:rPr>
              <w:t>Góc nhìn tuần tự.</w:t>
            </w:r>
            <w:r>
              <w:rPr>
                <w:webHidden/>
              </w:rPr>
              <w:tab/>
            </w:r>
            <w:r>
              <w:rPr>
                <w:webHidden/>
              </w:rPr>
              <w:fldChar w:fldCharType="begin"/>
            </w:r>
            <w:r>
              <w:rPr>
                <w:webHidden/>
              </w:rPr>
              <w:instrText xml:space="preserve"> PAGEREF _Toc204950314 \h </w:instrText>
            </w:r>
            <w:r>
              <w:rPr>
                <w:webHidden/>
              </w:rPr>
            </w:r>
            <w:r>
              <w:rPr>
                <w:webHidden/>
              </w:rPr>
              <w:fldChar w:fldCharType="separate"/>
            </w:r>
            <w:r w:rsidR="00F77DA6">
              <w:rPr>
                <w:webHidden/>
              </w:rPr>
              <w:t>24</w:t>
            </w:r>
            <w:r>
              <w:rPr>
                <w:webHidden/>
              </w:rPr>
              <w:fldChar w:fldCharType="end"/>
            </w:r>
          </w:hyperlink>
        </w:p>
        <w:p w14:paraId="75173A60" w14:textId="45871BD9" w:rsidR="00DC3A8A" w:rsidRDefault="00DC3A8A">
          <w:pPr>
            <w:pStyle w:val="TOC3"/>
            <w:rPr>
              <w:rFonts w:asciiTheme="minorHAnsi" w:hAnsiTheme="minorHAnsi" w:cstheme="minorBidi"/>
              <w:b w:val="0"/>
              <w:bCs w:val="0"/>
              <w:i w:val="0"/>
              <w:iCs w:val="0"/>
              <w:kern w:val="2"/>
              <w:szCs w:val="24"/>
              <w14:ligatures w14:val="standardContextual"/>
            </w:rPr>
          </w:pPr>
          <w:hyperlink w:anchor="_Toc204950315" w:history="1">
            <w:r w:rsidRPr="004A55D0">
              <w:rPr>
                <w:rStyle w:val="Hyperlink"/>
              </w:rPr>
              <w:t>3.3.6.</w:t>
            </w:r>
            <w:r>
              <w:rPr>
                <w:rFonts w:asciiTheme="minorHAnsi" w:hAnsiTheme="minorHAnsi" w:cstheme="minorBidi"/>
                <w:b w:val="0"/>
                <w:bCs w:val="0"/>
                <w:i w:val="0"/>
                <w:iCs w:val="0"/>
                <w:kern w:val="2"/>
                <w:szCs w:val="24"/>
                <w14:ligatures w14:val="standardContextual"/>
              </w:rPr>
              <w:tab/>
            </w:r>
            <w:r w:rsidRPr="004A55D0">
              <w:rPr>
                <w:rStyle w:val="Hyperlink"/>
              </w:rPr>
              <w:t>Sơ đồ quy trình BPMN.</w:t>
            </w:r>
            <w:r>
              <w:rPr>
                <w:webHidden/>
              </w:rPr>
              <w:tab/>
            </w:r>
            <w:r>
              <w:rPr>
                <w:webHidden/>
              </w:rPr>
              <w:fldChar w:fldCharType="begin"/>
            </w:r>
            <w:r>
              <w:rPr>
                <w:webHidden/>
              </w:rPr>
              <w:instrText xml:space="preserve"> PAGEREF _Toc204950315 \h </w:instrText>
            </w:r>
            <w:r>
              <w:rPr>
                <w:webHidden/>
              </w:rPr>
            </w:r>
            <w:r>
              <w:rPr>
                <w:webHidden/>
              </w:rPr>
              <w:fldChar w:fldCharType="separate"/>
            </w:r>
            <w:r w:rsidR="00F77DA6">
              <w:rPr>
                <w:webHidden/>
              </w:rPr>
              <w:t>25</w:t>
            </w:r>
            <w:r>
              <w:rPr>
                <w:webHidden/>
              </w:rPr>
              <w:fldChar w:fldCharType="end"/>
            </w:r>
          </w:hyperlink>
        </w:p>
        <w:p w14:paraId="17276FAF" w14:textId="301AA25C" w:rsidR="00DC3A8A" w:rsidRDefault="00DC3A8A" w:rsidP="00DC3A8A">
          <w:pPr>
            <w:pStyle w:val="TOC1"/>
            <w:rPr>
              <w:rFonts w:asciiTheme="minorHAnsi" w:hAnsiTheme="minorHAnsi" w:cstheme="minorBidi"/>
              <w:kern w:val="2"/>
              <w:szCs w:val="24"/>
              <w14:ligatures w14:val="standardContextual"/>
            </w:rPr>
          </w:pPr>
          <w:hyperlink w:anchor="_Toc204950316" w:history="1">
            <w:r w:rsidRPr="004A55D0">
              <w:rPr>
                <w:rStyle w:val="Hyperlink"/>
              </w:rPr>
              <w:t>3.4.</w:t>
            </w:r>
            <w:r>
              <w:rPr>
                <w:rFonts w:asciiTheme="minorHAnsi" w:hAnsiTheme="minorHAnsi" w:cstheme="minorBidi"/>
                <w:kern w:val="2"/>
                <w:szCs w:val="24"/>
                <w14:ligatures w14:val="standardContextual"/>
              </w:rPr>
              <w:tab/>
            </w:r>
            <w:r w:rsidRPr="004A55D0">
              <w:rPr>
                <w:rStyle w:val="Hyperlink"/>
              </w:rPr>
              <w:t>Quy trình đổi trả sản phẩm</w:t>
            </w:r>
            <w:r>
              <w:rPr>
                <w:webHidden/>
              </w:rPr>
              <w:tab/>
            </w:r>
            <w:r>
              <w:rPr>
                <w:webHidden/>
              </w:rPr>
              <w:fldChar w:fldCharType="begin"/>
            </w:r>
            <w:r>
              <w:rPr>
                <w:webHidden/>
              </w:rPr>
              <w:instrText xml:space="preserve"> PAGEREF _Toc204950316 \h </w:instrText>
            </w:r>
            <w:r>
              <w:rPr>
                <w:webHidden/>
              </w:rPr>
            </w:r>
            <w:r>
              <w:rPr>
                <w:webHidden/>
              </w:rPr>
              <w:fldChar w:fldCharType="separate"/>
            </w:r>
            <w:r w:rsidR="00F77DA6">
              <w:rPr>
                <w:webHidden/>
              </w:rPr>
              <w:t>26</w:t>
            </w:r>
            <w:r>
              <w:rPr>
                <w:webHidden/>
              </w:rPr>
              <w:fldChar w:fldCharType="end"/>
            </w:r>
          </w:hyperlink>
        </w:p>
        <w:p w14:paraId="5EF45B53" w14:textId="3051B4DD" w:rsidR="00DC3A8A" w:rsidRDefault="00DC3A8A">
          <w:pPr>
            <w:pStyle w:val="TOC3"/>
            <w:rPr>
              <w:rFonts w:asciiTheme="minorHAnsi" w:hAnsiTheme="minorHAnsi" w:cstheme="minorBidi"/>
              <w:b w:val="0"/>
              <w:bCs w:val="0"/>
              <w:i w:val="0"/>
              <w:iCs w:val="0"/>
              <w:kern w:val="2"/>
              <w:szCs w:val="24"/>
              <w14:ligatures w14:val="standardContextual"/>
            </w:rPr>
          </w:pPr>
          <w:hyperlink w:anchor="_Toc204950317" w:history="1">
            <w:r w:rsidRPr="004A55D0">
              <w:rPr>
                <w:rStyle w:val="Hyperlink"/>
              </w:rPr>
              <w:t>3.4.1.</w:t>
            </w:r>
            <w:r>
              <w:rPr>
                <w:rFonts w:asciiTheme="minorHAnsi" w:hAnsiTheme="minorHAnsi" w:cstheme="minorBidi"/>
                <w:b w:val="0"/>
                <w:bCs w:val="0"/>
                <w:i w:val="0"/>
                <w:iCs w:val="0"/>
                <w:kern w:val="2"/>
                <w:szCs w:val="24"/>
                <w14:ligatures w14:val="standardContextual"/>
              </w:rPr>
              <w:tab/>
            </w:r>
            <w:r w:rsidRPr="004A55D0">
              <w:rPr>
                <w:rStyle w:val="Hyperlink"/>
              </w:rPr>
              <w:t>Các tác nhân tham gia quy trình</w:t>
            </w:r>
            <w:r>
              <w:rPr>
                <w:webHidden/>
              </w:rPr>
              <w:tab/>
            </w:r>
            <w:r>
              <w:rPr>
                <w:webHidden/>
              </w:rPr>
              <w:fldChar w:fldCharType="begin"/>
            </w:r>
            <w:r>
              <w:rPr>
                <w:webHidden/>
              </w:rPr>
              <w:instrText xml:space="preserve"> PAGEREF _Toc204950317 \h </w:instrText>
            </w:r>
            <w:r>
              <w:rPr>
                <w:webHidden/>
              </w:rPr>
            </w:r>
            <w:r>
              <w:rPr>
                <w:webHidden/>
              </w:rPr>
              <w:fldChar w:fldCharType="separate"/>
            </w:r>
            <w:r w:rsidR="00F77DA6">
              <w:rPr>
                <w:webHidden/>
              </w:rPr>
              <w:t>26</w:t>
            </w:r>
            <w:r>
              <w:rPr>
                <w:webHidden/>
              </w:rPr>
              <w:fldChar w:fldCharType="end"/>
            </w:r>
          </w:hyperlink>
        </w:p>
        <w:p w14:paraId="5F605551" w14:textId="5A181AE2" w:rsidR="00DC3A8A" w:rsidRDefault="00DC3A8A">
          <w:pPr>
            <w:pStyle w:val="TOC3"/>
            <w:rPr>
              <w:rFonts w:asciiTheme="minorHAnsi" w:hAnsiTheme="minorHAnsi" w:cstheme="minorBidi"/>
              <w:b w:val="0"/>
              <w:bCs w:val="0"/>
              <w:i w:val="0"/>
              <w:iCs w:val="0"/>
              <w:kern w:val="2"/>
              <w:szCs w:val="24"/>
              <w14:ligatures w14:val="standardContextual"/>
            </w:rPr>
          </w:pPr>
          <w:hyperlink w:anchor="_Toc204950318" w:history="1">
            <w:r w:rsidRPr="004A55D0">
              <w:rPr>
                <w:rStyle w:val="Hyperlink"/>
              </w:rPr>
              <w:t>3.4.2.</w:t>
            </w:r>
            <w:r>
              <w:rPr>
                <w:rFonts w:asciiTheme="minorHAnsi" w:hAnsiTheme="minorHAnsi" w:cstheme="minorBidi"/>
                <w:b w:val="0"/>
                <w:bCs w:val="0"/>
                <w:i w:val="0"/>
                <w:iCs w:val="0"/>
                <w:kern w:val="2"/>
                <w:szCs w:val="24"/>
                <w14:ligatures w14:val="standardContextual"/>
              </w:rPr>
              <w:tab/>
            </w:r>
            <w:r w:rsidRPr="004A55D0">
              <w:rPr>
                <w:rStyle w:val="Hyperlink"/>
              </w:rPr>
              <w:t>Khách hàng của quy trình</w:t>
            </w:r>
            <w:r>
              <w:rPr>
                <w:webHidden/>
              </w:rPr>
              <w:tab/>
            </w:r>
            <w:r>
              <w:rPr>
                <w:webHidden/>
              </w:rPr>
              <w:fldChar w:fldCharType="begin"/>
            </w:r>
            <w:r>
              <w:rPr>
                <w:webHidden/>
              </w:rPr>
              <w:instrText xml:space="preserve"> PAGEREF _Toc204950318 \h </w:instrText>
            </w:r>
            <w:r>
              <w:rPr>
                <w:webHidden/>
              </w:rPr>
            </w:r>
            <w:r>
              <w:rPr>
                <w:webHidden/>
              </w:rPr>
              <w:fldChar w:fldCharType="separate"/>
            </w:r>
            <w:r w:rsidR="00F77DA6">
              <w:rPr>
                <w:webHidden/>
              </w:rPr>
              <w:t>26</w:t>
            </w:r>
            <w:r>
              <w:rPr>
                <w:webHidden/>
              </w:rPr>
              <w:fldChar w:fldCharType="end"/>
            </w:r>
          </w:hyperlink>
        </w:p>
        <w:p w14:paraId="0DB60049" w14:textId="5BE16CA6" w:rsidR="00DC3A8A" w:rsidRDefault="00DC3A8A">
          <w:pPr>
            <w:pStyle w:val="TOC3"/>
            <w:rPr>
              <w:rFonts w:asciiTheme="minorHAnsi" w:hAnsiTheme="minorHAnsi" w:cstheme="minorBidi"/>
              <w:b w:val="0"/>
              <w:bCs w:val="0"/>
              <w:i w:val="0"/>
              <w:iCs w:val="0"/>
              <w:kern w:val="2"/>
              <w:szCs w:val="24"/>
              <w14:ligatures w14:val="standardContextual"/>
            </w:rPr>
          </w:pPr>
          <w:hyperlink w:anchor="_Toc204950319" w:history="1">
            <w:r w:rsidRPr="004A55D0">
              <w:rPr>
                <w:rStyle w:val="Hyperlink"/>
              </w:rPr>
              <w:t>3.4.3.</w:t>
            </w:r>
            <w:r>
              <w:rPr>
                <w:rFonts w:asciiTheme="minorHAnsi" w:hAnsiTheme="minorHAnsi" w:cstheme="minorBidi"/>
                <w:b w:val="0"/>
                <w:bCs w:val="0"/>
                <w:i w:val="0"/>
                <w:iCs w:val="0"/>
                <w:kern w:val="2"/>
                <w:szCs w:val="24"/>
                <w14:ligatures w14:val="standardContextual"/>
              </w:rPr>
              <w:tab/>
            </w:r>
            <w:r w:rsidRPr="004A55D0">
              <w:rPr>
                <w:rStyle w:val="Hyperlink"/>
              </w:rPr>
              <w:t>Giá trị quy trình mang lại</w:t>
            </w:r>
            <w:r>
              <w:rPr>
                <w:webHidden/>
              </w:rPr>
              <w:tab/>
            </w:r>
            <w:r>
              <w:rPr>
                <w:webHidden/>
              </w:rPr>
              <w:fldChar w:fldCharType="begin"/>
            </w:r>
            <w:r>
              <w:rPr>
                <w:webHidden/>
              </w:rPr>
              <w:instrText xml:space="preserve"> PAGEREF _Toc204950319 \h </w:instrText>
            </w:r>
            <w:r>
              <w:rPr>
                <w:webHidden/>
              </w:rPr>
            </w:r>
            <w:r>
              <w:rPr>
                <w:webHidden/>
              </w:rPr>
              <w:fldChar w:fldCharType="separate"/>
            </w:r>
            <w:r w:rsidR="00F77DA6">
              <w:rPr>
                <w:webHidden/>
              </w:rPr>
              <w:t>26</w:t>
            </w:r>
            <w:r>
              <w:rPr>
                <w:webHidden/>
              </w:rPr>
              <w:fldChar w:fldCharType="end"/>
            </w:r>
          </w:hyperlink>
        </w:p>
        <w:p w14:paraId="1A35ADAA" w14:textId="36C9335B" w:rsidR="00DC3A8A" w:rsidRDefault="00DC3A8A">
          <w:pPr>
            <w:pStyle w:val="TOC3"/>
            <w:rPr>
              <w:rFonts w:asciiTheme="minorHAnsi" w:hAnsiTheme="minorHAnsi" w:cstheme="minorBidi"/>
              <w:b w:val="0"/>
              <w:bCs w:val="0"/>
              <w:i w:val="0"/>
              <w:iCs w:val="0"/>
              <w:kern w:val="2"/>
              <w:szCs w:val="24"/>
              <w14:ligatures w14:val="standardContextual"/>
            </w:rPr>
          </w:pPr>
          <w:hyperlink w:anchor="_Toc204950320" w:history="1">
            <w:r w:rsidRPr="004A55D0">
              <w:rPr>
                <w:rStyle w:val="Hyperlink"/>
              </w:rPr>
              <w:t>3.4.4.</w:t>
            </w:r>
            <w:r>
              <w:rPr>
                <w:rFonts w:asciiTheme="minorHAnsi" w:hAnsiTheme="minorHAnsi" w:cstheme="minorBidi"/>
                <w:b w:val="0"/>
                <w:bCs w:val="0"/>
                <w:i w:val="0"/>
                <w:iCs w:val="0"/>
                <w:kern w:val="2"/>
                <w:szCs w:val="24"/>
                <w14:ligatures w14:val="standardContextual"/>
              </w:rPr>
              <w:tab/>
            </w:r>
            <w:r w:rsidRPr="004A55D0">
              <w:rPr>
                <w:rStyle w:val="Hyperlink"/>
              </w:rPr>
              <w:t>Kết quả có thể đạt được của quy trình</w:t>
            </w:r>
            <w:r>
              <w:rPr>
                <w:webHidden/>
              </w:rPr>
              <w:tab/>
            </w:r>
            <w:r>
              <w:rPr>
                <w:webHidden/>
              </w:rPr>
              <w:fldChar w:fldCharType="begin"/>
            </w:r>
            <w:r>
              <w:rPr>
                <w:webHidden/>
              </w:rPr>
              <w:instrText xml:space="preserve"> PAGEREF _Toc204950320 \h </w:instrText>
            </w:r>
            <w:r>
              <w:rPr>
                <w:webHidden/>
              </w:rPr>
            </w:r>
            <w:r>
              <w:rPr>
                <w:webHidden/>
              </w:rPr>
              <w:fldChar w:fldCharType="separate"/>
            </w:r>
            <w:r w:rsidR="00F77DA6">
              <w:rPr>
                <w:webHidden/>
              </w:rPr>
              <w:t>27</w:t>
            </w:r>
            <w:r>
              <w:rPr>
                <w:webHidden/>
              </w:rPr>
              <w:fldChar w:fldCharType="end"/>
            </w:r>
          </w:hyperlink>
        </w:p>
        <w:p w14:paraId="18540EA1" w14:textId="7B3B7E3A" w:rsidR="00DC3A8A" w:rsidRDefault="00DC3A8A">
          <w:pPr>
            <w:pStyle w:val="TOC3"/>
            <w:rPr>
              <w:rFonts w:asciiTheme="minorHAnsi" w:hAnsiTheme="minorHAnsi" w:cstheme="minorBidi"/>
              <w:b w:val="0"/>
              <w:bCs w:val="0"/>
              <w:i w:val="0"/>
              <w:iCs w:val="0"/>
              <w:kern w:val="2"/>
              <w:szCs w:val="24"/>
              <w14:ligatures w14:val="standardContextual"/>
            </w:rPr>
          </w:pPr>
          <w:hyperlink w:anchor="_Toc204950321" w:history="1">
            <w:r w:rsidRPr="004A55D0">
              <w:rPr>
                <w:rStyle w:val="Hyperlink"/>
              </w:rPr>
              <w:t>3.4.5.</w:t>
            </w:r>
            <w:r>
              <w:rPr>
                <w:rFonts w:asciiTheme="minorHAnsi" w:hAnsiTheme="minorHAnsi" w:cstheme="minorBidi"/>
                <w:b w:val="0"/>
                <w:bCs w:val="0"/>
                <w:i w:val="0"/>
                <w:iCs w:val="0"/>
                <w:kern w:val="2"/>
                <w:szCs w:val="24"/>
                <w14:ligatures w14:val="standardContextual"/>
              </w:rPr>
              <w:tab/>
            </w:r>
            <w:r w:rsidRPr="004A55D0">
              <w:rPr>
                <w:rStyle w:val="Hyperlink"/>
              </w:rPr>
              <w:t>Góc nhìn tuần tự</w:t>
            </w:r>
            <w:r>
              <w:rPr>
                <w:webHidden/>
              </w:rPr>
              <w:tab/>
            </w:r>
            <w:r>
              <w:rPr>
                <w:webHidden/>
              </w:rPr>
              <w:fldChar w:fldCharType="begin"/>
            </w:r>
            <w:r>
              <w:rPr>
                <w:webHidden/>
              </w:rPr>
              <w:instrText xml:space="preserve"> PAGEREF _Toc204950321 \h </w:instrText>
            </w:r>
            <w:r>
              <w:rPr>
                <w:webHidden/>
              </w:rPr>
            </w:r>
            <w:r>
              <w:rPr>
                <w:webHidden/>
              </w:rPr>
              <w:fldChar w:fldCharType="separate"/>
            </w:r>
            <w:r w:rsidR="00F77DA6">
              <w:rPr>
                <w:webHidden/>
              </w:rPr>
              <w:t>27</w:t>
            </w:r>
            <w:r>
              <w:rPr>
                <w:webHidden/>
              </w:rPr>
              <w:fldChar w:fldCharType="end"/>
            </w:r>
          </w:hyperlink>
        </w:p>
        <w:p w14:paraId="6BC1EEFB" w14:textId="59765020" w:rsidR="00DC3A8A" w:rsidRDefault="00DC3A8A">
          <w:pPr>
            <w:pStyle w:val="TOC3"/>
            <w:rPr>
              <w:rFonts w:asciiTheme="minorHAnsi" w:hAnsiTheme="minorHAnsi" w:cstheme="minorBidi"/>
              <w:b w:val="0"/>
              <w:bCs w:val="0"/>
              <w:i w:val="0"/>
              <w:iCs w:val="0"/>
              <w:kern w:val="2"/>
              <w:szCs w:val="24"/>
              <w14:ligatures w14:val="standardContextual"/>
            </w:rPr>
          </w:pPr>
          <w:hyperlink w:anchor="_Toc204950322" w:history="1">
            <w:r w:rsidRPr="004A55D0">
              <w:rPr>
                <w:rStyle w:val="Hyperlink"/>
              </w:rPr>
              <w:t>3.4.6.</w:t>
            </w:r>
            <w:r>
              <w:rPr>
                <w:rFonts w:asciiTheme="minorHAnsi" w:hAnsiTheme="minorHAnsi" w:cstheme="minorBidi"/>
                <w:b w:val="0"/>
                <w:bCs w:val="0"/>
                <w:i w:val="0"/>
                <w:iCs w:val="0"/>
                <w:kern w:val="2"/>
                <w:szCs w:val="24"/>
                <w14:ligatures w14:val="standardContextual"/>
              </w:rPr>
              <w:tab/>
            </w:r>
            <w:r w:rsidRPr="004A55D0">
              <w:rPr>
                <w:rStyle w:val="Hyperlink"/>
              </w:rPr>
              <w:t>Sơ đồ quy trình BPMN.</w:t>
            </w:r>
            <w:r>
              <w:rPr>
                <w:webHidden/>
              </w:rPr>
              <w:tab/>
            </w:r>
            <w:r>
              <w:rPr>
                <w:webHidden/>
              </w:rPr>
              <w:fldChar w:fldCharType="begin"/>
            </w:r>
            <w:r>
              <w:rPr>
                <w:webHidden/>
              </w:rPr>
              <w:instrText xml:space="preserve"> PAGEREF _Toc204950322 \h </w:instrText>
            </w:r>
            <w:r>
              <w:rPr>
                <w:webHidden/>
              </w:rPr>
            </w:r>
            <w:r>
              <w:rPr>
                <w:webHidden/>
              </w:rPr>
              <w:fldChar w:fldCharType="separate"/>
            </w:r>
            <w:r w:rsidR="00F77DA6">
              <w:rPr>
                <w:webHidden/>
              </w:rPr>
              <w:t>28</w:t>
            </w:r>
            <w:r>
              <w:rPr>
                <w:webHidden/>
              </w:rPr>
              <w:fldChar w:fldCharType="end"/>
            </w:r>
          </w:hyperlink>
        </w:p>
        <w:p w14:paraId="09FA11BE" w14:textId="569E4088" w:rsidR="00DC3A8A" w:rsidRDefault="00DC3A8A" w:rsidP="00DC3A8A">
          <w:pPr>
            <w:pStyle w:val="TOC1"/>
            <w:rPr>
              <w:rFonts w:asciiTheme="minorHAnsi" w:hAnsiTheme="minorHAnsi" w:cstheme="minorBidi"/>
              <w:kern w:val="2"/>
              <w:szCs w:val="24"/>
              <w14:ligatures w14:val="standardContextual"/>
            </w:rPr>
          </w:pPr>
          <w:hyperlink w:anchor="_Toc204950323" w:history="1">
            <w:r w:rsidRPr="004A55D0">
              <w:rPr>
                <w:rStyle w:val="Hyperlink"/>
              </w:rPr>
              <w:t>3.5.</w:t>
            </w:r>
            <w:r>
              <w:rPr>
                <w:rFonts w:asciiTheme="minorHAnsi" w:hAnsiTheme="minorHAnsi" w:cstheme="minorBidi"/>
                <w:kern w:val="2"/>
                <w:szCs w:val="24"/>
                <w14:ligatures w14:val="standardContextual"/>
              </w:rPr>
              <w:tab/>
            </w:r>
            <w:r w:rsidRPr="004A55D0">
              <w:rPr>
                <w:rStyle w:val="Hyperlink"/>
              </w:rPr>
              <w:t>Quy trình tuyển dụng nhân sự.</w:t>
            </w:r>
            <w:r>
              <w:rPr>
                <w:webHidden/>
              </w:rPr>
              <w:tab/>
            </w:r>
            <w:r>
              <w:rPr>
                <w:webHidden/>
              </w:rPr>
              <w:fldChar w:fldCharType="begin"/>
            </w:r>
            <w:r>
              <w:rPr>
                <w:webHidden/>
              </w:rPr>
              <w:instrText xml:space="preserve"> PAGEREF _Toc204950323 \h </w:instrText>
            </w:r>
            <w:r>
              <w:rPr>
                <w:webHidden/>
              </w:rPr>
            </w:r>
            <w:r>
              <w:rPr>
                <w:webHidden/>
              </w:rPr>
              <w:fldChar w:fldCharType="separate"/>
            </w:r>
            <w:r w:rsidR="00F77DA6">
              <w:rPr>
                <w:webHidden/>
              </w:rPr>
              <w:t>29</w:t>
            </w:r>
            <w:r>
              <w:rPr>
                <w:webHidden/>
              </w:rPr>
              <w:fldChar w:fldCharType="end"/>
            </w:r>
          </w:hyperlink>
        </w:p>
        <w:p w14:paraId="5987518E" w14:textId="7BA49A7B" w:rsidR="00DC3A8A" w:rsidRDefault="00DC3A8A">
          <w:pPr>
            <w:pStyle w:val="TOC3"/>
            <w:rPr>
              <w:rFonts w:asciiTheme="minorHAnsi" w:hAnsiTheme="minorHAnsi" w:cstheme="minorBidi"/>
              <w:b w:val="0"/>
              <w:bCs w:val="0"/>
              <w:i w:val="0"/>
              <w:iCs w:val="0"/>
              <w:kern w:val="2"/>
              <w:szCs w:val="24"/>
              <w14:ligatures w14:val="standardContextual"/>
            </w:rPr>
          </w:pPr>
          <w:hyperlink w:anchor="_Toc204950324" w:history="1">
            <w:r w:rsidRPr="004A55D0">
              <w:rPr>
                <w:rStyle w:val="Hyperlink"/>
              </w:rPr>
              <w:t>3.5.1.</w:t>
            </w:r>
            <w:r>
              <w:rPr>
                <w:rFonts w:asciiTheme="minorHAnsi" w:hAnsiTheme="minorHAnsi" w:cstheme="minorBidi"/>
                <w:b w:val="0"/>
                <w:bCs w:val="0"/>
                <w:i w:val="0"/>
                <w:iCs w:val="0"/>
                <w:kern w:val="2"/>
                <w:szCs w:val="24"/>
                <w14:ligatures w14:val="standardContextual"/>
              </w:rPr>
              <w:tab/>
            </w:r>
            <w:r w:rsidRPr="004A55D0">
              <w:rPr>
                <w:rStyle w:val="Hyperlink"/>
              </w:rPr>
              <w:t>Các tác nhân tham gia quy trình.</w:t>
            </w:r>
            <w:r>
              <w:rPr>
                <w:webHidden/>
              </w:rPr>
              <w:tab/>
            </w:r>
            <w:r>
              <w:rPr>
                <w:webHidden/>
              </w:rPr>
              <w:fldChar w:fldCharType="begin"/>
            </w:r>
            <w:r>
              <w:rPr>
                <w:webHidden/>
              </w:rPr>
              <w:instrText xml:space="preserve"> PAGEREF _Toc204950324 \h </w:instrText>
            </w:r>
            <w:r>
              <w:rPr>
                <w:webHidden/>
              </w:rPr>
            </w:r>
            <w:r>
              <w:rPr>
                <w:webHidden/>
              </w:rPr>
              <w:fldChar w:fldCharType="separate"/>
            </w:r>
            <w:r w:rsidR="00F77DA6">
              <w:rPr>
                <w:webHidden/>
              </w:rPr>
              <w:t>29</w:t>
            </w:r>
            <w:r>
              <w:rPr>
                <w:webHidden/>
              </w:rPr>
              <w:fldChar w:fldCharType="end"/>
            </w:r>
          </w:hyperlink>
        </w:p>
        <w:p w14:paraId="3750A2E2" w14:textId="1C6A3DD8" w:rsidR="00DC3A8A" w:rsidRDefault="00DC3A8A">
          <w:pPr>
            <w:pStyle w:val="TOC3"/>
            <w:rPr>
              <w:rFonts w:asciiTheme="minorHAnsi" w:hAnsiTheme="minorHAnsi" w:cstheme="minorBidi"/>
              <w:b w:val="0"/>
              <w:bCs w:val="0"/>
              <w:i w:val="0"/>
              <w:iCs w:val="0"/>
              <w:kern w:val="2"/>
              <w:szCs w:val="24"/>
              <w14:ligatures w14:val="standardContextual"/>
            </w:rPr>
          </w:pPr>
          <w:hyperlink w:anchor="_Toc204950325" w:history="1">
            <w:r w:rsidRPr="004A55D0">
              <w:rPr>
                <w:rStyle w:val="Hyperlink"/>
              </w:rPr>
              <w:t>3.5.2.</w:t>
            </w:r>
            <w:r>
              <w:rPr>
                <w:rFonts w:asciiTheme="minorHAnsi" w:hAnsiTheme="minorHAnsi" w:cstheme="minorBidi"/>
                <w:b w:val="0"/>
                <w:bCs w:val="0"/>
                <w:i w:val="0"/>
                <w:iCs w:val="0"/>
                <w:kern w:val="2"/>
                <w:szCs w:val="24"/>
                <w14:ligatures w14:val="standardContextual"/>
              </w:rPr>
              <w:tab/>
            </w:r>
            <w:r w:rsidRPr="004A55D0">
              <w:rPr>
                <w:rStyle w:val="Hyperlink"/>
              </w:rPr>
              <w:t>Khách hàng của quy trình.</w:t>
            </w:r>
            <w:r>
              <w:rPr>
                <w:webHidden/>
              </w:rPr>
              <w:tab/>
            </w:r>
            <w:r>
              <w:rPr>
                <w:webHidden/>
              </w:rPr>
              <w:fldChar w:fldCharType="begin"/>
            </w:r>
            <w:r>
              <w:rPr>
                <w:webHidden/>
              </w:rPr>
              <w:instrText xml:space="preserve"> PAGEREF _Toc204950325 \h </w:instrText>
            </w:r>
            <w:r>
              <w:rPr>
                <w:webHidden/>
              </w:rPr>
            </w:r>
            <w:r>
              <w:rPr>
                <w:webHidden/>
              </w:rPr>
              <w:fldChar w:fldCharType="separate"/>
            </w:r>
            <w:r w:rsidR="00F77DA6">
              <w:rPr>
                <w:webHidden/>
              </w:rPr>
              <w:t>29</w:t>
            </w:r>
            <w:r>
              <w:rPr>
                <w:webHidden/>
              </w:rPr>
              <w:fldChar w:fldCharType="end"/>
            </w:r>
          </w:hyperlink>
        </w:p>
        <w:p w14:paraId="2B8579F7" w14:textId="6C5B29A7" w:rsidR="00DC3A8A" w:rsidRDefault="00DC3A8A">
          <w:pPr>
            <w:pStyle w:val="TOC3"/>
            <w:rPr>
              <w:rFonts w:asciiTheme="minorHAnsi" w:hAnsiTheme="minorHAnsi" w:cstheme="minorBidi"/>
              <w:b w:val="0"/>
              <w:bCs w:val="0"/>
              <w:i w:val="0"/>
              <w:iCs w:val="0"/>
              <w:kern w:val="2"/>
              <w:szCs w:val="24"/>
              <w14:ligatures w14:val="standardContextual"/>
            </w:rPr>
          </w:pPr>
          <w:hyperlink w:anchor="_Toc204950326" w:history="1">
            <w:r w:rsidRPr="004A55D0">
              <w:rPr>
                <w:rStyle w:val="Hyperlink"/>
              </w:rPr>
              <w:t>3.5.3.</w:t>
            </w:r>
            <w:r>
              <w:rPr>
                <w:rFonts w:asciiTheme="minorHAnsi" w:hAnsiTheme="minorHAnsi" w:cstheme="minorBidi"/>
                <w:b w:val="0"/>
                <w:bCs w:val="0"/>
                <w:i w:val="0"/>
                <w:iCs w:val="0"/>
                <w:kern w:val="2"/>
                <w:szCs w:val="24"/>
                <w14:ligatures w14:val="standardContextual"/>
              </w:rPr>
              <w:tab/>
            </w:r>
            <w:r w:rsidRPr="004A55D0">
              <w:rPr>
                <w:rStyle w:val="Hyperlink"/>
              </w:rPr>
              <w:t>Giá trị quy trình mang lại.</w:t>
            </w:r>
            <w:r>
              <w:rPr>
                <w:webHidden/>
              </w:rPr>
              <w:tab/>
            </w:r>
            <w:r>
              <w:rPr>
                <w:webHidden/>
              </w:rPr>
              <w:fldChar w:fldCharType="begin"/>
            </w:r>
            <w:r>
              <w:rPr>
                <w:webHidden/>
              </w:rPr>
              <w:instrText xml:space="preserve"> PAGEREF _Toc204950326 \h </w:instrText>
            </w:r>
            <w:r>
              <w:rPr>
                <w:webHidden/>
              </w:rPr>
            </w:r>
            <w:r>
              <w:rPr>
                <w:webHidden/>
              </w:rPr>
              <w:fldChar w:fldCharType="separate"/>
            </w:r>
            <w:r w:rsidR="00F77DA6">
              <w:rPr>
                <w:webHidden/>
              </w:rPr>
              <w:t>29</w:t>
            </w:r>
            <w:r>
              <w:rPr>
                <w:webHidden/>
              </w:rPr>
              <w:fldChar w:fldCharType="end"/>
            </w:r>
          </w:hyperlink>
        </w:p>
        <w:p w14:paraId="3AA4C59C" w14:textId="130B6F29" w:rsidR="00DC3A8A" w:rsidRDefault="00DC3A8A">
          <w:pPr>
            <w:pStyle w:val="TOC3"/>
            <w:rPr>
              <w:rFonts w:asciiTheme="minorHAnsi" w:hAnsiTheme="minorHAnsi" w:cstheme="minorBidi"/>
              <w:b w:val="0"/>
              <w:bCs w:val="0"/>
              <w:i w:val="0"/>
              <w:iCs w:val="0"/>
              <w:kern w:val="2"/>
              <w:szCs w:val="24"/>
              <w14:ligatures w14:val="standardContextual"/>
            </w:rPr>
          </w:pPr>
          <w:hyperlink w:anchor="_Toc204950327" w:history="1">
            <w:r w:rsidRPr="004A55D0">
              <w:rPr>
                <w:rStyle w:val="Hyperlink"/>
              </w:rPr>
              <w:t>3.5.4.</w:t>
            </w:r>
            <w:r>
              <w:rPr>
                <w:rFonts w:asciiTheme="minorHAnsi" w:hAnsiTheme="minorHAnsi" w:cstheme="minorBidi"/>
                <w:b w:val="0"/>
                <w:bCs w:val="0"/>
                <w:i w:val="0"/>
                <w:iCs w:val="0"/>
                <w:kern w:val="2"/>
                <w:szCs w:val="24"/>
                <w14:ligatures w14:val="standardContextual"/>
              </w:rPr>
              <w:tab/>
            </w:r>
            <w:r w:rsidRPr="004A55D0">
              <w:rPr>
                <w:rStyle w:val="Hyperlink"/>
              </w:rPr>
              <w:t>Kết quả có thể đạt được của quy trình.</w:t>
            </w:r>
            <w:r>
              <w:rPr>
                <w:webHidden/>
              </w:rPr>
              <w:tab/>
            </w:r>
            <w:r>
              <w:rPr>
                <w:webHidden/>
              </w:rPr>
              <w:fldChar w:fldCharType="begin"/>
            </w:r>
            <w:r>
              <w:rPr>
                <w:webHidden/>
              </w:rPr>
              <w:instrText xml:space="preserve"> PAGEREF _Toc204950327 \h </w:instrText>
            </w:r>
            <w:r>
              <w:rPr>
                <w:webHidden/>
              </w:rPr>
            </w:r>
            <w:r>
              <w:rPr>
                <w:webHidden/>
              </w:rPr>
              <w:fldChar w:fldCharType="separate"/>
            </w:r>
            <w:r w:rsidR="00F77DA6">
              <w:rPr>
                <w:webHidden/>
              </w:rPr>
              <w:t>29</w:t>
            </w:r>
            <w:r>
              <w:rPr>
                <w:webHidden/>
              </w:rPr>
              <w:fldChar w:fldCharType="end"/>
            </w:r>
          </w:hyperlink>
        </w:p>
        <w:p w14:paraId="5E3DB315" w14:textId="749188CC" w:rsidR="00DC3A8A" w:rsidRDefault="00DC3A8A">
          <w:pPr>
            <w:pStyle w:val="TOC3"/>
            <w:rPr>
              <w:rFonts w:asciiTheme="minorHAnsi" w:hAnsiTheme="minorHAnsi" w:cstheme="minorBidi"/>
              <w:b w:val="0"/>
              <w:bCs w:val="0"/>
              <w:i w:val="0"/>
              <w:iCs w:val="0"/>
              <w:kern w:val="2"/>
              <w:szCs w:val="24"/>
              <w14:ligatures w14:val="standardContextual"/>
            </w:rPr>
          </w:pPr>
          <w:hyperlink w:anchor="_Toc204950328" w:history="1">
            <w:r w:rsidRPr="004A55D0">
              <w:rPr>
                <w:rStyle w:val="Hyperlink"/>
              </w:rPr>
              <w:t>3.5.5.</w:t>
            </w:r>
            <w:r>
              <w:rPr>
                <w:rFonts w:asciiTheme="minorHAnsi" w:hAnsiTheme="minorHAnsi" w:cstheme="minorBidi"/>
                <w:b w:val="0"/>
                <w:bCs w:val="0"/>
                <w:i w:val="0"/>
                <w:iCs w:val="0"/>
                <w:kern w:val="2"/>
                <w:szCs w:val="24"/>
                <w14:ligatures w14:val="standardContextual"/>
              </w:rPr>
              <w:tab/>
            </w:r>
            <w:r w:rsidRPr="004A55D0">
              <w:rPr>
                <w:rStyle w:val="Hyperlink"/>
              </w:rPr>
              <w:t>Góc nhìn tuần tự.</w:t>
            </w:r>
            <w:r>
              <w:rPr>
                <w:webHidden/>
              </w:rPr>
              <w:tab/>
            </w:r>
            <w:r>
              <w:rPr>
                <w:webHidden/>
              </w:rPr>
              <w:fldChar w:fldCharType="begin"/>
            </w:r>
            <w:r>
              <w:rPr>
                <w:webHidden/>
              </w:rPr>
              <w:instrText xml:space="preserve"> PAGEREF _Toc204950328 \h </w:instrText>
            </w:r>
            <w:r>
              <w:rPr>
                <w:webHidden/>
              </w:rPr>
            </w:r>
            <w:r>
              <w:rPr>
                <w:webHidden/>
              </w:rPr>
              <w:fldChar w:fldCharType="separate"/>
            </w:r>
            <w:r w:rsidR="00F77DA6">
              <w:rPr>
                <w:webHidden/>
              </w:rPr>
              <w:t>29</w:t>
            </w:r>
            <w:r>
              <w:rPr>
                <w:webHidden/>
              </w:rPr>
              <w:fldChar w:fldCharType="end"/>
            </w:r>
          </w:hyperlink>
        </w:p>
        <w:p w14:paraId="000C1C6D" w14:textId="5E59426F" w:rsidR="00DC3A8A" w:rsidRDefault="00DC3A8A">
          <w:pPr>
            <w:pStyle w:val="TOC3"/>
            <w:rPr>
              <w:rFonts w:asciiTheme="minorHAnsi" w:hAnsiTheme="minorHAnsi" w:cstheme="minorBidi"/>
              <w:b w:val="0"/>
              <w:bCs w:val="0"/>
              <w:i w:val="0"/>
              <w:iCs w:val="0"/>
              <w:kern w:val="2"/>
              <w:szCs w:val="24"/>
              <w14:ligatures w14:val="standardContextual"/>
            </w:rPr>
          </w:pPr>
          <w:hyperlink w:anchor="_Toc204950329" w:history="1">
            <w:r w:rsidRPr="004A55D0">
              <w:rPr>
                <w:rStyle w:val="Hyperlink"/>
              </w:rPr>
              <w:t>3.5.6.</w:t>
            </w:r>
            <w:r>
              <w:rPr>
                <w:rFonts w:asciiTheme="minorHAnsi" w:hAnsiTheme="minorHAnsi" w:cstheme="minorBidi"/>
                <w:b w:val="0"/>
                <w:bCs w:val="0"/>
                <w:i w:val="0"/>
                <w:iCs w:val="0"/>
                <w:kern w:val="2"/>
                <w:szCs w:val="24"/>
                <w14:ligatures w14:val="standardContextual"/>
              </w:rPr>
              <w:tab/>
            </w:r>
            <w:r w:rsidRPr="004A55D0">
              <w:rPr>
                <w:rStyle w:val="Hyperlink"/>
              </w:rPr>
              <w:t>Sơ đồ quy trình BPMN.</w:t>
            </w:r>
            <w:r>
              <w:rPr>
                <w:webHidden/>
              </w:rPr>
              <w:tab/>
            </w:r>
            <w:r>
              <w:rPr>
                <w:webHidden/>
              </w:rPr>
              <w:fldChar w:fldCharType="begin"/>
            </w:r>
            <w:r>
              <w:rPr>
                <w:webHidden/>
              </w:rPr>
              <w:instrText xml:space="preserve"> PAGEREF _Toc204950329 \h </w:instrText>
            </w:r>
            <w:r>
              <w:rPr>
                <w:webHidden/>
              </w:rPr>
            </w:r>
            <w:r>
              <w:rPr>
                <w:webHidden/>
              </w:rPr>
              <w:fldChar w:fldCharType="separate"/>
            </w:r>
            <w:r w:rsidR="00F77DA6">
              <w:rPr>
                <w:webHidden/>
              </w:rPr>
              <w:t>31</w:t>
            </w:r>
            <w:r>
              <w:rPr>
                <w:webHidden/>
              </w:rPr>
              <w:fldChar w:fldCharType="end"/>
            </w:r>
          </w:hyperlink>
        </w:p>
        <w:p w14:paraId="6BAB355F" w14:textId="0D929456" w:rsidR="00DC3A8A" w:rsidRDefault="00DC3A8A" w:rsidP="00DC3A8A">
          <w:pPr>
            <w:pStyle w:val="TOC1"/>
            <w:rPr>
              <w:rFonts w:asciiTheme="minorHAnsi" w:hAnsiTheme="minorHAnsi" w:cstheme="minorBidi"/>
              <w:kern w:val="2"/>
              <w:szCs w:val="24"/>
              <w14:ligatures w14:val="standardContextual"/>
            </w:rPr>
          </w:pPr>
          <w:hyperlink w:anchor="_Toc204950330" w:history="1">
            <w:r w:rsidRPr="004A55D0">
              <w:rPr>
                <w:rStyle w:val="Hyperlink"/>
              </w:rPr>
              <w:t>3.6.</w:t>
            </w:r>
            <w:r>
              <w:rPr>
                <w:rFonts w:asciiTheme="minorHAnsi" w:hAnsiTheme="minorHAnsi" w:cstheme="minorBidi"/>
                <w:kern w:val="2"/>
                <w:szCs w:val="24"/>
                <w14:ligatures w14:val="standardContextual"/>
              </w:rPr>
              <w:tab/>
            </w:r>
            <w:r w:rsidRPr="004A55D0">
              <w:rPr>
                <w:rStyle w:val="Hyperlink"/>
              </w:rPr>
              <w:t>Quy trình hỗ trợ khách hàng.</w:t>
            </w:r>
            <w:r>
              <w:rPr>
                <w:webHidden/>
              </w:rPr>
              <w:tab/>
            </w:r>
            <w:r>
              <w:rPr>
                <w:webHidden/>
              </w:rPr>
              <w:fldChar w:fldCharType="begin"/>
            </w:r>
            <w:r>
              <w:rPr>
                <w:webHidden/>
              </w:rPr>
              <w:instrText xml:space="preserve"> PAGEREF _Toc204950330 \h </w:instrText>
            </w:r>
            <w:r>
              <w:rPr>
                <w:webHidden/>
              </w:rPr>
            </w:r>
            <w:r>
              <w:rPr>
                <w:webHidden/>
              </w:rPr>
              <w:fldChar w:fldCharType="separate"/>
            </w:r>
            <w:r w:rsidR="00F77DA6">
              <w:rPr>
                <w:webHidden/>
              </w:rPr>
              <w:t>32</w:t>
            </w:r>
            <w:r>
              <w:rPr>
                <w:webHidden/>
              </w:rPr>
              <w:fldChar w:fldCharType="end"/>
            </w:r>
          </w:hyperlink>
        </w:p>
        <w:p w14:paraId="222B6B0F" w14:textId="0E0054C4" w:rsidR="00DC3A8A" w:rsidRDefault="00DC3A8A">
          <w:pPr>
            <w:pStyle w:val="TOC3"/>
            <w:rPr>
              <w:rFonts w:asciiTheme="minorHAnsi" w:hAnsiTheme="minorHAnsi" w:cstheme="minorBidi"/>
              <w:b w:val="0"/>
              <w:bCs w:val="0"/>
              <w:i w:val="0"/>
              <w:iCs w:val="0"/>
              <w:kern w:val="2"/>
              <w:szCs w:val="24"/>
              <w14:ligatures w14:val="standardContextual"/>
            </w:rPr>
          </w:pPr>
          <w:hyperlink w:anchor="_Toc204950331" w:history="1">
            <w:r w:rsidRPr="004A55D0">
              <w:rPr>
                <w:rStyle w:val="Hyperlink"/>
              </w:rPr>
              <w:t>3.6.1.</w:t>
            </w:r>
            <w:r>
              <w:rPr>
                <w:rFonts w:asciiTheme="minorHAnsi" w:hAnsiTheme="minorHAnsi" w:cstheme="minorBidi"/>
                <w:b w:val="0"/>
                <w:bCs w:val="0"/>
                <w:i w:val="0"/>
                <w:iCs w:val="0"/>
                <w:kern w:val="2"/>
                <w:szCs w:val="24"/>
                <w14:ligatures w14:val="standardContextual"/>
              </w:rPr>
              <w:tab/>
            </w:r>
            <w:r w:rsidRPr="004A55D0">
              <w:rPr>
                <w:rStyle w:val="Hyperlink"/>
              </w:rPr>
              <w:t>Các tác nhân tham gia quy trình.</w:t>
            </w:r>
            <w:r>
              <w:rPr>
                <w:webHidden/>
              </w:rPr>
              <w:tab/>
            </w:r>
            <w:r>
              <w:rPr>
                <w:webHidden/>
              </w:rPr>
              <w:fldChar w:fldCharType="begin"/>
            </w:r>
            <w:r>
              <w:rPr>
                <w:webHidden/>
              </w:rPr>
              <w:instrText xml:space="preserve"> PAGEREF _Toc204950331 \h </w:instrText>
            </w:r>
            <w:r>
              <w:rPr>
                <w:webHidden/>
              </w:rPr>
            </w:r>
            <w:r>
              <w:rPr>
                <w:webHidden/>
              </w:rPr>
              <w:fldChar w:fldCharType="separate"/>
            </w:r>
            <w:r w:rsidR="00F77DA6">
              <w:rPr>
                <w:webHidden/>
              </w:rPr>
              <w:t>32</w:t>
            </w:r>
            <w:r>
              <w:rPr>
                <w:webHidden/>
              </w:rPr>
              <w:fldChar w:fldCharType="end"/>
            </w:r>
          </w:hyperlink>
        </w:p>
        <w:p w14:paraId="76B6F523" w14:textId="2019861E" w:rsidR="00DC3A8A" w:rsidRDefault="00DC3A8A">
          <w:pPr>
            <w:pStyle w:val="TOC3"/>
            <w:rPr>
              <w:rFonts w:asciiTheme="minorHAnsi" w:hAnsiTheme="minorHAnsi" w:cstheme="minorBidi"/>
              <w:b w:val="0"/>
              <w:bCs w:val="0"/>
              <w:i w:val="0"/>
              <w:iCs w:val="0"/>
              <w:kern w:val="2"/>
              <w:szCs w:val="24"/>
              <w14:ligatures w14:val="standardContextual"/>
            </w:rPr>
          </w:pPr>
          <w:hyperlink w:anchor="_Toc204950332" w:history="1">
            <w:r w:rsidRPr="004A55D0">
              <w:rPr>
                <w:rStyle w:val="Hyperlink"/>
              </w:rPr>
              <w:t>3.6.2.</w:t>
            </w:r>
            <w:r>
              <w:rPr>
                <w:rFonts w:asciiTheme="minorHAnsi" w:hAnsiTheme="minorHAnsi" w:cstheme="minorBidi"/>
                <w:b w:val="0"/>
                <w:bCs w:val="0"/>
                <w:i w:val="0"/>
                <w:iCs w:val="0"/>
                <w:kern w:val="2"/>
                <w:szCs w:val="24"/>
                <w14:ligatures w14:val="standardContextual"/>
              </w:rPr>
              <w:tab/>
            </w:r>
            <w:r w:rsidRPr="004A55D0">
              <w:rPr>
                <w:rStyle w:val="Hyperlink"/>
              </w:rPr>
              <w:t>Khách hàng của quy trình.</w:t>
            </w:r>
            <w:r>
              <w:rPr>
                <w:webHidden/>
              </w:rPr>
              <w:tab/>
            </w:r>
            <w:r>
              <w:rPr>
                <w:webHidden/>
              </w:rPr>
              <w:fldChar w:fldCharType="begin"/>
            </w:r>
            <w:r>
              <w:rPr>
                <w:webHidden/>
              </w:rPr>
              <w:instrText xml:space="preserve"> PAGEREF _Toc204950332 \h </w:instrText>
            </w:r>
            <w:r>
              <w:rPr>
                <w:webHidden/>
              </w:rPr>
            </w:r>
            <w:r>
              <w:rPr>
                <w:webHidden/>
              </w:rPr>
              <w:fldChar w:fldCharType="separate"/>
            </w:r>
            <w:r w:rsidR="00F77DA6">
              <w:rPr>
                <w:webHidden/>
              </w:rPr>
              <w:t>32</w:t>
            </w:r>
            <w:r>
              <w:rPr>
                <w:webHidden/>
              </w:rPr>
              <w:fldChar w:fldCharType="end"/>
            </w:r>
          </w:hyperlink>
        </w:p>
        <w:p w14:paraId="63E745FC" w14:textId="079E47EF" w:rsidR="00DC3A8A" w:rsidRDefault="00DC3A8A">
          <w:pPr>
            <w:pStyle w:val="TOC3"/>
            <w:rPr>
              <w:rFonts w:asciiTheme="minorHAnsi" w:hAnsiTheme="minorHAnsi" w:cstheme="minorBidi"/>
              <w:b w:val="0"/>
              <w:bCs w:val="0"/>
              <w:i w:val="0"/>
              <w:iCs w:val="0"/>
              <w:kern w:val="2"/>
              <w:szCs w:val="24"/>
              <w14:ligatures w14:val="standardContextual"/>
            </w:rPr>
          </w:pPr>
          <w:hyperlink w:anchor="_Toc204950333" w:history="1">
            <w:r w:rsidRPr="004A55D0">
              <w:rPr>
                <w:rStyle w:val="Hyperlink"/>
              </w:rPr>
              <w:t>3.6.3.</w:t>
            </w:r>
            <w:r>
              <w:rPr>
                <w:rFonts w:asciiTheme="minorHAnsi" w:hAnsiTheme="minorHAnsi" w:cstheme="minorBidi"/>
                <w:b w:val="0"/>
                <w:bCs w:val="0"/>
                <w:i w:val="0"/>
                <w:iCs w:val="0"/>
                <w:kern w:val="2"/>
                <w:szCs w:val="24"/>
                <w14:ligatures w14:val="standardContextual"/>
              </w:rPr>
              <w:tab/>
            </w:r>
            <w:r w:rsidRPr="004A55D0">
              <w:rPr>
                <w:rStyle w:val="Hyperlink"/>
              </w:rPr>
              <w:t>Giá trị quy trình mang lại.</w:t>
            </w:r>
            <w:r>
              <w:rPr>
                <w:webHidden/>
              </w:rPr>
              <w:tab/>
            </w:r>
            <w:r>
              <w:rPr>
                <w:webHidden/>
              </w:rPr>
              <w:fldChar w:fldCharType="begin"/>
            </w:r>
            <w:r>
              <w:rPr>
                <w:webHidden/>
              </w:rPr>
              <w:instrText xml:space="preserve"> PAGEREF _Toc204950333 \h </w:instrText>
            </w:r>
            <w:r>
              <w:rPr>
                <w:webHidden/>
              </w:rPr>
            </w:r>
            <w:r>
              <w:rPr>
                <w:webHidden/>
              </w:rPr>
              <w:fldChar w:fldCharType="separate"/>
            </w:r>
            <w:r w:rsidR="00F77DA6">
              <w:rPr>
                <w:webHidden/>
              </w:rPr>
              <w:t>32</w:t>
            </w:r>
            <w:r>
              <w:rPr>
                <w:webHidden/>
              </w:rPr>
              <w:fldChar w:fldCharType="end"/>
            </w:r>
          </w:hyperlink>
        </w:p>
        <w:p w14:paraId="3A74C191" w14:textId="7D96B36D" w:rsidR="00DC3A8A" w:rsidRDefault="00DC3A8A">
          <w:pPr>
            <w:pStyle w:val="TOC3"/>
            <w:rPr>
              <w:rFonts w:asciiTheme="minorHAnsi" w:hAnsiTheme="minorHAnsi" w:cstheme="minorBidi"/>
              <w:b w:val="0"/>
              <w:bCs w:val="0"/>
              <w:i w:val="0"/>
              <w:iCs w:val="0"/>
              <w:kern w:val="2"/>
              <w:szCs w:val="24"/>
              <w14:ligatures w14:val="standardContextual"/>
            </w:rPr>
          </w:pPr>
          <w:hyperlink w:anchor="_Toc204950334" w:history="1">
            <w:r w:rsidRPr="004A55D0">
              <w:rPr>
                <w:rStyle w:val="Hyperlink"/>
              </w:rPr>
              <w:t>3.6.4.</w:t>
            </w:r>
            <w:r>
              <w:rPr>
                <w:rFonts w:asciiTheme="minorHAnsi" w:hAnsiTheme="minorHAnsi" w:cstheme="minorBidi"/>
                <w:b w:val="0"/>
                <w:bCs w:val="0"/>
                <w:i w:val="0"/>
                <w:iCs w:val="0"/>
                <w:kern w:val="2"/>
                <w:szCs w:val="24"/>
                <w14:ligatures w14:val="standardContextual"/>
              </w:rPr>
              <w:tab/>
            </w:r>
            <w:r w:rsidRPr="004A55D0">
              <w:rPr>
                <w:rStyle w:val="Hyperlink"/>
              </w:rPr>
              <w:t>Kết quả có thể đạt được của quy trình.</w:t>
            </w:r>
            <w:r>
              <w:rPr>
                <w:webHidden/>
              </w:rPr>
              <w:tab/>
            </w:r>
            <w:r>
              <w:rPr>
                <w:webHidden/>
              </w:rPr>
              <w:fldChar w:fldCharType="begin"/>
            </w:r>
            <w:r>
              <w:rPr>
                <w:webHidden/>
              </w:rPr>
              <w:instrText xml:space="preserve"> PAGEREF _Toc204950334 \h </w:instrText>
            </w:r>
            <w:r>
              <w:rPr>
                <w:webHidden/>
              </w:rPr>
            </w:r>
            <w:r>
              <w:rPr>
                <w:webHidden/>
              </w:rPr>
              <w:fldChar w:fldCharType="separate"/>
            </w:r>
            <w:r w:rsidR="00F77DA6">
              <w:rPr>
                <w:webHidden/>
              </w:rPr>
              <w:t>32</w:t>
            </w:r>
            <w:r>
              <w:rPr>
                <w:webHidden/>
              </w:rPr>
              <w:fldChar w:fldCharType="end"/>
            </w:r>
          </w:hyperlink>
        </w:p>
        <w:p w14:paraId="2C32BC88" w14:textId="39B4589A" w:rsidR="00DC3A8A" w:rsidRDefault="00DC3A8A">
          <w:pPr>
            <w:pStyle w:val="TOC3"/>
            <w:rPr>
              <w:rFonts w:asciiTheme="minorHAnsi" w:hAnsiTheme="minorHAnsi" w:cstheme="minorBidi"/>
              <w:b w:val="0"/>
              <w:bCs w:val="0"/>
              <w:i w:val="0"/>
              <w:iCs w:val="0"/>
              <w:kern w:val="2"/>
              <w:szCs w:val="24"/>
              <w14:ligatures w14:val="standardContextual"/>
            </w:rPr>
          </w:pPr>
          <w:hyperlink w:anchor="_Toc204950335" w:history="1">
            <w:r w:rsidRPr="004A55D0">
              <w:rPr>
                <w:rStyle w:val="Hyperlink"/>
              </w:rPr>
              <w:t>3.6.5.</w:t>
            </w:r>
            <w:r>
              <w:rPr>
                <w:rFonts w:asciiTheme="minorHAnsi" w:hAnsiTheme="minorHAnsi" w:cstheme="minorBidi"/>
                <w:b w:val="0"/>
                <w:bCs w:val="0"/>
                <w:i w:val="0"/>
                <w:iCs w:val="0"/>
                <w:kern w:val="2"/>
                <w:szCs w:val="24"/>
                <w14:ligatures w14:val="standardContextual"/>
              </w:rPr>
              <w:tab/>
            </w:r>
            <w:r w:rsidRPr="004A55D0">
              <w:rPr>
                <w:rStyle w:val="Hyperlink"/>
              </w:rPr>
              <w:t>Góc nhìn tuần tự.</w:t>
            </w:r>
            <w:r>
              <w:rPr>
                <w:webHidden/>
              </w:rPr>
              <w:tab/>
            </w:r>
            <w:r>
              <w:rPr>
                <w:webHidden/>
              </w:rPr>
              <w:fldChar w:fldCharType="begin"/>
            </w:r>
            <w:r>
              <w:rPr>
                <w:webHidden/>
              </w:rPr>
              <w:instrText xml:space="preserve"> PAGEREF _Toc204950335 \h </w:instrText>
            </w:r>
            <w:r>
              <w:rPr>
                <w:webHidden/>
              </w:rPr>
            </w:r>
            <w:r>
              <w:rPr>
                <w:webHidden/>
              </w:rPr>
              <w:fldChar w:fldCharType="separate"/>
            </w:r>
            <w:r w:rsidR="00F77DA6">
              <w:rPr>
                <w:webHidden/>
              </w:rPr>
              <w:t>32</w:t>
            </w:r>
            <w:r>
              <w:rPr>
                <w:webHidden/>
              </w:rPr>
              <w:fldChar w:fldCharType="end"/>
            </w:r>
          </w:hyperlink>
        </w:p>
        <w:p w14:paraId="3177739E" w14:textId="68223FC0" w:rsidR="00DC3A8A" w:rsidRDefault="00DC3A8A">
          <w:pPr>
            <w:pStyle w:val="TOC3"/>
            <w:rPr>
              <w:rFonts w:asciiTheme="minorHAnsi" w:hAnsiTheme="minorHAnsi" w:cstheme="minorBidi"/>
              <w:b w:val="0"/>
              <w:bCs w:val="0"/>
              <w:i w:val="0"/>
              <w:iCs w:val="0"/>
              <w:kern w:val="2"/>
              <w:szCs w:val="24"/>
              <w14:ligatures w14:val="standardContextual"/>
            </w:rPr>
          </w:pPr>
          <w:hyperlink w:anchor="_Toc204950336" w:history="1">
            <w:r w:rsidRPr="004A55D0">
              <w:rPr>
                <w:rStyle w:val="Hyperlink"/>
              </w:rPr>
              <w:t>3.6.6.</w:t>
            </w:r>
            <w:r>
              <w:rPr>
                <w:rFonts w:asciiTheme="minorHAnsi" w:hAnsiTheme="minorHAnsi" w:cstheme="minorBidi"/>
                <w:b w:val="0"/>
                <w:bCs w:val="0"/>
                <w:i w:val="0"/>
                <w:iCs w:val="0"/>
                <w:kern w:val="2"/>
                <w:szCs w:val="24"/>
                <w14:ligatures w14:val="standardContextual"/>
              </w:rPr>
              <w:tab/>
            </w:r>
            <w:r w:rsidRPr="004A55D0">
              <w:rPr>
                <w:rStyle w:val="Hyperlink"/>
              </w:rPr>
              <w:t>Sơ đồ quy trình BPMN.</w:t>
            </w:r>
            <w:r>
              <w:rPr>
                <w:webHidden/>
              </w:rPr>
              <w:tab/>
            </w:r>
            <w:r>
              <w:rPr>
                <w:webHidden/>
              </w:rPr>
              <w:fldChar w:fldCharType="begin"/>
            </w:r>
            <w:r>
              <w:rPr>
                <w:webHidden/>
              </w:rPr>
              <w:instrText xml:space="preserve"> PAGEREF _Toc204950336 \h </w:instrText>
            </w:r>
            <w:r>
              <w:rPr>
                <w:webHidden/>
              </w:rPr>
            </w:r>
            <w:r>
              <w:rPr>
                <w:webHidden/>
              </w:rPr>
              <w:fldChar w:fldCharType="separate"/>
            </w:r>
            <w:r w:rsidR="00F77DA6">
              <w:rPr>
                <w:webHidden/>
              </w:rPr>
              <w:t>34</w:t>
            </w:r>
            <w:r>
              <w:rPr>
                <w:webHidden/>
              </w:rPr>
              <w:fldChar w:fldCharType="end"/>
            </w:r>
          </w:hyperlink>
        </w:p>
        <w:p w14:paraId="4E9B2F71" w14:textId="356D7392" w:rsidR="00DC3A8A" w:rsidRDefault="00DC3A8A" w:rsidP="00DC3A8A">
          <w:pPr>
            <w:pStyle w:val="TOC1"/>
            <w:rPr>
              <w:rFonts w:asciiTheme="minorHAnsi" w:hAnsiTheme="minorHAnsi" w:cstheme="minorBidi"/>
              <w:kern w:val="2"/>
              <w:szCs w:val="24"/>
              <w14:ligatures w14:val="standardContextual"/>
            </w:rPr>
          </w:pPr>
          <w:hyperlink w:anchor="_Toc204950337" w:history="1">
            <w:r w:rsidRPr="004A55D0">
              <w:rPr>
                <w:rStyle w:val="Hyperlink"/>
              </w:rPr>
              <w:t>CHƯƠNG IV. PHƯƠNG PHÁP THỰC HIỆN</w:t>
            </w:r>
            <w:r>
              <w:rPr>
                <w:webHidden/>
              </w:rPr>
              <w:tab/>
            </w:r>
            <w:r>
              <w:rPr>
                <w:webHidden/>
              </w:rPr>
              <w:fldChar w:fldCharType="begin"/>
            </w:r>
            <w:r>
              <w:rPr>
                <w:webHidden/>
              </w:rPr>
              <w:instrText xml:space="preserve"> PAGEREF _Toc204950337 \h </w:instrText>
            </w:r>
            <w:r>
              <w:rPr>
                <w:webHidden/>
              </w:rPr>
            </w:r>
            <w:r>
              <w:rPr>
                <w:webHidden/>
              </w:rPr>
              <w:fldChar w:fldCharType="separate"/>
            </w:r>
            <w:r w:rsidR="00F77DA6">
              <w:rPr>
                <w:webHidden/>
              </w:rPr>
              <w:t>35</w:t>
            </w:r>
            <w:r>
              <w:rPr>
                <w:webHidden/>
              </w:rPr>
              <w:fldChar w:fldCharType="end"/>
            </w:r>
          </w:hyperlink>
        </w:p>
        <w:p w14:paraId="3277E0FC" w14:textId="27F737AF" w:rsidR="00DC3A8A" w:rsidRDefault="00DC3A8A" w:rsidP="00DC3A8A">
          <w:pPr>
            <w:pStyle w:val="TOC1"/>
            <w:rPr>
              <w:rFonts w:asciiTheme="minorHAnsi" w:hAnsiTheme="minorHAnsi" w:cstheme="minorBidi"/>
              <w:kern w:val="2"/>
              <w:szCs w:val="24"/>
              <w14:ligatures w14:val="standardContextual"/>
            </w:rPr>
          </w:pPr>
          <w:hyperlink w:anchor="_Toc204950338" w:history="1">
            <w:r w:rsidRPr="004A55D0">
              <w:rPr>
                <w:rStyle w:val="Hyperlink"/>
              </w:rPr>
              <w:t>4.1.</w:t>
            </w:r>
            <w:r>
              <w:rPr>
                <w:rFonts w:asciiTheme="minorHAnsi" w:hAnsiTheme="minorHAnsi" w:cstheme="minorBidi"/>
                <w:kern w:val="2"/>
                <w:szCs w:val="24"/>
                <w14:ligatures w14:val="standardContextual"/>
              </w:rPr>
              <w:tab/>
            </w:r>
            <w:r w:rsidRPr="004A55D0">
              <w:rPr>
                <w:rStyle w:val="Hyperlink"/>
              </w:rPr>
              <w:t>Quy trình quản lý nhà cung cấp.</w:t>
            </w:r>
            <w:r>
              <w:rPr>
                <w:webHidden/>
              </w:rPr>
              <w:tab/>
            </w:r>
            <w:r>
              <w:rPr>
                <w:webHidden/>
              </w:rPr>
              <w:fldChar w:fldCharType="begin"/>
            </w:r>
            <w:r>
              <w:rPr>
                <w:webHidden/>
              </w:rPr>
              <w:instrText xml:space="preserve"> PAGEREF _Toc204950338 \h </w:instrText>
            </w:r>
            <w:r>
              <w:rPr>
                <w:webHidden/>
              </w:rPr>
            </w:r>
            <w:r>
              <w:rPr>
                <w:webHidden/>
              </w:rPr>
              <w:fldChar w:fldCharType="separate"/>
            </w:r>
            <w:r w:rsidR="00F77DA6">
              <w:rPr>
                <w:webHidden/>
              </w:rPr>
              <w:t>35</w:t>
            </w:r>
            <w:r>
              <w:rPr>
                <w:webHidden/>
              </w:rPr>
              <w:fldChar w:fldCharType="end"/>
            </w:r>
          </w:hyperlink>
        </w:p>
        <w:p w14:paraId="3BFF02B5" w14:textId="325A2FBE" w:rsidR="00DC3A8A" w:rsidRDefault="00DC3A8A">
          <w:pPr>
            <w:pStyle w:val="TOC3"/>
            <w:rPr>
              <w:rFonts w:asciiTheme="minorHAnsi" w:hAnsiTheme="minorHAnsi" w:cstheme="minorBidi"/>
              <w:b w:val="0"/>
              <w:bCs w:val="0"/>
              <w:i w:val="0"/>
              <w:iCs w:val="0"/>
              <w:kern w:val="2"/>
              <w:szCs w:val="24"/>
              <w14:ligatures w14:val="standardContextual"/>
            </w:rPr>
          </w:pPr>
          <w:hyperlink w:anchor="_Toc204950339" w:history="1">
            <w:r w:rsidRPr="004A55D0">
              <w:rPr>
                <w:rStyle w:val="Hyperlink"/>
              </w:rPr>
              <w:t>4.1.1.</w:t>
            </w:r>
            <w:r>
              <w:rPr>
                <w:rFonts w:asciiTheme="minorHAnsi" w:hAnsiTheme="minorHAnsi" w:cstheme="minorBidi"/>
                <w:b w:val="0"/>
                <w:bCs w:val="0"/>
                <w:i w:val="0"/>
                <w:iCs w:val="0"/>
                <w:kern w:val="2"/>
                <w:szCs w:val="24"/>
                <w14:ligatures w14:val="standardContextual"/>
              </w:rPr>
              <w:tab/>
            </w:r>
            <w:r w:rsidRPr="004A55D0">
              <w:rPr>
                <w:rStyle w:val="Hyperlink"/>
              </w:rPr>
              <w:t>Dựa trên bằng chứng</w:t>
            </w:r>
            <w:r>
              <w:rPr>
                <w:webHidden/>
              </w:rPr>
              <w:tab/>
            </w:r>
            <w:r>
              <w:rPr>
                <w:webHidden/>
              </w:rPr>
              <w:fldChar w:fldCharType="begin"/>
            </w:r>
            <w:r>
              <w:rPr>
                <w:webHidden/>
              </w:rPr>
              <w:instrText xml:space="preserve"> PAGEREF _Toc204950339 \h </w:instrText>
            </w:r>
            <w:r>
              <w:rPr>
                <w:webHidden/>
              </w:rPr>
            </w:r>
            <w:r>
              <w:rPr>
                <w:webHidden/>
              </w:rPr>
              <w:fldChar w:fldCharType="separate"/>
            </w:r>
            <w:r w:rsidR="00F77DA6">
              <w:rPr>
                <w:webHidden/>
              </w:rPr>
              <w:t>35</w:t>
            </w:r>
            <w:r>
              <w:rPr>
                <w:webHidden/>
              </w:rPr>
              <w:fldChar w:fldCharType="end"/>
            </w:r>
          </w:hyperlink>
        </w:p>
        <w:p w14:paraId="4117A774" w14:textId="479CDAF4" w:rsidR="00DC3A8A" w:rsidRDefault="00DC3A8A">
          <w:pPr>
            <w:pStyle w:val="TOC4"/>
            <w:rPr>
              <w:rFonts w:asciiTheme="minorHAnsi" w:hAnsiTheme="minorHAnsi" w:cstheme="minorBidi"/>
              <w:i w:val="0"/>
              <w:iCs w:val="0"/>
              <w:kern w:val="2"/>
              <w:szCs w:val="24"/>
              <w14:ligatures w14:val="standardContextual"/>
            </w:rPr>
          </w:pPr>
          <w:hyperlink w:anchor="_Toc204950340" w:history="1">
            <w:r w:rsidRPr="004A55D0">
              <w:rPr>
                <w:rStyle w:val="Hyperlink"/>
              </w:rPr>
              <w:t>4.1.1.1.</w:t>
            </w:r>
            <w:r>
              <w:rPr>
                <w:rFonts w:asciiTheme="minorHAnsi" w:hAnsiTheme="minorHAnsi" w:cstheme="minorBidi"/>
                <w:i w:val="0"/>
                <w:iCs w:val="0"/>
                <w:kern w:val="2"/>
                <w:szCs w:val="24"/>
                <w14:ligatures w14:val="standardContextual"/>
              </w:rPr>
              <w:tab/>
            </w:r>
            <w:r w:rsidRPr="004A55D0">
              <w:rPr>
                <w:rStyle w:val="Hyperlink"/>
              </w:rPr>
              <w:t>Mô tả quy trình.</w:t>
            </w:r>
            <w:r>
              <w:rPr>
                <w:webHidden/>
              </w:rPr>
              <w:tab/>
            </w:r>
            <w:r>
              <w:rPr>
                <w:webHidden/>
              </w:rPr>
              <w:fldChar w:fldCharType="begin"/>
            </w:r>
            <w:r>
              <w:rPr>
                <w:webHidden/>
              </w:rPr>
              <w:instrText xml:space="preserve"> PAGEREF _Toc204950340 \h </w:instrText>
            </w:r>
            <w:r>
              <w:rPr>
                <w:webHidden/>
              </w:rPr>
            </w:r>
            <w:r>
              <w:rPr>
                <w:webHidden/>
              </w:rPr>
              <w:fldChar w:fldCharType="separate"/>
            </w:r>
            <w:r w:rsidR="00F77DA6">
              <w:rPr>
                <w:webHidden/>
              </w:rPr>
              <w:t>35</w:t>
            </w:r>
            <w:r>
              <w:rPr>
                <w:webHidden/>
              </w:rPr>
              <w:fldChar w:fldCharType="end"/>
            </w:r>
          </w:hyperlink>
        </w:p>
        <w:p w14:paraId="437FF4D7" w14:textId="7C7DE828" w:rsidR="00DC3A8A" w:rsidRDefault="00DC3A8A">
          <w:pPr>
            <w:pStyle w:val="TOC4"/>
            <w:rPr>
              <w:rFonts w:asciiTheme="minorHAnsi" w:hAnsiTheme="minorHAnsi" w:cstheme="minorBidi"/>
              <w:i w:val="0"/>
              <w:iCs w:val="0"/>
              <w:kern w:val="2"/>
              <w:szCs w:val="24"/>
              <w14:ligatures w14:val="standardContextual"/>
            </w:rPr>
          </w:pPr>
          <w:hyperlink w:anchor="_Toc204950341" w:history="1">
            <w:r w:rsidRPr="004A55D0">
              <w:rPr>
                <w:rStyle w:val="Hyperlink"/>
              </w:rPr>
              <w:t>4.1.1.2.</w:t>
            </w:r>
            <w:r>
              <w:rPr>
                <w:rFonts w:asciiTheme="minorHAnsi" w:hAnsiTheme="minorHAnsi" w:cstheme="minorBidi"/>
                <w:i w:val="0"/>
                <w:iCs w:val="0"/>
                <w:kern w:val="2"/>
                <w:szCs w:val="24"/>
                <w14:ligatures w14:val="standardContextual"/>
              </w:rPr>
              <w:tab/>
            </w:r>
            <w:r w:rsidRPr="004A55D0">
              <w:rPr>
                <w:rStyle w:val="Hyperlink"/>
              </w:rPr>
              <w:t>Kế hoạch làm việc.</w:t>
            </w:r>
            <w:r>
              <w:rPr>
                <w:webHidden/>
              </w:rPr>
              <w:tab/>
            </w:r>
            <w:r>
              <w:rPr>
                <w:webHidden/>
              </w:rPr>
              <w:fldChar w:fldCharType="begin"/>
            </w:r>
            <w:r>
              <w:rPr>
                <w:webHidden/>
              </w:rPr>
              <w:instrText xml:space="preserve"> PAGEREF _Toc204950341 \h </w:instrText>
            </w:r>
            <w:r>
              <w:rPr>
                <w:webHidden/>
              </w:rPr>
            </w:r>
            <w:r>
              <w:rPr>
                <w:webHidden/>
              </w:rPr>
              <w:fldChar w:fldCharType="separate"/>
            </w:r>
            <w:r w:rsidR="00F77DA6">
              <w:rPr>
                <w:webHidden/>
              </w:rPr>
              <w:t>37</w:t>
            </w:r>
            <w:r>
              <w:rPr>
                <w:webHidden/>
              </w:rPr>
              <w:fldChar w:fldCharType="end"/>
            </w:r>
          </w:hyperlink>
        </w:p>
        <w:p w14:paraId="1EE0C4EF" w14:textId="0E620690" w:rsidR="00DC3A8A" w:rsidRDefault="00DC3A8A">
          <w:pPr>
            <w:pStyle w:val="TOC4"/>
            <w:rPr>
              <w:rFonts w:asciiTheme="minorHAnsi" w:hAnsiTheme="minorHAnsi" w:cstheme="minorBidi"/>
              <w:i w:val="0"/>
              <w:iCs w:val="0"/>
              <w:kern w:val="2"/>
              <w:szCs w:val="24"/>
              <w14:ligatures w14:val="standardContextual"/>
            </w:rPr>
          </w:pPr>
          <w:hyperlink w:anchor="_Toc204950342" w:history="1">
            <w:r w:rsidRPr="004A55D0">
              <w:rPr>
                <w:rStyle w:val="Hyperlink"/>
              </w:rPr>
              <w:t>4.1.1.3.</w:t>
            </w:r>
            <w:r>
              <w:rPr>
                <w:rFonts w:asciiTheme="minorHAnsi" w:hAnsiTheme="minorHAnsi" w:cstheme="minorBidi"/>
                <w:i w:val="0"/>
                <w:iCs w:val="0"/>
                <w:kern w:val="2"/>
                <w:szCs w:val="24"/>
                <w14:ligatures w14:val="standardContextual"/>
              </w:rPr>
              <w:tab/>
            </w:r>
            <w:r w:rsidRPr="004A55D0">
              <w:rPr>
                <w:rStyle w:val="Hyperlink"/>
              </w:rPr>
              <w:t>Thuật ngữ, sổ tay.</w:t>
            </w:r>
            <w:r>
              <w:rPr>
                <w:webHidden/>
              </w:rPr>
              <w:tab/>
            </w:r>
            <w:r>
              <w:rPr>
                <w:webHidden/>
              </w:rPr>
              <w:fldChar w:fldCharType="begin"/>
            </w:r>
            <w:r>
              <w:rPr>
                <w:webHidden/>
              </w:rPr>
              <w:instrText xml:space="preserve"> PAGEREF _Toc204950342 \h </w:instrText>
            </w:r>
            <w:r>
              <w:rPr>
                <w:webHidden/>
              </w:rPr>
            </w:r>
            <w:r>
              <w:rPr>
                <w:webHidden/>
              </w:rPr>
              <w:fldChar w:fldCharType="separate"/>
            </w:r>
            <w:r w:rsidR="00F77DA6">
              <w:rPr>
                <w:webHidden/>
              </w:rPr>
              <w:t>37</w:t>
            </w:r>
            <w:r>
              <w:rPr>
                <w:webHidden/>
              </w:rPr>
              <w:fldChar w:fldCharType="end"/>
            </w:r>
          </w:hyperlink>
        </w:p>
        <w:p w14:paraId="2FEFBCB9" w14:textId="2F03C9C6" w:rsidR="00DC3A8A" w:rsidRDefault="00DC3A8A">
          <w:pPr>
            <w:pStyle w:val="TOC4"/>
            <w:rPr>
              <w:rFonts w:asciiTheme="minorHAnsi" w:hAnsiTheme="minorHAnsi" w:cstheme="minorBidi"/>
              <w:i w:val="0"/>
              <w:iCs w:val="0"/>
              <w:kern w:val="2"/>
              <w:szCs w:val="24"/>
              <w14:ligatures w14:val="standardContextual"/>
            </w:rPr>
          </w:pPr>
          <w:hyperlink w:anchor="_Toc204950343" w:history="1">
            <w:r w:rsidRPr="004A55D0">
              <w:rPr>
                <w:rStyle w:val="Hyperlink"/>
              </w:rPr>
              <w:t>4.1.1.4.</w:t>
            </w:r>
            <w:r>
              <w:rPr>
                <w:rFonts w:asciiTheme="minorHAnsi" w:hAnsiTheme="minorHAnsi" w:cstheme="minorBidi"/>
                <w:i w:val="0"/>
                <w:iCs w:val="0"/>
                <w:kern w:val="2"/>
                <w:szCs w:val="24"/>
                <w14:ligatures w14:val="standardContextual"/>
              </w:rPr>
              <w:tab/>
            </w:r>
            <w:r w:rsidRPr="004A55D0">
              <w:rPr>
                <w:rStyle w:val="Hyperlink"/>
              </w:rPr>
              <w:t>Biểu mẫu.</w:t>
            </w:r>
            <w:r>
              <w:rPr>
                <w:webHidden/>
              </w:rPr>
              <w:tab/>
            </w:r>
            <w:r>
              <w:rPr>
                <w:webHidden/>
              </w:rPr>
              <w:fldChar w:fldCharType="begin"/>
            </w:r>
            <w:r>
              <w:rPr>
                <w:webHidden/>
              </w:rPr>
              <w:instrText xml:space="preserve"> PAGEREF _Toc204950343 \h </w:instrText>
            </w:r>
            <w:r>
              <w:rPr>
                <w:webHidden/>
              </w:rPr>
            </w:r>
            <w:r>
              <w:rPr>
                <w:webHidden/>
              </w:rPr>
              <w:fldChar w:fldCharType="separate"/>
            </w:r>
            <w:r w:rsidR="00F77DA6">
              <w:rPr>
                <w:webHidden/>
              </w:rPr>
              <w:t>37</w:t>
            </w:r>
            <w:r>
              <w:rPr>
                <w:webHidden/>
              </w:rPr>
              <w:fldChar w:fldCharType="end"/>
            </w:r>
          </w:hyperlink>
        </w:p>
        <w:p w14:paraId="1B27CC04" w14:textId="74066CC3" w:rsidR="00DC3A8A" w:rsidRDefault="00DC3A8A">
          <w:pPr>
            <w:pStyle w:val="TOC3"/>
            <w:rPr>
              <w:rFonts w:asciiTheme="minorHAnsi" w:hAnsiTheme="minorHAnsi" w:cstheme="minorBidi"/>
              <w:b w:val="0"/>
              <w:bCs w:val="0"/>
              <w:i w:val="0"/>
              <w:iCs w:val="0"/>
              <w:kern w:val="2"/>
              <w:szCs w:val="24"/>
              <w14:ligatures w14:val="standardContextual"/>
            </w:rPr>
          </w:pPr>
          <w:hyperlink w:anchor="_Toc204950344" w:history="1">
            <w:r w:rsidRPr="004A55D0">
              <w:rPr>
                <w:rStyle w:val="Hyperlink"/>
              </w:rPr>
              <w:t>4.1.2.</w:t>
            </w:r>
            <w:r>
              <w:rPr>
                <w:rFonts w:asciiTheme="minorHAnsi" w:hAnsiTheme="minorHAnsi" w:cstheme="minorBidi"/>
                <w:b w:val="0"/>
                <w:bCs w:val="0"/>
                <w:i w:val="0"/>
                <w:iCs w:val="0"/>
                <w:kern w:val="2"/>
                <w:szCs w:val="24"/>
                <w14:ligatures w14:val="standardContextual"/>
              </w:rPr>
              <w:tab/>
            </w:r>
            <w:r w:rsidRPr="004A55D0">
              <w:rPr>
                <w:rStyle w:val="Hyperlink"/>
              </w:rPr>
              <w:t>Phỏng vấn</w:t>
            </w:r>
            <w:r>
              <w:rPr>
                <w:webHidden/>
              </w:rPr>
              <w:tab/>
            </w:r>
            <w:r>
              <w:rPr>
                <w:webHidden/>
              </w:rPr>
              <w:fldChar w:fldCharType="begin"/>
            </w:r>
            <w:r>
              <w:rPr>
                <w:webHidden/>
              </w:rPr>
              <w:instrText xml:space="preserve"> PAGEREF _Toc204950344 \h </w:instrText>
            </w:r>
            <w:r>
              <w:rPr>
                <w:webHidden/>
              </w:rPr>
            </w:r>
            <w:r>
              <w:rPr>
                <w:webHidden/>
              </w:rPr>
              <w:fldChar w:fldCharType="separate"/>
            </w:r>
            <w:r w:rsidR="00F77DA6">
              <w:rPr>
                <w:webHidden/>
              </w:rPr>
              <w:t>38</w:t>
            </w:r>
            <w:r>
              <w:rPr>
                <w:webHidden/>
              </w:rPr>
              <w:fldChar w:fldCharType="end"/>
            </w:r>
          </w:hyperlink>
        </w:p>
        <w:p w14:paraId="60CA81E1" w14:textId="29D58AFB" w:rsidR="00DC3A8A" w:rsidRDefault="00DC3A8A">
          <w:pPr>
            <w:pStyle w:val="TOC4"/>
            <w:rPr>
              <w:rFonts w:asciiTheme="minorHAnsi" w:hAnsiTheme="minorHAnsi" w:cstheme="minorBidi"/>
              <w:i w:val="0"/>
              <w:iCs w:val="0"/>
              <w:kern w:val="2"/>
              <w:szCs w:val="24"/>
              <w14:ligatures w14:val="standardContextual"/>
            </w:rPr>
          </w:pPr>
          <w:hyperlink w:anchor="_Toc204950345" w:history="1">
            <w:r w:rsidRPr="004A55D0">
              <w:rPr>
                <w:rStyle w:val="Hyperlink"/>
              </w:rPr>
              <w:t>4.1.2.1.</w:t>
            </w:r>
            <w:r>
              <w:rPr>
                <w:rFonts w:asciiTheme="minorHAnsi" w:hAnsiTheme="minorHAnsi" w:cstheme="minorBidi"/>
                <w:i w:val="0"/>
                <w:iCs w:val="0"/>
                <w:kern w:val="2"/>
                <w:szCs w:val="24"/>
                <w14:ligatures w14:val="standardContextual"/>
              </w:rPr>
              <w:tab/>
            </w:r>
            <w:r w:rsidRPr="004A55D0">
              <w:rPr>
                <w:rStyle w:val="Hyperlink"/>
              </w:rPr>
              <w:t>10 câu hỏi định tính.</w:t>
            </w:r>
            <w:r>
              <w:rPr>
                <w:webHidden/>
              </w:rPr>
              <w:tab/>
            </w:r>
            <w:r>
              <w:rPr>
                <w:webHidden/>
              </w:rPr>
              <w:fldChar w:fldCharType="begin"/>
            </w:r>
            <w:r>
              <w:rPr>
                <w:webHidden/>
              </w:rPr>
              <w:instrText xml:space="preserve"> PAGEREF _Toc204950345 \h </w:instrText>
            </w:r>
            <w:r>
              <w:rPr>
                <w:webHidden/>
              </w:rPr>
            </w:r>
            <w:r>
              <w:rPr>
                <w:webHidden/>
              </w:rPr>
              <w:fldChar w:fldCharType="separate"/>
            </w:r>
            <w:r w:rsidR="00F77DA6">
              <w:rPr>
                <w:webHidden/>
              </w:rPr>
              <w:t>38</w:t>
            </w:r>
            <w:r>
              <w:rPr>
                <w:webHidden/>
              </w:rPr>
              <w:fldChar w:fldCharType="end"/>
            </w:r>
          </w:hyperlink>
        </w:p>
        <w:p w14:paraId="53E57911" w14:textId="6EC6764A" w:rsidR="00DC3A8A" w:rsidRDefault="00DC3A8A">
          <w:pPr>
            <w:pStyle w:val="TOC4"/>
            <w:rPr>
              <w:rFonts w:asciiTheme="minorHAnsi" w:hAnsiTheme="minorHAnsi" w:cstheme="minorBidi"/>
              <w:i w:val="0"/>
              <w:iCs w:val="0"/>
              <w:kern w:val="2"/>
              <w:szCs w:val="24"/>
              <w14:ligatures w14:val="standardContextual"/>
            </w:rPr>
          </w:pPr>
          <w:hyperlink w:anchor="_Toc204950346" w:history="1">
            <w:r w:rsidRPr="004A55D0">
              <w:rPr>
                <w:rStyle w:val="Hyperlink"/>
              </w:rPr>
              <w:t>4.1.2.2.</w:t>
            </w:r>
            <w:r>
              <w:rPr>
                <w:rFonts w:asciiTheme="minorHAnsi" w:hAnsiTheme="minorHAnsi" w:cstheme="minorBidi"/>
                <w:i w:val="0"/>
                <w:iCs w:val="0"/>
                <w:kern w:val="2"/>
                <w:szCs w:val="24"/>
                <w14:ligatures w14:val="standardContextual"/>
              </w:rPr>
              <w:tab/>
            </w:r>
            <w:r w:rsidRPr="004A55D0">
              <w:rPr>
                <w:rStyle w:val="Hyperlink"/>
              </w:rPr>
              <w:t>10 câu hỏi định lượng.</w:t>
            </w:r>
            <w:r>
              <w:rPr>
                <w:webHidden/>
              </w:rPr>
              <w:tab/>
            </w:r>
            <w:r>
              <w:rPr>
                <w:webHidden/>
              </w:rPr>
              <w:fldChar w:fldCharType="begin"/>
            </w:r>
            <w:r>
              <w:rPr>
                <w:webHidden/>
              </w:rPr>
              <w:instrText xml:space="preserve"> PAGEREF _Toc204950346 \h </w:instrText>
            </w:r>
            <w:r>
              <w:rPr>
                <w:webHidden/>
              </w:rPr>
            </w:r>
            <w:r>
              <w:rPr>
                <w:webHidden/>
              </w:rPr>
              <w:fldChar w:fldCharType="separate"/>
            </w:r>
            <w:r w:rsidR="00F77DA6">
              <w:rPr>
                <w:webHidden/>
              </w:rPr>
              <w:t>38</w:t>
            </w:r>
            <w:r>
              <w:rPr>
                <w:webHidden/>
              </w:rPr>
              <w:fldChar w:fldCharType="end"/>
            </w:r>
          </w:hyperlink>
        </w:p>
        <w:p w14:paraId="25626355" w14:textId="0E31184E" w:rsidR="00DC3A8A" w:rsidRDefault="00DC3A8A" w:rsidP="00DC3A8A">
          <w:pPr>
            <w:pStyle w:val="TOC1"/>
            <w:rPr>
              <w:rFonts w:asciiTheme="minorHAnsi" w:hAnsiTheme="minorHAnsi" w:cstheme="minorBidi"/>
              <w:kern w:val="2"/>
              <w:szCs w:val="24"/>
              <w14:ligatures w14:val="standardContextual"/>
            </w:rPr>
          </w:pPr>
          <w:hyperlink w:anchor="_Toc204950347" w:history="1">
            <w:r w:rsidRPr="004A55D0">
              <w:rPr>
                <w:rStyle w:val="Hyperlink"/>
              </w:rPr>
              <w:t>4.2.</w:t>
            </w:r>
            <w:r>
              <w:rPr>
                <w:rFonts w:asciiTheme="minorHAnsi" w:hAnsiTheme="minorHAnsi" w:cstheme="minorBidi"/>
                <w:kern w:val="2"/>
                <w:szCs w:val="24"/>
                <w14:ligatures w14:val="standardContextual"/>
              </w:rPr>
              <w:tab/>
            </w:r>
            <w:r w:rsidRPr="004A55D0">
              <w:rPr>
                <w:rStyle w:val="Hyperlink"/>
              </w:rPr>
              <w:t>Quy trình quản lý thuốc.</w:t>
            </w:r>
            <w:r>
              <w:rPr>
                <w:webHidden/>
              </w:rPr>
              <w:tab/>
            </w:r>
            <w:r>
              <w:rPr>
                <w:webHidden/>
              </w:rPr>
              <w:fldChar w:fldCharType="begin"/>
            </w:r>
            <w:r>
              <w:rPr>
                <w:webHidden/>
              </w:rPr>
              <w:instrText xml:space="preserve"> PAGEREF _Toc204950347 \h </w:instrText>
            </w:r>
            <w:r>
              <w:rPr>
                <w:webHidden/>
              </w:rPr>
            </w:r>
            <w:r>
              <w:rPr>
                <w:webHidden/>
              </w:rPr>
              <w:fldChar w:fldCharType="separate"/>
            </w:r>
            <w:r w:rsidR="00F77DA6">
              <w:rPr>
                <w:webHidden/>
              </w:rPr>
              <w:t>38</w:t>
            </w:r>
            <w:r>
              <w:rPr>
                <w:webHidden/>
              </w:rPr>
              <w:fldChar w:fldCharType="end"/>
            </w:r>
          </w:hyperlink>
        </w:p>
        <w:p w14:paraId="4A898BC5" w14:textId="5E315E65" w:rsidR="00DC3A8A" w:rsidRDefault="00DC3A8A">
          <w:pPr>
            <w:pStyle w:val="TOC3"/>
            <w:rPr>
              <w:rFonts w:asciiTheme="minorHAnsi" w:hAnsiTheme="minorHAnsi" w:cstheme="minorBidi"/>
              <w:b w:val="0"/>
              <w:bCs w:val="0"/>
              <w:i w:val="0"/>
              <w:iCs w:val="0"/>
              <w:kern w:val="2"/>
              <w:szCs w:val="24"/>
              <w14:ligatures w14:val="standardContextual"/>
            </w:rPr>
          </w:pPr>
          <w:hyperlink w:anchor="_Toc204950348" w:history="1">
            <w:r w:rsidRPr="004A55D0">
              <w:rPr>
                <w:rStyle w:val="Hyperlink"/>
              </w:rPr>
              <w:t>4.2.1.</w:t>
            </w:r>
            <w:r>
              <w:rPr>
                <w:rFonts w:asciiTheme="minorHAnsi" w:hAnsiTheme="minorHAnsi" w:cstheme="minorBidi"/>
                <w:b w:val="0"/>
                <w:bCs w:val="0"/>
                <w:i w:val="0"/>
                <w:iCs w:val="0"/>
                <w:kern w:val="2"/>
                <w:szCs w:val="24"/>
                <w14:ligatures w14:val="standardContextual"/>
              </w:rPr>
              <w:tab/>
            </w:r>
            <w:r w:rsidRPr="004A55D0">
              <w:rPr>
                <w:rStyle w:val="Hyperlink"/>
              </w:rPr>
              <w:t>Dựa trên bằng chứng</w:t>
            </w:r>
            <w:r>
              <w:rPr>
                <w:webHidden/>
              </w:rPr>
              <w:tab/>
            </w:r>
            <w:r>
              <w:rPr>
                <w:webHidden/>
              </w:rPr>
              <w:fldChar w:fldCharType="begin"/>
            </w:r>
            <w:r>
              <w:rPr>
                <w:webHidden/>
              </w:rPr>
              <w:instrText xml:space="preserve"> PAGEREF _Toc204950348 \h </w:instrText>
            </w:r>
            <w:r>
              <w:rPr>
                <w:webHidden/>
              </w:rPr>
            </w:r>
            <w:r>
              <w:rPr>
                <w:webHidden/>
              </w:rPr>
              <w:fldChar w:fldCharType="separate"/>
            </w:r>
            <w:r w:rsidR="00F77DA6">
              <w:rPr>
                <w:webHidden/>
              </w:rPr>
              <w:t>38</w:t>
            </w:r>
            <w:r>
              <w:rPr>
                <w:webHidden/>
              </w:rPr>
              <w:fldChar w:fldCharType="end"/>
            </w:r>
          </w:hyperlink>
        </w:p>
        <w:p w14:paraId="19C3E0E1" w14:textId="27B3CC5C" w:rsidR="00DC3A8A" w:rsidRDefault="00DC3A8A">
          <w:pPr>
            <w:pStyle w:val="TOC4"/>
            <w:rPr>
              <w:rFonts w:asciiTheme="minorHAnsi" w:hAnsiTheme="minorHAnsi" w:cstheme="minorBidi"/>
              <w:i w:val="0"/>
              <w:iCs w:val="0"/>
              <w:kern w:val="2"/>
              <w:szCs w:val="24"/>
              <w14:ligatures w14:val="standardContextual"/>
            </w:rPr>
          </w:pPr>
          <w:hyperlink w:anchor="_Toc204950349" w:history="1">
            <w:r w:rsidRPr="004A55D0">
              <w:rPr>
                <w:rStyle w:val="Hyperlink"/>
              </w:rPr>
              <w:t>4.2.1.1.</w:t>
            </w:r>
            <w:r>
              <w:rPr>
                <w:rFonts w:asciiTheme="minorHAnsi" w:hAnsiTheme="minorHAnsi" w:cstheme="minorBidi"/>
                <w:i w:val="0"/>
                <w:iCs w:val="0"/>
                <w:kern w:val="2"/>
                <w:szCs w:val="24"/>
                <w14:ligatures w14:val="standardContextual"/>
              </w:rPr>
              <w:tab/>
            </w:r>
            <w:r w:rsidRPr="004A55D0">
              <w:rPr>
                <w:rStyle w:val="Hyperlink"/>
              </w:rPr>
              <w:t>Mô tả quy trình.</w:t>
            </w:r>
            <w:r>
              <w:rPr>
                <w:webHidden/>
              </w:rPr>
              <w:tab/>
            </w:r>
            <w:r>
              <w:rPr>
                <w:webHidden/>
              </w:rPr>
              <w:fldChar w:fldCharType="begin"/>
            </w:r>
            <w:r>
              <w:rPr>
                <w:webHidden/>
              </w:rPr>
              <w:instrText xml:space="preserve"> PAGEREF _Toc204950349 \h </w:instrText>
            </w:r>
            <w:r>
              <w:rPr>
                <w:webHidden/>
              </w:rPr>
            </w:r>
            <w:r>
              <w:rPr>
                <w:webHidden/>
              </w:rPr>
              <w:fldChar w:fldCharType="separate"/>
            </w:r>
            <w:r w:rsidR="00F77DA6">
              <w:rPr>
                <w:webHidden/>
              </w:rPr>
              <w:t>38</w:t>
            </w:r>
            <w:r>
              <w:rPr>
                <w:webHidden/>
              </w:rPr>
              <w:fldChar w:fldCharType="end"/>
            </w:r>
          </w:hyperlink>
        </w:p>
        <w:p w14:paraId="0A96E930" w14:textId="04A66B8F" w:rsidR="00DC3A8A" w:rsidRDefault="00DC3A8A">
          <w:pPr>
            <w:pStyle w:val="TOC4"/>
            <w:rPr>
              <w:rFonts w:asciiTheme="minorHAnsi" w:hAnsiTheme="minorHAnsi" w:cstheme="minorBidi"/>
              <w:i w:val="0"/>
              <w:iCs w:val="0"/>
              <w:kern w:val="2"/>
              <w:szCs w:val="24"/>
              <w14:ligatures w14:val="standardContextual"/>
            </w:rPr>
          </w:pPr>
          <w:hyperlink w:anchor="_Toc204950350" w:history="1">
            <w:r w:rsidRPr="004A55D0">
              <w:rPr>
                <w:rStyle w:val="Hyperlink"/>
              </w:rPr>
              <w:t>4.2.1.2.</w:t>
            </w:r>
            <w:r>
              <w:rPr>
                <w:rFonts w:asciiTheme="minorHAnsi" w:hAnsiTheme="minorHAnsi" w:cstheme="minorBidi"/>
                <w:i w:val="0"/>
                <w:iCs w:val="0"/>
                <w:kern w:val="2"/>
                <w:szCs w:val="24"/>
                <w14:ligatures w14:val="standardContextual"/>
              </w:rPr>
              <w:tab/>
            </w:r>
            <w:r w:rsidRPr="004A55D0">
              <w:rPr>
                <w:rStyle w:val="Hyperlink"/>
              </w:rPr>
              <w:t>Kế hoạch làm việc.</w:t>
            </w:r>
            <w:r>
              <w:rPr>
                <w:webHidden/>
              </w:rPr>
              <w:tab/>
            </w:r>
            <w:r>
              <w:rPr>
                <w:webHidden/>
              </w:rPr>
              <w:fldChar w:fldCharType="begin"/>
            </w:r>
            <w:r>
              <w:rPr>
                <w:webHidden/>
              </w:rPr>
              <w:instrText xml:space="preserve"> PAGEREF _Toc204950350 \h </w:instrText>
            </w:r>
            <w:r>
              <w:rPr>
                <w:webHidden/>
              </w:rPr>
            </w:r>
            <w:r>
              <w:rPr>
                <w:webHidden/>
              </w:rPr>
              <w:fldChar w:fldCharType="separate"/>
            </w:r>
            <w:r w:rsidR="00F77DA6">
              <w:rPr>
                <w:webHidden/>
              </w:rPr>
              <w:t>40</w:t>
            </w:r>
            <w:r>
              <w:rPr>
                <w:webHidden/>
              </w:rPr>
              <w:fldChar w:fldCharType="end"/>
            </w:r>
          </w:hyperlink>
        </w:p>
        <w:p w14:paraId="5A7C9AEC" w14:textId="626AEC3D" w:rsidR="00DC3A8A" w:rsidRDefault="00DC3A8A">
          <w:pPr>
            <w:pStyle w:val="TOC4"/>
            <w:rPr>
              <w:rFonts w:asciiTheme="minorHAnsi" w:hAnsiTheme="minorHAnsi" w:cstheme="minorBidi"/>
              <w:i w:val="0"/>
              <w:iCs w:val="0"/>
              <w:kern w:val="2"/>
              <w:szCs w:val="24"/>
              <w14:ligatures w14:val="standardContextual"/>
            </w:rPr>
          </w:pPr>
          <w:hyperlink w:anchor="_Toc204950351" w:history="1">
            <w:r w:rsidRPr="004A55D0">
              <w:rPr>
                <w:rStyle w:val="Hyperlink"/>
              </w:rPr>
              <w:t>4.2.1.3.</w:t>
            </w:r>
            <w:r>
              <w:rPr>
                <w:rFonts w:asciiTheme="minorHAnsi" w:hAnsiTheme="minorHAnsi" w:cstheme="minorBidi"/>
                <w:i w:val="0"/>
                <w:iCs w:val="0"/>
                <w:kern w:val="2"/>
                <w:szCs w:val="24"/>
                <w14:ligatures w14:val="standardContextual"/>
              </w:rPr>
              <w:tab/>
            </w:r>
            <w:r w:rsidRPr="004A55D0">
              <w:rPr>
                <w:rStyle w:val="Hyperlink"/>
              </w:rPr>
              <w:t>Thuật ngữ, sổ tay.</w:t>
            </w:r>
            <w:r>
              <w:rPr>
                <w:webHidden/>
              </w:rPr>
              <w:tab/>
            </w:r>
            <w:r>
              <w:rPr>
                <w:webHidden/>
              </w:rPr>
              <w:fldChar w:fldCharType="begin"/>
            </w:r>
            <w:r>
              <w:rPr>
                <w:webHidden/>
              </w:rPr>
              <w:instrText xml:space="preserve"> PAGEREF _Toc204950351 \h </w:instrText>
            </w:r>
            <w:r>
              <w:rPr>
                <w:webHidden/>
              </w:rPr>
            </w:r>
            <w:r>
              <w:rPr>
                <w:webHidden/>
              </w:rPr>
              <w:fldChar w:fldCharType="separate"/>
            </w:r>
            <w:r w:rsidR="00F77DA6">
              <w:rPr>
                <w:webHidden/>
              </w:rPr>
              <w:t>41</w:t>
            </w:r>
            <w:r>
              <w:rPr>
                <w:webHidden/>
              </w:rPr>
              <w:fldChar w:fldCharType="end"/>
            </w:r>
          </w:hyperlink>
        </w:p>
        <w:p w14:paraId="79502A52" w14:textId="0306BFFB" w:rsidR="00DC3A8A" w:rsidRDefault="00DC3A8A">
          <w:pPr>
            <w:pStyle w:val="TOC4"/>
            <w:rPr>
              <w:rFonts w:asciiTheme="minorHAnsi" w:hAnsiTheme="minorHAnsi" w:cstheme="minorBidi"/>
              <w:i w:val="0"/>
              <w:iCs w:val="0"/>
              <w:kern w:val="2"/>
              <w:szCs w:val="24"/>
              <w14:ligatures w14:val="standardContextual"/>
            </w:rPr>
          </w:pPr>
          <w:hyperlink w:anchor="_Toc204950352" w:history="1">
            <w:r w:rsidRPr="004A55D0">
              <w:rPr>
                <w:rStyle w:val="Hyperlink"/>
              </w:rPr>
              <w:t>4.2.1.4.</w:t>
            </w:r>
            <w:r>
              <w:rPr>
                <w:rFonts w:asciiTheme="minorHAnsi" w:hAnsiTheme="minorHAnsi" w:cstheme="minorBidi"/>
                <w:i w:val="0"/>
                <w:iCs w:val="0"/>
                <w:kern w:val="2"/>
                <w:szCs w:val="24"/>
                <w14:ligatures w14:val="standardContextual"/>
              </w:rPr>
              <w:tab/>
            </w:r>
            <w:r w:rsidRPr="004A55D0">
              <w:rPr>
                <w:rStyle w:val="Hyperlink"/>
              </w:rPr>
              <w:t>Biểu mẫu.</w:t>
            </w:r>
            <w:r>
              <w:rPr>
                <w:webHidden/>
              </w:rPr>
              <w:tab/>
            </w:r>
            <w:r>
              <w:rPr>
                <w:webHidden/>
              </w:rPr>
              <w:fldChar w:fldCharType="begin"/>
            </w:r>
            <w:r>
              <w:rPr>
                <w:webHidden/>
              </w:rPr>
              <w:instrText xml:space="preserve"> PAGEREF _Toc204950352 \h </w:instrText>
            </w:r>
            <w:r>
              <w:rPr>
                <w:webHidden/>
              </w:rPr>
            </w:r>
            <w:r>
              <w:rPr>
                <w:webHidden/>
              </w:rPr>
              <w:fldChar w:fldCharType="separate"/>
            </w:r>
            <w:r w:rsidR="00F77DA6">
              <w:rPr>
                <w:webHidden/>
              </w:rPr>
              <w:t>42</w:t>
            </w:r>
            <w:r>
              <w:rPr>
                <w:webHidden/>
              </w:rPr>
              <w:fldChar w:fldCharType="end"/>
            </w:r>
          </w:hyperlink>
        </w:p>
        <w:p w14:paraId="13747CC9" w14:textId="52905591" w:rsidR="00DC3A8A" w:rsidRDefault="00DC3A8A">
          <w:pPr>
            <w:pStyle w:val="TOC3"/>
            <w:rPr>
              <w:rFonts w:asciiTheme="minorHAnsi" w:hAnsiTheme="minorHAnsi" w:cstheme="minorBidi"/>
              <w:b w:val="0"/>
              <w:bCs w:val="0"/>
              <w:i w:val="0"/>
              <w:iCs w:val="0"/>
              <w:kern w:val="2"/>
              <w:szCs w:val="24"/>
              <w14:ligatures w14:val="standardContextual"/>
            </w:rPr>
          </w:pPr>
          <w:hyperlink w:anchor="_Toc204950353" w:history="1">
            <w:r w:rsidRPr="004A55D0">
              <w:rPr>
                <w:rStyle w:val="Hyperlink"/>
              </w:rPr>
              <w:t>4.2.2.</w:t>
            </w:r>
            <w:r>
              <w:rPr>
                <w:rFonts w:asciiTheme="minorHAnsi" w:hAnsiTheme="minorHAnsi" w:cstheme="minorBidi"/>
                <w:b w:val="0"/>
                <w:bCs w:val="0"/>
                <w:i w:val="0"/>
                <w:iCs w:val="0"/>
                <w:kern w:val="2"/>
                <w:szCs w:val="24"/>
                <w14:ligatures w14:val="standardContextual"/>
              </w:rPr>
              <w:tab/>
            </w:r>
            <w:r w:rsidRPr="004A55D0">
              <w:rPr>
                <w:rStyle w:val="Hyperlink"/>
              </w:rPr>
              <w:t>Phỏng vấn</w:t>
            </w:r>
            <w:r>
              <w:rPr>
                <w:webHidden/>
              </w:rPr>
              <w:tab/>
            </w:r>
            <w:r>
              <w:rPr>
                <w:webHidden/>
              </w:rPr>
              <w:fldChar w:fldCharType="begin"/>
            </w:r>
            <w:r>
              <w:rPr>
                <w:webHidden/>
              </w:rPr>
              <w:instrText xml:space="preserve"> PAGEREF _Toc204950353 \h </w:instrText>
            </w:r>
            <w:r>
              <w:rPr>
                <w:webHidden/>
              </w:rPr>
            </w:r>
            <w:r>
              <w:rPr>
                <w:webHidden/>
              </w:rPr>
              <w:fldChar w:fldCharType="separate"/>
            </w:r>
            <w:r w:rsidR="00F77DA6">
              <w:rPr>
                <w:webHidden/>
              </w:rPr>
              <w:t>42</w:t>
            </w:r>
            <w:r>
              <w:rPr>
                <w:webHidden/>
              </w:rPr>
              <w:fldChar w:fldCharType="end"/>
            </w:r>
          </w:hyperlink>
        </w:p>
        <w:p w14:paraId="76E3DB32" w14:textId="6523C17A" w:rsidR="00DC3A8A" w:rsidRDefault="00DC3A8A">
          <w:pPr>
            <w:pStyle w:val="TOC4"/>
            <w:rPr>
              <w:rFonts w:asciiTheme="minorHAnsi" w:hAnsiTheme="minorHAnsi" w:cstheme="minorBidi"/>
              <w:i w:val="0"/>
              <w:iCs w:val="0"/>
              <w:kern w:val="2"/>
              <w:szCs w:val="24"/>
              <w14:ligatures w14:val="standardContextual"/>
            </w:rPr>
          </w:pPr>
          <w:hyperlink w:anchor="_Toc204950354" w:history="1">
            <w:r w:rsidRPr="004A55D0">
              <w:rPr>
                <w:rStyle w:val="Hyperlink"/>
              </w:rPr>
              <w:t>4.2.2.1.</w:t>
            </w:r>
            <w:r>
              <w:rPr>
                <w:rFonts w:asciiTheme="minorHAnsi" w:hAnsiTheme="minorHAnsi" w:cstheme="minorBidi"/>
                <w:i w:val="0"/>
                <w:iCs w:val="0"/>
                <w:kern w:val="2"/>
                <w:szCs w:val="24"/>
                <w14:ligatures w14:val="standardContextual"/>
              </w:rPr>
              <w:tab/>
            </w:r>
            <w:r w:rsidRPr="004A55D0">
              <w:rPr>
                <w:rStyle w:val="Hyperlink"/>
              </w:rPr>
              <w:t>10 câu hỏi định tính.</w:t>
            </w:r>
            <w:r>
              <w:rPr>
                <w:webHidden/>
              </w:rPr>
              <w:tab/>
            </w:r>
            <w:r>
              <w:rPr>
                <w:webHidden/>
              </w:rPr>
              <w:fldChar w:fldCharType="begin"/>
            </w:r>
            <w:r>
              <w:rPr>
                <w:webHidden/>
              </w:rPr>
              <w:instrText xml:space="preserve"> PAGEREF _Toc204950354 \h </w:instrText>
            </w:r>
            <w:r>
              <w:rPr>
                <w:webHidden/>
              </w:rPr>
            </w:r>
            <w:r>
              <w:rPr>
                <w:webHidden/>
              </w:rPr>
              <w:fldChar w:fldCharType="separate"/>
            </w:r>
            <w:r w:rsidR="00F77DA6">
              <w:rPr>
                <w:webHidden/>
              </w:rPr>
              <w:t>42</w:t>
            </w:r>
            <w:r>
              <w:rPr>
                <w:webHidden/>
              </w:rPr>
              <w:fldChar w:fldCharType="end"/>
            </w:r>
          </w:hyperlink>
        </w:p>
        <w:p w14:paraId="1E5D0580" w14:textId="65E90C6E" w:rsidR="00DC3A8A" w:rsidRDefault="00DC3A8A">
          <w:pPr>
            <w:pStyle w:val="TOC4"/>
            <w:rPr>
              <w:rFonts w:asciiTheme="minorHAnsi" w:hAnsiTheme="minorHAnsi" w:cstheme="minorBidi"/>
              <w:i w:val="0"/>
              <w:iCs w:val="0"/>
              <w:kern w:val="2"/>
              <w:szCs w:val="24"/>
              <w14:ligatures w14:val="standardContextual"/>
            </w:rPr>
          </w:pPr>
          <w:hyperlink w:anchor="_Toc204950355" w:history="1">
            <w:r w:rsidRPr="004A55D0">
              <w:rPr>
                <w:rStyle w:val="Hyperlink"/>
              </w:rPr>
              <w:t>4.2.2.2.</w:t>
            </w:r>
            <w:r>
              <w:rPr>
                <w:rFonts w:asciiTheme="minorHAnsi" w:hAnsiTheme="minorHAnsi" w:cstheme="minorBidi"/>
                <w:i w:val="0"/>
                <w:iCs w:val="0"/>
                <w:kern w:val="2"/>
                <w:szCs w:val="24"/>
                <w14:ligatures w14:val="standardContextual"/>
              </w:rPr>
              <w:tab/>
            </w:r>
            <w:r w:rsidRPr="004A55D0">
              <w:rPr>
                <w:rStyle w:val="Hyperlink"/>
              </w:rPr>
              <w:t>10 câu hỏi định lượng.</w:t>
            </w:r>
            <w:r>
              <w:rPr>
                <w:webHidden/>
              </w:rPr>
              <w:tab/>
            </w:r>
            <w:r>
              <w:rPr>
                <w:webHidden/>
              </w:rPr>
              <w:fldChar w:fldCharType="begin"/>
            </w:r>
            <w:r>
              <w:rPr>
                <w:webHidden/>
              </w:rPr>
              <w:instrText xml:space="preserve"> PAGEREF _Toc204950355 \h </w:instrText>
            </w:r>
            <w:r>
              <w:rPr>
                <w:webHidden/>
              </w:rPr>
            </w:r>
            <w:r>
              <w:rPr>
                <w:webHidden/>
              </w:rPr>
              <w:fldChar w:fldCharType="separate"/>
            </w:r>
            <w:r w:rsidR="00F77DA6">
              <w:rPr>
                <w:webHidden/>
              </w:rPr>
              <w:t>43</w:t>
            </w:r>
            <w:r>
              <w:rPr>
                <w:webHidden/>
              </w:rPr>
              <w:fldChar w:fldCharType="end"/>
            </w:r>
          </w:hyperlink>
        </w:p>
        <w:p w14:paraId="71A8CE8C" w14:textId="5824D62A" w:rsidR="00DC3A8A" w:rsidRDefault="00DC3A8A" w:rsidP="00DC3A8A">
          <w:pPr>
            <w:pStyle w:val="TOC1"/>
            <w:rPr>
              <w:rFonts w:asciiTheme="minorHAnsi" w:hAnsiTheme="minorHAnsi" w:cstheme="minorBidi"/>
              <w:kern w:val="2"/>
              <w:szCs w:val="24"/>
              <w14:ligatures w14:val="standardContextual"/>
            </w:rPr>
          </w:pPr>
          <w:hyperlink w:anchor="_Toc204950356" w:history="1">
            <w:r w:rsidRPr="004A55D0">
              <w:rPr>
                <w:rStyle w:val="Hyperlink"/>
              </w:rPr>
              <w:t>4.3.</w:t>
            </w:r>
            <w:r>
              <w:rPr>
                <w:rFonts w:asciiTheme="minorHAnsi" w:hAnsiTheme="minorHAnsi" w:cstheme="minorBidi"/>
                <w:kern w:val="2"/>
                <w:szCs w:val="24"/>
                <w14:ligatures w14:val="standardContextual"/>
              </w:rPr>
              <w:tab/>
            </w:r>
            <w:r w:rsidRPr="004A55D0">
              <w:rPr>
                <w:rStyle w:val="Hyperlink"/>
              </w:rPr>
              <w:t>Quy trình bán hàng Online</w:t>
            </w:r>
            <w:r>
              <w:rPr>
                <w:webHidden/>
              </w:rPr>
              <w:tab/>
            </w:r>
            <w:r>
              <w:rPr>
                <w:webHidden/>
              </w:rPr>
              <w:fldChar w:fldCharType="begin"/>
            </w:r>
            <w:r>
              <w:rPr>
                <w:webHidden/>
              </w:rPr>
              <w:instrText xml:space="preserve"> PAGEREF _Toc204950356 \h </w:instrText>
            </w:r>
            <w:r>
              <w:rPr>
                <w:webHidden/>
              </w:rPr>
            </w:r>
            <w:r>
              <w:rPr>
                <w:webHidden/>
              </w:rPr>
              <w:fldChar w:fldCharType="separate"/>
            </w:r>
            <w:r w:rsidR="00F77DA6">
              <w:rPr>
                <w:webHidden/>
              </w:rPr>
              <w:t>43</w:t>
            </w:r>
            <w:r>
              <w:rPr>
                <w:webHidden/>
              </w:rPr>
              <w:fldChar w:fldCharType="end"/>
            </w:r>
          </w:hyperlink>
        </w:p>
        <w:p w14:paraId="7408C2E6" w14:textId="5CD9C04F" w:rsidR="00DC3A8A" w:rsidRDefault="00DC3A8A">
          <w:pPr>
            <w:pStyle w:val="TOC3"/>
            <w:rPr>
              <w:rFonts w:asciiTheme="minorHAnsi" w:hAnsiTheme="minorHAnsi" w:cstheme="minorBidi"/>
              <w:b w:val="0"/>
              <w:bCs w:val="0"/>
              <w:i w:val="0"/>
              <w:iCs w:val="0"/>
              <w:kern w:val="2"/>
              <w:szCs w:val="24"/>
              <w14:ligatures w14:val="standardContextual"/>
            </w:rPr>
          </w:pPr>
          <w:hyperlink w:anchor="_Toc204950357" w:history="1">
            <w:r w:rsidRPr="004A55D0">
              <w:rPr>
                <w:rStyle w:val="Hyperlink"/>
              </w:rPr>
              <w:t>4.3.1.</w:t>
            </w:r>
            <w:r>
              <w:rPr>
                <w:rFonts w:asciiTheme="minorHAnsi" w:hAnsiTheme="minorHAnsi" w:cstheme="minorBidi"/>
                <w:b w:val="0"/>
                <w:bCs w:val="0"/>
                <w:i w:val="0"/>
                <w:iCs w:val="0"/>
                <w:kern w:val="2"/>
                <w:szCs w:val="24"/>
                <w14:ligatures w14:val="standardContextual"/>
              </w:rPr>
              <w:tab/>
            </w:r>
            <w:r w:rsidRPr="004A55D0">
              <w:rPr>
                <w:rStyle w:val="Hyperlink"/>
              </w:rPr>
              <w:t>Dựa trên bằng chứng</w:t>
            </w:r>
            <w:r>
              <w:rPr>
                <w:webHidden/>
              </w:rPr>
              <w:tab/>
            </w:r>
            <w:r>
              <w:rPr>
                <w:webHidden/>
              </w:rPr>
              <w:fldChar w:fldCharType="begin"/>
            </w:r>
            <w:r>
              <w:rPr>
                <w:webHidden/>
              </w:rPr>
              <w:instrText xml:space="preserve"> PAGEREF _Toc204950357 \h </w:instrText>
            </w:r>
            <w:r>
              <w:rPr>
                <w:webHidden/>
              </w:rPr>
            </w:r>
            <w:r>
              <w:rPr>
                <w:webHidden/>
              </w:rPr>
              <w:fldChar w:fldCharType="separate"/>
            </w:r>
            <w:r w:rsidR="00F77DA6">
              <w:rPr>
                <w:webHidden/>
              </w:rPr>
              <w:t>43</w:t>
            </w:r>
            <w:r>
              <w:rPr>
                <w:webHidden/>
              </w:rPr>
              <w:fldChar w:fldCharType="end"/>
            </w:r>
          </w:hyperlink>
        </w:p>
        <w:p w14:paraId="0F29DD15" w14:textId="083BC0F0" w:rsidR="00DC3A8A" w:rsidRDefault="00DC3A8A">
          <w:pPr>
            <w:pStyle w:val="TOC4"/>
            <w:rPr>
              <w:rFonts w:asciiTheme="minorHAnsi" w:hAnsiTheme="minorHAnsi" w:cstheme="minorBidi"/>
              <w:i w:val="0"/>
              <w:iCs w:val="0"/>
              <w:kern w:val="2"/>
              <w:szCs w:val="24"/>
              <w14:ligatures w14:val="standardContextual"/>
            </w:rPr>
          </w:pPr>
          <w:hyperlink w:anchor="_Toc204950358" w:history="1">
            <w:r w:rsidRPr="004A55D0">
              <w:rPr>
                <w:rStyle w:val="Hyperlink"/>
              </w:rPr>
              <w:t>4.3.1.1.</w:t>
            </w:r>
            <w:r>
              <w:rPr>
                <w:rFonts w:asciiTheme="minorHAnsi" w:hAnsiTheme="minorHAnsi" w:cstheme="minorBidi"/>
                <w:i w:val="0"/>
                <w:iCs w:val="0"/>
                <w:kern w:val="2"/>
                <w:szCs w:val="24"/>
                <w14:ligatures w14:val="standardContextual"/>
              </w:rPr>
              <w:tab/>
            </w:r>
            <w:r w:rsidRPr="004A55D0">
              <w:rPr>
                <w:rStyle w:val="Hyperlink"/>
              </w:rPr>
              <w:t>Mô tả quy trình.</w:t>
            </w:r>
            <w:r>
              <w:rPr>
                <w:webHidden/>
              </w:rPr>
              <w:tab/>
            </w:r>
            <w:r>
              <w:rPr>
                <w:webHidden/>
              </w:rPr>
              <w:fldChar w:fldCharType="begin"/>
            </w:r>
            <w:r>
              <w:rPr>
                <w:webHidden/>
              </w:rPr>
              <w:instrText xml:space="preserve"> PAGEREF _Toc204950358 \h </w:instrText>
            </w:r>
            <w:r>
              <w:rPr>
                <w:webHidden/>
              </w:rPr>
            </w:r>
            <w:r>
              <w:rPr>
                <w:webHidden/>
              </w:rPr>
              <w:fldChar w:fldCharType="separate"/>
            </w:r>
            <w:r w:rsidR="00F77DA6">
              <w:rPr>
                <w:webHidden/>
              </w:rPr>
              <w:t>43</w:t>
            </w:r>
            <w:r>
              <w:rPr>
                <w:webHidden/>
              </w:rPr>
              <w:fldChar w:fldCharType="end"/>
            </w:r>
          </w:hyperlink>
        </w:p>
        <w:p w14:paraId="541314EB" w14:textId="06A0459E" w:rsidR="00DC3A8A" w:rsidRDefault="00DC3A8A">
          <w:pPr>
            <w:pStyle w:val="TOC4"/>
            <w:rPr>
              <w:rFonts w:asciiTheme="minorHAnsi" w:hAnsiTheme="minorHAnsi" w:cstheme="minorBidi"/>
              <w:i w:val="0"/>
              <w:iCs w:val="0"/>
              <w:kern w:val="2"/>
              <w:szCs w:val="24"/>
              <w14:ligatures w14:val="standardContextual"/>
            </w:rPr>
          </w:pPr>
          <w:hyperlink w:anchor="_Toc204950359" w:history="1">
            <w:r w:rsidRPr="004A55D0">
              <w:rPr>
                <w:rStyle w:val="Hyperlink"/>
              </w:rPr>
              <w:t>4.3.1.2.</w:t>
            </w:r>
            <w:r>
              <w:rPr>
                <w:rFonts w:asciiTheme="minorHAnsi" w:hAnsiTheme="minorHAnsi" w:cstheme="minorBidi"/>
                <w:i w:val="0"/>
                <w:iCs w:val="0"/>
                <w:kern w:val="2"/>
                <w:szCs w:val="24"/>
                <w14:ligatures w14:val="standardContextual"/>
              </w:rPr>
              <w:tab/>
            </w:r>
            <w:r w:rsidRPr="004A55D0">
              <w:rPr>
                <w:rStyle w:val="Hyperlink"/>
              </w:rPr>
              <w:t>Kế hoạch làm việc.</w:t>
            </w:r>
            <w:r>
              <w:rPr>
                <w:webHidden/>
              </w:rPr>
              <w:tab/>
            </w:r>
            <w:r>
              <w:rPr>
                <w:webHidden/>
              </w:rPr>
              <w:fldChar w:fldCharType="begin"/>
            </w:r>
            <w:r>
              <w:rPr>
                <w:webHidden/>
              </w:rPr>
              <w:instrText xml:space="preserve"> PAGEREF _Toc204950359 \h </w:instrText>
            </w:r>
            <w:r>
              <w:rPr>
                <w:webHidden/>
              </w:rPr>
            </w:r>
            <w:r>
              <w:rPr>
                <w:webHidden/>
              </w:rPr>
              <w:fldChar w:fldCharType="separate"/>
            </w:r>
            <w:r w:rsidR="00F77DA6">
              <w:rPr>
                <w:webHidden/>
              </w:rPr>
              <w:t>45</w:t>
            </w:r>
            <w:r>
              <w:rPr>
                <w:webHidden/>
              </w:rPr>
              <w:fldChar w:fldCharType="end"/>
            </w:r>
          </w:hyperlink>
        </w:p>
        <w:p w14:paraId="7B164E3D" w14:textId="5FDF6ADF" w:rsidR="00DC3A8A" w:rsidRDefault="00DC3A8A">
          <w:pPr>
            <w:pStyle w:val="TOC4"/>
            <w:rPr>
              <w:rFonts w:asciiTheme="minorHAnsi" w:hAnsiTheme="minorHAnsi" w:cstheme="minorBidi"/>
              <w:i w:val="0"/>
              <w:iCs w:val="0"/>
              <w:kern w:val="2"/>
              <w:szCs w:val="24"/>
              <w14:ligatures w14:val="standardContextual"/>
            </w:rPr>
          </w:pPr>
          <w:hyperlink w:anchor="_Toc204950360" w:history="1">
            <w:r w:rsidRPr="004A55D0">
              <w:rPr>
                <w:rStyle w:val="Hyperlink"/>
              </w:rPr>
              <w:t>4.3.1.3.</w:t>
            </w:r>
            <w:r>
              <w:rPr>
                <w:rFonts w:asciiTheme="minorHAnsi" w:hAnsiTheme="minorHAnsi" w:cstheme="minorBidi"/>
                <w:i w:val="0"/>
                <w:iCs w:val="0"/>
                <w:kern w:val="2"/>
                <w:szCs w:val="24"/>
                <w14:ligatures w14:val="standardContextual"/>
              </w:rPr>
              <w:tab/>
            </w:r>
            <w:r w:rsidRPr="004A55D0">
              <w:rPr>
                <w:rStyle w:val="Hyperlink"/>
              </w:rPr>
              <w:t>Thuật ngữ, sổ tay.</w:t>
            </w:r>
            <w:r>
              <w:rPr>
                <w:webHidden/>
              </w:rPr>
              <w:tab/>
            </w:r>
            <w:r>
              <w:rPr>
                <w:webHidden/>
              </w:rPr>
              <w:fldChar w:fldCharType="begin"/>
            </w:r>
            <w:r>
              <w:rPr>
                <w:webHidden/>
              </w:rPr>
              <w:instrText xml:space="preserve"> PAGEREF _Toc204950360 \h </w:instrText>
            </w:r>
            <w:r>
              <w:rPr>
                <w:webHidden/>
              </w:rPr>
            </w:r>
            <w:r>
              <w:rPr>
                <w:webHidden/>
              </w:rPr>
              <w:fldChar w:fldCharType="separate"/>
            </w:r>
            <w:r w:rsidR="00F77DA6">
              <w:rPr>
                <w:webHidden/>
              </w:rPr>
              <w:t>46</w:t>
            </w:r>
            <w:r>
              <w:rPr>
                <w:webHidden/>
              </w:rPr>
              <w:fldChar w:fldCharType="end"/>
            </w:r>
          </w:hyperlink>
        </w:p>
        <w:p w14:paraId="21C47652" w14:textId="2AB9FD16" w:rsidR="00DC3A8A" w:rsidRDefault="00DC3A8A">
          <w:pPr>
            <w:pStyle w:val="TOC4"/>
            <w:rPr>
              <w:rFonts w:asciiTheme="minorHAnsi" w:hAnsiTheme="minorHAnsi" w:cstheme="minorBidi"/>
              <w:i w:val="0"/>
              <w:iCs w:val="0"/>
              <w:kern w:val="2"/>
              <w:szCs w:val="24"/>
              <w14:ligatures w14:val="standardContextual"/>
            </w:rPr>
          </w:pPr>
          <w:hyperlink w:anchor="_Toc204950361" w:history="1">
            <w:r w:rsidRPr="004A55D0">
              <w:rPr>
                <w:rStyle w:val="Hyperlink"/>
              </w:rPr>
              <w:t>4.3.1.4.</w:t>
            </w:r>
            <w:r>
              <w:rPr>
                <w:rFonts w:asciiTheme="minorHAnsi" w:hAnsiTheme="minorHAnsi" w:cstheme="minorBidi"/>
                <w:i w:val="0"/>
                <w:iCs w:val="0"/>
                <w:kern w:val="2"/>
                <w:szCs w:val="24"/>
                <w14:ligatures w14:val="standardContextual"/>
              </w:rPr>
              <w:tab/>
            </w:r>
            <w:r w:rsidRPr="004A55D0">
              <w:rPr>
                <w:rStyle w:val="Hyperlink"/>
              </w:rPr>
              <w:t>Biểu mẫu.</w:t>
            </w:r>
            <w:r>
              <w:rPr>
                <w:webHidden/>
              </w:rPr>
              <w:tab/>
            </w:r>
            <w:r>
              <w:rPr>
                <w:webHidden/>
              </w:rPr>
              <w:fldChar w:fldCharType="begin"/>
            </w:r>
            <w:r>
              <w:rPr>
                <w:webHidden/>
              </w:rPr>
              <w:instrText xml:space="preserve"> PAGEREF _Toc204950361 \h </w:instrText>
            </w:r>
            <w:r>
              <w:rPr>
                <w:webHidden/>
              </w:rPr>
            </w:r>
            <w:r>
              <w:rPr>
                <w:webHidden/>
              </w:rPr>
              <w:fldChar w:fldCharType="separate"/>
            </w:r>
            <w:r w:rsidR="00F77DA6">
              <w:rPr>
                <w:webHidden/>
              </w:rPr>
              <w:t>46</w:t>
            </w:r>
            <w:r>
              <w:rPr>
                <w:webHidden/>
              </w:rPr>
              <w:fldChar w:fldCharType="end"/>
            </w:r>
          </w:hyperlink>
        </w:p>
        <w:p w14:paraId="08FBDA85" w14:textId="741F55A2" w:rsidR="00DC3A8A" w:rsidRDefault="00DC3A8A">
          <w:pPr>
            <w:pStyle w:val="TOC3"/>
            <w:rPr>
              <w:rFonts w:asciiTheme="minorHAnsi" w:hAnsiTheme="minorHAnsi" w:cstheme="minorBidi"/>
              <w:b w:val="0"/>
              <w:bCs w:val="0"/>
              <w:i w:val="0"/>
              <w:iCs w:val="0"/>
              <w:kern w:val="2"/>
              <w:szCs w:val="24"/>
              <w14:ligatures w14:val="standardContextual"/>
            </w:rPr>
          </w:pPr>
          <w:hyperlink w:anchor="_Toc204950362" w:history="1">
            <w:r w:rsidRPr="004A55D0">
              <w:rPr>
                <w:rStyle w:val="Hyperlink"/>
              </w:rPr>
              <w:t>4.3.2.</w:t>
            </w:r>
            <w:r>
              <w:rPr>
                <w:rFonts w:asciiTheme="minorHAnsi" w:hAnsiTheme="minorHAnsi" w:cstheme="minorBidi"/>
                <w:b w:val="0"/>
                <w:bCs w:val="0"/>
                <w:i w:val="0"/>
                <w:iCs w:val="0"/>
                <w:kern w:val="2"/>
                <w:szCs w:val="24"/>
                <w14:ligatures w14:val="standardContextual"/>
              </w:rPr>
              <w:tab/>
            </w:r>
            <w:r w:rsidRPr="004A55D0">
              <w:rPr>
                <w:rStyle w:val="Hyperlink"/>
              </w:rPr>
              <w:t>Phỏng vấn</w:t>
            </w:r>
            <w:r>
              <w:rPr>
                <w:webHidden/>
              </w:rPr>
              <w:tab/>
            </w:r>
            <w:r>
              <w:rPr>
                <w:webHidden/>
              </w:rPr>
              <w:fldChar w:fldCharType="begin"/>
            </w:r>
            <w:r>
              <w:rPr>
                <w:webHidden/>
              </w:rPr>
              <w:instrText xml:space="preserve"> PAGEREF _Toc204950362 \h </w:instrText>
            </w:r>
            <w:r>
              <w:rPr>
                <w:webHidden/>
              </w:rPr>
            </w:r>
            <w:r>
              <w:rPr>
                <w:webHidden/>
              </w:rPr>
              <w:fldChar w:fldCharType="separate"/>
            </w:r>
            <w:r w:rsidR="00F77DA6">
              <w:rPr>
                <w:webHidden/>
              </w:rPr>
              <w:t>48</w:t>
            </w:r>
            <w:r>
              <w:rPr>
                <w:webHidden/>
              </w:rPr>
              <w:fldChar w:fldCharType="end"/>
            </w:r>
          </w:hyperlink>
        </w:p>
        <w:p w14:paraId="40FAD2AB" w14:textId="3A47A9C8" w:rsidR="00DC3A8A" w:rsidRDefault="00DC3A8A">
          <w:pPr>
            <w:pStyle w:val="TOC4"/>
            <w:rPr>
              <w:rFonts w:asciiTheme="minorHAnsi" w:hAnsiTheme="minorHAnsi" w:cstheme="minorBidi"/>
              <w:i w:val="0"/>
              <w:iCs w:val="0"/>
              <w:kern w:val="2"/>
              <w:szCs w:val="24"/>
              <w14:ligatures w14:val="standardContextual"/>
            </w:rPr>
          </w:pPr>
          <w:hyperlink w:anchor="_Toc204950363" w:history="1">
            <w:r w:rsidRPr="004A55D0">
              <w:rPr>
                <w:rStyle w:val="Hyperlink"/>
              </w:rPr>
              <w:t>4.3.2.1.</w:t>
            </w:r>
            <w:r>
              <w:rPr>
                <w:rFonts w:asciiTheme="minorHAnsi" w:hAnsiTheme="minorHAnsi" w:cstheme="minorBidi"/>
                <w:i w:val="0"/>
                <w:iCs w:val="0"/>
                <w:kern w:val="2"/>
                <w:szCs w:val="24"/>
                <w14:ligatures w14:val="standardContextual"/>
              </w:rPr>
              <w:tab/>
            </w:r>
            <w:r w:rsidRPr="004A55D0">
              <w:rPr>
                <w:rStyle w:val="Hyperlink"/>
              </w:rPr>
              <w:t>10 câu hỏi định tính.</w:t>
            </w:r>
            <w:r>
              <w:rPr>
                <w:webHidden/>
              </w:rPr>
              <w:tab/>
            </w:r>
            <w:r>
              <w:rPr>
                <w:webHidden/>
              </w:rPr>
              <w:fldChar w:fldCharType="begin"/>
            </w:r>
            <w:r>
              <w:rPr>
                <w:webHidden/>
              </w:rPr>
              <w:instrText xml:space="preserve"> PAGEREF _Toc204950363 \h </w:instrText>
            </w:r>
            <w:r>
              <w:rPr>
                <w:webHidden/>
              </w:rPr>
            </w:r>
            <w:r>
              <w:rPr>
                <w:webHidden/>
              </w:rPr>
              <w:fldChar w:fldCharType="separate"/>
            </w:r>
            <w:r w:rsidR="00F77DA6">
              <w:rPr>
                <w:webHidden/>
              </w:rPr>
              <w:t>48</w:t>
            </w:r>
            <w:r>
              <w:rPr>
                <w:webHidden/>
              </w:rPr>
              <w:fldChar w:fldCharType="end"/>
            </w:r>
          </w:hyperlink>
        </w:p>
        <w:p w14:paraId="7170C65B" w14:textId="13E32BD5" w:rsidR="00DC3A8A" w:rsidRDefault="00DC3A8A">
          <w:pPr>
            <w:pStyle w:val="TOC4"/>
            <w:rPr>
              <w:rFonts w:asciiTheme="minorHAnsi" w:hAnsiTheme="minorHAnsi" w:cstheme="minorBidi"/>
              <w:i w:val="0"/>
              <w:iCs w:val="0"/>
              <w:kern w:val="2"/>
              <w:szCs w:val="24"/>
              <w14:ligatures w14:val="standardContextual"/>
            </w:rPr>
          </w:pPr>
          <w:hyperlink w:anchor="_Toc204950364" w:history="1">
            <w:r w:rsidRPr="004A55D0">
              <w:rPr>
                <w:rStyle w:val="Hyperlink"/>
              </w:rPr>
              <w:t>4.3.2.2.</w:t>
            </w:r>
            <w:r>
              <w:rPr>
                <w:rFonts w:asciiTheme="minorHAnsi" w:hAnsiTheme="minorHAnsi" w:cstheme="minorBidi"/>
                <w:i w:val="0"/>
                <w:iCs w:val="0"/>
                <w:kern w:val="2"/>
                <w:szCs w:val="24"/>
                <w14:ligatures w14:val="standardContextual"/>
              </w:rPr>
              <w:tab/>
            </w:r>
            <w:r w:rsidRPr="004A55D0">
              <w:rPr>
                <w:rStyle w:val="Hyperlink"/>
              </w:rPr>
              <w:t>10 câu hỏi định lượng.</w:t>
            </w:r>
            <w:r>
              <w:rPr>
                <w:webHidden/>
              </w:rPr>
              <w:tab/>
            </w:r>
            <w:r>
              <w:rPr>
                <w:webHidden/>
              </w:rPr>
              <w:fldChar w:fldCharType="begin"/>
            </w:r>
            <w:r>
              <w:rPr>
                <w:webHidden/>
              </w:rPr>
              <w:instrText xml:space="preserve"> PAGEREF _Toc204950364 \h </w:instrText>
            </w:r>
            <w:r>
              <w:rPr>
                <w:webHidden/>
              </w:rPr>
            </w:r>
            <w:r>
              <w:rPr>
                <w:webHidden/>
              </w:rPr>
              <w:fldChar w:fldCharType="separate"/>
            </w:r>
            <w:r w:rsidR="00F77DA6">
              <w:rPr>
                <w:webHidden/>
              </w:rPr>
              <w:t>48</w:t>
            </w:r>
            <w:r>
              <w:rPr>
                <w:webHidden/>
              </w:rPr>
              <w:fldChar w:fldCharType="end"/>
            </w:r>
          </w:hyperlink>
        </w:p>
        <w:p w14:paraId="0E7681E7" w14:textId="0393C4FE" w:rsidR="00DC3A8A" w:rsidRDefault="00DC3A8A" w:rsidP="00DC3A8A">
          <w:pPr>
            <w:pStyle w:val="TOC1"/>
            <w:rPr>
              <w:rFonts w:asciiTheme="minorHAnsi" w:hAnsiTheme="minorHAnsi" w:cstheme="minorBidi"/>
              <w:kern w:val="2"/>
              <w:szCs w:val="24"/>
              <w14:ligatures w14:val="standardContextual"/>
            </w:rPr>
          </w:pPr>
          <w:hyperlink w:anchor="_Toc204950365" w:history="1">
            <w:r w:rsidRPr="004A55D0">
              <w:rPr>
                <w:rStyle w:val="Hyperlink"/>
              </w:rPr>
              <w:t>4.4.</w:t>
            </w:r>
            <w:r>
              <w:rPr>
                <w:rFonts w:asciiTheme="minorHAnsi" w:hAnsiTheme="minorHAnsi" w:cstheme="minorBidi"/>
                <w:kern w:val="2"/>
                <w:szCs w:val="24"/>
                <w14:ligatures w14:val="standardContextual"/>
              </w:rPr>
              <w:tab/>
            </w:r>
            <w:r w:rsidRPr="004A55D0">
              <w:rPr>
                <w:rStyle w:val="Hyperlink"/>
              </w:rPr>
              <w:t>Quản lý đổi trả sản phẩm.</w:t>
            </w:r>
            <w:r>
              <w:rPr>
                <w:webHidden/>
              </w:rPr>
              <w:tab/>
            </w:r>
            <w:r>
              <w:rPr>
                <w:webHidden/>
              </w:rPr>
              <w:fldChar w:fldCharType="begin"/>
            </w:r>
            <w:r>
              <w:rPr>
                <w:webHidden/>
              </w:rPr>
              <w:instrText xml:space="preserve"> PAGEREF _Toc204950365 \h </w:instrText>
            </w:r>
            <w:r>
              <w:rPr>
                <w:webHidden/>
              </w:rPr>
            </w:r>
            <w:r>
              <w:rPr>
                <w:webHidden/>
              </w:rPr>
              <w:fldChar w:fldCharType="separate"/>
            </w:r>
            <w:r w:rsidR="00F77DA6">
              <w:rPr>
                <w:webHidden/>
              </w:rPr>
              <w:t>49</w:t>
            </w:r>
            <w:r>
              <w:rPr>
                <w:webHidden/>
              </w:rPr>
              <w:fldChar w:fldCharType="end"/>
            </w:r>
          </w:hyperlink>
        </w:p>
        <w:p w14:paraId="736243AC" w14:textId="281D143C" w:rsidR="00DC3A8A" w:rsidRDefault="00DC3A8A">
          <w:pPr>
            <w:pStyle w:val="TOC3"/>
            <w:rPr>
              <w:rFonts w:asciiTheme="minorHAnsi" w:hAnsiTheme="minorHAnsi" w:cstheme="minorBidi"/>
              <w:b w:val="0"/>
              <w:bCs w:val="0"/>
              <w:i w:val="0"/>
              <w:iCs w:val="0"/>
              <w:kern w:val="2"/>
              <w:szCs w:val="24"/>
              <w14:ligatures w14:val="standardContextual"/>
            </w:rPr>
          </w:pPr>
          <w:hyperlink w:anchor="_Toc204950366" w:history="1">
            <w:r w:rsidRPr="004A55D0">
              <w:rPr>
                <w:rStyle w:val="Hyperlink"/>
              </w:rPr>
              <w:t>4.4.1.</w:t>
            </w:r>
            <w:r>
              <w:rPr>
                <w:rFonts w:asciiTheme="minorHAnsi" w:hAnsiTheme="minorHAnsi" w:cstheme="minorBidi"/>
                <w:b w:val="0"/>
                <w:bCs w:val="0"/>
                <w:i w:val="0"/>
                <w:iCs w:val="0"/>
                <w:kern w:val="2"/>
                <w:szCs w:val="24"/>
                <w14:ligatures w14:val="standardContextual"/>
              </w:rPr>
              <w:tab/>
            </w:r>
            <w:r w:rsidRPr="004A55D0">
              <w:rPr>
                <w:rStyle w:val="Hyperlink"/>
              </w:rPr>
              <w:t>Dựa trên bằng chứng</w:t>
            </w:r>
            <w:r>
              <w:rPr>
                <w:webHidden/>
              </w:rPr>
              <w:tab/>
            </w:r>
            <w:r>
              <w:rPr>
                <w:webHidden/>
              </w:rPr>
              <w:fldChar w:fldCharType="begin"/>
            </w:r>
            <w:r>
              <w:rPr>
                <w:webHidden/>
              </w:rPr>
              <w:instrText xml:space="preserve"> PAGEREF _Toc204950366 \h </w:instrText>
            </w:r>
            <w:r>
              <w:rPr>
                <w:webHidden/>
              </w:rPr>
            </w:r>
            <w:r>
              <w:rPr>
                <w:webHidden/>
              </w:rPr>
              <w:fldChar w:fldCharType="separate"/>
            </w:r>
            <w:r w:rsidR="00F77DA6">
              <w:rPr>
                <w:webHidden/>
              </w:rPr>
              <w:t>49</w:t>
            </w:r>
            <w:r>
              <w:rPr>
                <w:webHidden/>
              </w:rPr>
              <w:fldChar w:fldCharType="end"/>
            </w:r>
          </w:hyperlink>
        </w:p>
        <w:p w14:paraId="1BCB05A3" w14:textId="0FABAF84" w:rsidR="00DC3A8A" w:rsidRDefault="00DC3A8A">
          <w:pPr>
            <w:pStyle w:val="TOC4"/>
            <w:rPr>
              <w:rFonts w:asciiTheme="minorHAnsi" w:hAnsiTheme="minorHAnsi" w:cstheme="minorBidi"/>
              <w:i w:val="0"/>
              <w:iCs w:val="0"/>
              <w:kern w:val="2"/>
              <w:szCs w:val="24"/>
              <w14:ligatures w14:val="standardContextual"/>
            </w:rPr>
          </w:pPr>
          <w:hyperlink w:anchor="_Toc204950367" w:history="1">
            <w:r w:rsidRPr="004A55D0">
              <w:rPr>
                <w:rStyle w:val="Hyperlink"/>
              </w:rPr>
              <w:t>4.4.1.1.</w:t>
            </w:r>
            <w:r>
              <w:rPr>
                <w:rFonts w:asciiTheme="minorHAnsi" w:hAnsiTheme="minorHAnsi" w:cstheme="minorBidi"/>
                <w:i w:val="0"/>
                <w:iCs w:val="0"/>
                <w:kern w:val="2"/>
                <w:szCs w:val="24"/>
                <w14:ligatures w14:val="standardContextual"/>
              </w:rPr>
              <w:tab/>
            </w:r>
            <w:r w:rsidRPr="004A55D0">
              <w:rPr>
                <w:rStyle w:val="Hyperlink"/>
              </w:rPr>
              <w:t>Mô tả quy trình.</w:t>
            </w:r>
            <w:r>
              <w:rPr>
                <w:webHidden/>
              </w:rPr>
              <w:tab/>
            </w:r>
            <w:r>
              <w:rPr>
                <w:webHidden/>
              </w:rPr>
              <w:fldChar w:fldCharType="begin"/>
            </w:r>
            <w:r>
              <w:rPr>
                <w:webHidden/>
              </w:rPr>
              <w:instrText xml:space="preserve"> PAGEREF _Toc204950367 \h </w:instrText>
            </w:r>
            <w:r>
              <w:rPr>
                <w:webHidden/>
              </w:rPr>
            </w:r>
            <w:r>
              <w:rPr>
                <w:webHidden/>
              </w:rPr>
              <w:fldChar w:fldCharType="separate"/>
            </w:r>
            <w:r w:rsidR="00F77DA6">
              <w:rPr>
                <w:webHidden/>
              </w:rPr>
              <w:t>49</w:t>
            </w:r>
            <w:r>
              <w:rPr>
                <w:webHidden/>
              </w:rPr>
              <w:fldChar w:fldCharType="end"/>
            </w:r>
          </w:hyperlink>
        </w:p>
        <w:p w14:paraId="56A40446" w14:textId="66B868CE" w:rsidR="00DC3A8A" w:rsidRDefault="00DC3A8A">
          <w:pPr>
            <w:pStyle w:val="TOC4"/>
            <w:rPr>
              <w:rFonts w:asciiTheme="minorHAnsi" w:hAnsiTheme="minorHAnsi" w:cstheme="minorBidi"/>
              <w:i w:val="0"/>
              <w:iCs w:val="0"/>
              <w:kern w:val="2"/>
              <w:szCs w:val="24"/>
              <w14:ligatures w14:val="standardContextual"/>
            </w:rPr>
          </w:pPr>
          <w:hyperlink w:anchor="_Toc204950368" w:history="1">
            <w:r w:rsidRPr="004A55D0">
              <w:rPr>
                <w:rStyle w:val="Hyperlink"/>
              </w:rPr>
              <w:t>4.4.1.2.</w:t>
            </w:r>
            <w:r>
              <w:rPr>
                <w:rFonts w:asciiTheme="minorHAnsi" w:hAnsiTheme="minorHAnsi" w:cstheme="minorBidi"/>
                <w:i w:val="0"/>
                <w:iCs w:val="0"/>
                <w:kern w:val="2"/>
                <w:szCs w:val="24"/>
                <w14:ligatures w14:val="standardContextual"/>
              </w:rPr>
              <w:tab/>
            </w:r>
            <w:r w:rsidRPr="004A55D0">
              <w:rPr>
                <w:rStyle w:val="Hyperlink"/>
              </w:rPr>
              <w:t>Kế hoạch làm việc khi xử lý đổi trả sản phẩm.</w:t>
            </w:r>
            <w:r>
              <w:rPr>
                <w:webHidden/>
              </w:rPr>
              <w:tab/>
            </w:r>
            <w:r>
              <w:rPr>
                <w:webHidden/>
              </w:rPr>
              <w:fldChar w:fldCharType="begin"/>
            </w:r>
            <w:r>
              <w:rPr>
                <w:webHidden/>
              </w:rPr>
              <w:instrText xml:space="preserve"> PAGEREF _Toc204950368 \h </w:instrText>
            </w:r>
            <w:r>
              <w:rPr>
                <w:webHidden/>
              </w:rPr>
            </w:r>
            <w:r>
              <w:rPr>
                <w:webHidden/>
              </w:rPr>
              <w:fldChar w:fldCharType="separate"/>
            </w:r>
            <w:r w:rsidR="00F77DA6">
              <w:rPr>
                <w:webHidden/>
              </w:rPr>
              <w:t>51</w:t>
            </w:r>
            <w:r>
              <w:rPr>
                <w:webHidden/>
              </w:rPr>
              <w:fldChar w:fldCharType="end"/>
            </w:r>
          </w:hyperlink>
        </w:p>
        <w:p w14:paraId="6D44C4E6" w14:textId="5C8DEBA3" w:rsidR="00DC3A8A" w:rsidRDefault="00DC3A8A">
          <w:pPr>
            <w:pStyle w:val="TOC4"/>
            <w:rPr>
              <w:rFonts w:asciiTheme="minorHAnsi" w:hAnsiTheme="minorHAnsi" w:cstheme="minorBidi"/>
              <w:i w:val="0"/>
              <w:iCs w:val="0"/>
              <w:kern w:val="2"/>
              <w:szCs w:val="24"/>
              <w14:ligatures w14:val="standardContextual"/>
            </w:rPr>
          </w:pPr>
          <w:hyperlink w:anchor="_Toc204950369" w:history="1">
            <w:r w:rsidRPr="004A55D0">
              <w:rPr>
                <w:rStyle w:val="Hyperlink"/>
              </w:rPr>
              <w:t>4.4.1.3.</w:t>
            </w:r>
            <w:r>
              <w:rPr>
                <w:rFonts w:asciiTheme="minorHAnsi" w:hAnsiTheme="minorHAnsi" w:cstheme="minorBidi"/>
                <w:i w:val="0"/>
                <w:iCs w:val="0"/>
                <w:kern w:val="2"/>
                <w:szCs w:val="24"/>
                <w14:ligatures w14:val="standardContextual"/>
              </w:rPr>
              <w:tab/>
            </w:r>
            <w:r w:rsidRPr="004A55D0">
              <w:rPr>
                <w:rStyle w:val="Hyperlink"/>
              </w:rPr>
              <w:t>Thuật ngữ, sổ tay.</w:t>
            </w:r>
            <w:r>
              <w:rPr>
                <w:webHidden/>
              </w:rPr>
              <w:tab/>
            </w:r>
            <w:r>
              <w:rPr>
                <w:webHidden/>
              </w:rPr>
              <w:fldChar w:fldCharType="begin"/>
            </w:r>
            <w:r>
              <w:rPr>
                <w:webHidden/>
              </w:rPr>
              <w:instrText xml:space="preserve"> PAGEREF _Toc204950369 \h </w:instrText>
            </w:r>
            <w:r>
              <w:rPr>
                <w:webHidden/>
              </w:rPr>
            </w:r>
            <w:r>
              <w:rPr>
                <w:webHidden/>
              </w:rPr>
              <w:fldChar w:fldCharType="separate"/>
            </w:r>
            <w:r w:rsidR="00F77DA6">
              <w:rPr>
                <w:webHidden/>
              </w:rPr>
              <w:t>51</w:t>
            </w:r>
            <w:r>
              <w:rPr>
                <w:webHidden/>
              </w:rPr>
              <w:fldChar w:fldCharType="end"/>
            </w:r>
          </w:hyperlink>
        </w:p>
        <w:p w14:paraId="024292BC" w14:textId="48D0A495" w:rsidR="00DC3A8A" w:rsidRDefault="00DC3A8A">
          <w:pPr>
            <w:pStyle w:val="TOC4"/>
            <w:rPr>
              <w:rFonts w:asciiTheme="minorHAnsi" w:hAnsiTheme="minorHAnsi" w:cstheme="minorBidi"/>
              <w:i w:val="0"/>
              <w:iCs w:val="0"/>
              <w:kern w:val="2"/>
              <w:szCs w:val="24"/>
              <w14:ligatures w14:val="standardContextual"/>
            </w:rPr>
          </w:pPr>
          <w:hyperlink w:anchor="_Toc204950370" w:history="1">
            <w:r w:rsidRPr="004A55D0">
              <w:rPr>
                <w:rStyle w:val="Hyperlink"/>
              </w:rPr>
              <w:t>4.4.1.4.</w:t>
            </w:r>
            <w:r>
              <w:rPr>
                <w:rFonts w:asciiTheme="minorHAnsi" w:hAnsiTheme="minorHAnsi" w:cstheme="minorBidi"/>
                <w:i w:val="0"/>
                <w:iCs w:val="0"/>
                <w:kern w:val="2"/>
                <w:szCs w:val="24"/>
                <w14:ligatures w14:val="standardContextual"/>
              </w:rPr>
              <w:tab/>
            </w:r>
            <w:r w:rsidRPr="004A55D0">
              <w:rPr>
                <w:rStyle w:val="Hyperlink"/>
              </w:rPr>
              <w:t>Biểu mẫu.</w:t>
            </w:r>
            <w:r>
              <w:rPr>
                <w:webHidden/>
              </w:rPr>
              <w:tab/>
            </w:r>
            <w:r>
              <w:rPr>
                <w:webHidden/>
              </w:rPr>
              <w:fldChar w:fldCharType="begin"/>
            </w:r>
            <w:r>
              <w:rPr>
                <w:webHidden/>
              </w:rPr>
              <w:instrText xml:space="preserve"> PAGEREF _Toc204950370 \h </w:instrText>
            </w:r>
            <w:r>
              <w:rPr>
                <w:webHidden/>
              </w:rPr>
            </w:r>
            <w:r>
              <w:rPr>
                <w:webHidden/>
              </w:rPr>
              <w:fldChar w:fldCharType="separate"/>
            </w:r>
            <w:r w:rsidR="00F77DA6">
              <w:rPr>
                <w:webHidden/>
              </w:rPr>
              <w:t>52</w:t>
            </w:r>
            <w:r>
              <w:rPr>
                <w:webHidden/>
              </w:rPr>
              <w:fldChar w:fldCharType="end"/>
            </w:r>
          </w:hyperlink>
        </w:p>
        <w:p w14:paraId="4F03EE6B" w14:textId="41DF4981" w:rsidR="00DC3A8A" w:rsidRDefault="00DC3A8A">
          <w:pPr>
            <w:pStyle w:val="TOC3"/>
            <w:rPr>
              <w:rFonts w:asciiTheme="minorHAnsi" w:hAnsiTheme="minorHAnsi" w:cstheme="minorBidi"/>
              <w:b w:val="0"/>
              <w:bCs w:val="0"/>
              <w:i w:val="0"/>
              <w:iCs w:val="0"/>
              <w:kern w:val="2"/>
              <w:szCs w:val="24"/>
              <w14:ligatures w14:val="standardContextual"/>
            </w:rPr>
          </w:pPr>
          <w:hyperlink w:anchor="_Toc204950371" w:history="1">
            <w:r w:rsidRPr="004A55D0">
              <w:rPr>
                <w:rStyle w:val="Hyperlink"/>
              </w:rPr>
              <w:t>4.4.2.</w:t>
            </w:r>
            <w:r>
              <w:rPr>
                <w:rFonts w:asciiTheme="minorHAnsi" w:hAnsiTheme="minorHAnsi" w:cstheme="minorBidi"/>
                <w:b w:val="0"/>
                <w:bCs w:val="0"/>
                <w:i w:val="0"/>
                <w:iCs w:val="0"/>
                <w:kern w:val="2"/>
                <w:szCs w:val="24"/>
                <w14:ligatures w14:val="standardContextual"/>
              </w:rPr>
              <w:tab/>
            </w:r>
            <w:r w:rsidRPr="004A55D0">
              <w:rPr>
                <w:rStyle w:val="Hyperlink"/>
              </w:rPr>
              <w:t>Phỏng vấn</w:t>
            </w:r>
            <w:r>
              <w:rPr>
                <w:webHidden/>
              </w:rPr>
              <w:tab/>
            </w:r>
            <w:r>
              <w:rPr>
                <w:webHidden/>
              </w:rPr>
              <w:fldChar w:fldCharType="begin"/>
            </w:r>
            <w:r>
              <w:rPr>
                <w:webHidden/>
              </w:rPr>
              <w:instrText xml:space="preserve"> PAGEREF _Toc204950371 \h </w:instrText>
            </w:r>
            <w:r>
              <w:rPr>
                <w:webHidden/>
              </w:rPr>
            </w:r>
            <w:r>
              <w:rPr>
                <w:webHidden/>
              </w:rPr>
              <w:fldChar w:fldCharType="separate"/>
            </w:r>
            <w:r w:rsidR="00F77DA6">
              <w:rPr>
                <w:webHidden/>
              </w:rPr>
              <w:t>52</w:t>
            </w:r>
            <w:r>
              <w:rPr>
                <w:webHidden/>
              </w:rPr>
              <w:fldChar w:fldCharType="end"/>
            </w:r>
          </w:hyperlink>
        </w:p>
        <w:p w14:paraId="64DE5A95" w14:textId="46ADBD5F" w:rsidR="00DC3A8A" w:rsidRDefault="00DC3A8A">
          <w:pPr>
            <w:pStyle w:val="TOC4"/>
            <w:rPr>
              <w:rFonts w:asciiTheme="minorHAnsi" w:hAnsiTheme="minorHAnsi" w:cstheme="minorBidi"/>
              <w:i w:val="0"/>
              <w:iCs w:val="0"/>
              <w:kern w:val="2"/>
              <w:szCs w:val="24"/>
              <w14:ligatures w14:val="standardContextual"/>
            </w:rPr>
          </w:pPr>
          <w:hyperlink w:anchor="_Toc204950372" w:history="1">
            <w:r w:rsidRPr="004A55D0">
              <w:rPr>
                <w:rStyle w:val="Hyperlink"/>
              </w:rPr>
              <w:t>4.4.2.1.</w:t>
            </w:r>
            <w:r>
              <w:rPr>
                <w:rFonts w:asciiTheme="minorHAnsi" w:hAnsiTheme="minorHAnsi" w:cstheme="minorBidi"/>
                <w:i w:val="0"/>
                <w:iCs w:val="0"/>
                <w:kern w:val="2"/>
                <w:szCs w:val="24"/>
                <w14:ligatures w14:val="standardContextual"/>
              </w:rPr>
              <w:tab/>
            </w:r>
            <w:r w:rsidRPr="004A55D0">
              <w:rPr>
                <w:rStyle w:val="Hyperlink"/>
              </w:rPr>
              <w:t>10 câu hỏi định tính.</w:t>
            </w:r>
            <w:r>
              <w:rPr>
                <w:webHidden/>
              </w:rPr>
              <w:tab/>
            </w:r>
            <w:r>
              <w:rPr>
                <w:webHidden/>
              </w:rPr>
              <w:fldChar w:fldCharType="begin"/>
            </w:r>
            <w:r>
              <w:rPr>
                <w:webHidden/>
              </w:rPr>
              <w:instrText xml:space="preserve"> PAGEREF _Toc204950372 \h </w:instrText>
            </w:r>
            <w:r>
              <w:rPr>
                <w:webHidden/>
              </w:rPr>
            </w:r>
            <w:r>
              <w:rPr>
                <w:webHidden/>
              </w:rPr>
              <w:fldChar w:fldCharType="separate"/>
            </w:r>
            <w:r w:rsidR="00F77DA6">
              <w:rPr>
                <w:webHidden/>
              </w:rPr>
              <w:t>52</w:t>
            </w:r>
            <w:r>
              <w:rPr>
                <w:webHidden/>
              </w:rPr>
              <w:fldChar w:fldCharType="end"/>
            </w:r>
          </w:hyperlink>
        </w:p>
        <w:p w14:paraId="4146038F" w14:textId="3E027E8F" w:rsidR="00DC3A8A" w:rsidRDefault="00DC3A8A">
          <w:pPr>
            <w:pStyle w:val="TOC4"/>
            <w:rPr>
              <w:rFonts w:asciiTheme="minorHAnsi" w:hAnsiTheme="minorHAnsi" w:cstheme="minorBidi"/>
              <w:i w:val="0"/>
              <w:iCs w:val="0"/>
              <w:kern w:val="2"/>
              <w:szCs w:val="24"/>
              <w14:ligatures w14:val="standardContextual"/>
            </w:rPr>
          </w:pPr>
          <w:hyperlink w:anchor="_Toc204950373" w:history="1">
            <w:r w:rsidRPr="004A55D0">
              <w:rPr>
                <w:rStyle w:val="Hyperlink"/>
              </w:rPr>
              <w:t>4.4.2.2.</w:t>
            </w:r>
            <w:r>
              <w:rPr>
                <w:rFonts w:asciiTheme="minorHAnsi" w:hAnsiTheme="minorHAnsi" w:cstheme="minorBidi"/>
                <w:i w:val="0"/>
                <w:iCs w:val="0"/>
                <w:kern w:val="2"/>
                <w:szCs w:val="24"/>
                <w14:ligatures w14:val="standardContextual"/>
              </w:rPr>
              <w:tab/>
            </w:r>
            <w:r w:rsidRPr="004A55D0">
              <w:rPr>
                <w:rStyle w:val="Hyperlink"/>
              </w:rPr>
              <w:t>10 câu hỏi định lượng.</w:t>
            </w:r>
            <w:r>
              <w:rPr>
                <w:webHidden/>
              </w:rPr>
              <w:tab/>
            </w:r>
            <w:r>
              <w:rPr>
                <w:webHidden/>
              </w:rPr>
              <w:fldChar w:fldCharType="begin"/>
            </w:r>
            <w:r>
              <w:rPr>
                <w:webHidden/>
              </w:rPr>
              <w:instrText xml:space="preserve"> PAGEREF _Toc204950373 \h </w:instrText>
            </w:r>
            <w:r>
              <w:rPr>
                <w:webHidden/>
              </w:rPr>
            </w:r>
            <w:r>
              <w:rPr>
                <w:webHidden/>
              </w:rPr>
              <w:fldChar w:fldCharType="separate"/>
            </w:r>
            <w:r w:rsidR="00F77DA6">
              <w:rPr>
                <w:webHidden/>
              </w:rPr>
              <w:t>52</w:t>
            </w:r>
            <w:r>
              <w:rPr>
                <w:webHidden/>
              </w:rPr>
              <w:fldChar w:fldCharType="end"/>
            </w:r>
          </w:hyperlink>
        </w:p>
        <w:p w14:paraId="36036156" w14:textId="15D353AE" w:rsidR="00DC3A8A" w:rsidRDefault="00DC3A8A" w:rsidP="00DC3A8A">
          <w:pPr>
            <w:pStyle w:val="TOC1"/>
            <w:rPr>
              <w:rFonts w:asciiTheme="minorHAnsi" w:hAnsiTheme="minorHAnsi" w:cstheme="minorBidi"/>
              <w:kern w:val="2"/>
              <w:szCs w:val="24"/>
              <w14:ligatures w14:val="standardContextual"/>
            </w:rPr>
          </w:pPr>
          <w:hyperlink w:anchor="_Toc204950374" w:history="1">
            <w:r w:rsidRPr="004A55D0">
              <w:rPr>
                <w:rStyle w:val="Hyperlink"/>
              </w:rPr>
              <w:t>4.5.</w:t>
            </w:r>
            <w:r>
              <w:rPr>
                <w:rFonts w:asciiTheme="minorHAnsi" w:hAnsiTheme="minorHAnsi" w:cstheme="minorBidi"/>
                <w:kern w:val="2"/>
                <w:szCs w:val="24"/>
                <w14:ligatures w14:val="standardContextual"/>
              </w:rPr>
              <w:tab/>
            </w:r>
            <w:r w:rsidRPr="004A55D0">
              <w:rPr>
                <w:rStyle w:val="Hyperlink"/>
              </w:rPr>
              <w:t>Quy trình tuyển dụng nhân sự.</w:t>
            </w:r>
            <w:r>
              <w:rPr>
                <w:webHidden/>
              </w:rPr>
              <w:tab/>
            </w:r>
            <w:r>
              <w:rPr>
                <w:webHidden/>
              </w:rPr>
              <w:fldChar w:fldCharType="begin"/>
            </w:r>
            <w:r>
              <w:rPr>
                <w:webHidden/>
              </w:rPr>
              <w:instrText xml:space="preserve"> PAGEREF _Toc204950374 \h </w:instrText>
            </w:r>
            <w:r>
              <w:rPr>
                <w:webHidden/>
              </w:rPr>
            </w:r>
            <w:r>
              <w:rPr>
                <w:webHidden/>
              </w:rPr>
              <w:fldChar w:fldCharType="separate"/>
            </w:r>
            <w:r w:rsidR="00F77DA6">
              <w:rPr>
                <w:webHidden/>
              </w:rPr>
              <w:t>53</w:t>
            </w:r>
            <w:r>
              <w:rPr>
                <w:webHidden/>
              </w:rPr>
              <w:fldChar w:fldCharType="end"/>
            </w:r>
          </w:hyperlink>
        </w:p>
        <w:p w14:paraId="3AB9F8A9" w14:textId="4DCE965E" w:rsidR="00DC3A8A" w:rsidRDefault="00DC3A8A">
          <w:pPr>
            <w:pStyle w:val="TOC3"/>
            <w:rPr>
              <w:rFonts w:asciiTheme="minorHAnsi" w:hAnsiTheme="minorHAnsi" w:cstheme="minorBidi"/>
              <w:b w:val="0"/>
              <w:bCs w:val="0"/>
              <w:i w:val="0"/>
              <w:iCs w:val="0"/>
              <w:kern w:val="2"/>
              <w:szCs w:val="24"/>
              <w14:ligatures w14:val="standardContextual"/>
            </w:rPr>
          </w:pPr>
          <w:hyperlink w:anchor="_Toc204950375" w:history="1">
            <w:r w:rsidRPr="004A55D0">
              <w:rPr>
                <w:rStyle w:val="Hyperlink"/>
              </w:rPr>
              <w:t>4.5.1.</w:t>
            </w:r>
            <w:r>
              <w:rPr>
                <w:rFonts w:asciiTheme="minorHAnsi" w:hAnsiTheme="minorHAnsi" w:cstheme="minorBidi"/>
                <w:b w:val="0"/>
                <w:bCs w:val="0"/>
                <w:i w:val="0"/>
                <w:iCs w:val="0"/>
                <w:kern w:val="2"/>
                <w:szCs w:val="24"/>
                <w14:ligatures w14:val="standardContextual"/>
              </w:rPr>
              <w:tab/>
            </w:r>
            <w:r w:rsidRPr="004A55D0">
              <w:rPr>
                <w:rStyle w:val="Hyperlink"/>
              </w:rPr>
              <w:t>Dựa trên bằng chứng</w:t>
            </w:r>
            <w:r>
              <w:rPr>
                <w:webHidden/>
              </w:rPr>
              <w:tab/>
            </w:r>
            <w:r>
              <w:rPr>
                <w:webHidden/>
              </w:rPr>
              <w:fldChar w:fldCharType="begin"/>
            </w:r>
            <w:r>
              <w:rPr>
                <w:webHidden/>
              </w:rPr>
              <w:instrText xml:space="preserve"> PAGEREF _Toc204950375 \h </w:instrText>
            </w:r>
            <w:r>
              <w:rPr>
                <w:webHidden/>
              </w:rPr>
            </w:r>
            <w:r>
              <w:rPr>
                <w:webHidden/>
              </w:rPr>
              <w:fldChar w:fldCharType="separate"/>
            </w:r>
            <w:r w:rsidR="00F77DA6">
              <w:rPr>
                <w:webHidden/>
              </w:rPr>
              <w:t>53</w:t>
            </w:r>
            <w:r>
              <w:rPr>
                <w:webHidden/>
              </w:rPr>
              <w:fldChar w:fldCharType="end"/>
            </w:r>
          </w:hyperlink>
        </w:p>
        <w:p w14:paraId="0B852BC3" w14:textId="7CC2CDE9" w:rsidR="00DC3A8A" w:rsidRDefault="00DC3A8A">
          <w:pPr>
            <w:pStyle w:val="TOC4"/>
            <w:rPr>
              <w:rFonts w:asciiTheme="minorHAnsi" w:hAnsiTheme="minorHAnsi" w:cstheme="minorBidi"/>
              <w:i w:val="0"/>
              <w:iCs w:val="0"/>
              <w:kern w:val="2"/>
              <w:szCs w:val="24"/>
              <w14:ligatures w14:val="standardContextual"/>
            </w:rPr>
          </w:pPr>
          <w:hyperlink w:anchor="_Toc204950376" w:history="1">
            <w:r w:rsidRPr="004A55D0">
              <w:rPr>
                <w:rStyle w:val="Hyperlink"/>
              </w:rPr>
              <w:t>4.5.1.1.</w:t>
            </w:r>
            <w:r>
              <w:rPr>
                <w:rFonts w:asciiTheme="minorHAnsi" w:hAnsiTheme="minorHAnsi" w:cstheme="minorBidi"/>
                <w:i w:val="0"/>
                <w:iCs w:val="0"/>
                <w:kern w:val="2"/>
                <w:szCs w:val="24"/>
                <w14:ligatures w14:val="standardContextual"/>
              </w:rPr>
              <w:tab/>
            </w:r>
            <w:r w:rsidRPr="004A55D0">
              <w:rPr>
                <w:rStyle w:val="Hyperlink"/>
              </w:rPr>
              <w:t>Mô tả quy trình.</w:t>
            </w:r>
            <w:r>
              <w:rPr>
                <w:webHidden/>
              </w:rPr>
              <w:tab/>
            </w:r>
            <w:r>
              <w:rPr>
                <w:webHidden/>
              </w:rPr>
              <w:fldChar w:fldCharType="begin"/>
            </w:r>
            <w:r>
              <w:rPr>
                <w:webHidden/>
              </w:rPr>
              <w:instrText xml:space="preserve"> PAGEREF _Toc204950376 \h </w:instrText>
            </w:r>
            <w:r>
              <w:rPr>
                <w:webHidden/>
              </w:rPr>
            </w:r>
            <w:r>
              <w:rPr>
                <w:webHidden/>
              </w:rPr>
              <w:fldChar w:fldCharType="separate"/>
            </w:r>
            <w:r w:rsidR="00F77DA6">
              <w:rPr>
                <w:webHidden/>
              </w:rPr>
              <w:t>53</w:t>
            </w:r>
            <w:r>
              <w:rPr>
                <w:webHidden/>
              </w:rPr>
              <w:fldChar w:fldCharType="end"/>
            </w:r>
          </w:hyperlink>
        </w:p>
        <w:p w14:paraId="0EEC8C71" w14:textId="50DCB62B" w:rsidR="00DC3A8A" w:rsidRDefault="00DC3A8A">
          <w:pPr>
            <w:pStyle w:val="TOC4"/>
            <w:rPr>
              <w:rFonts w:asciiTheme="minorHAnsi" w:hAnsiTheme="minorHAnsi" w:cstheme="minorBidi"/>
              <w:i w:val="0"/>
              <w:iCs w:val="0"/>
              <w:kern w:val="2"/>
              <w:szCs w:val="24"/>
              <w14:ligatures w14:val="standardContextual"/>
            </w:rPr>
          </w:pPr>
          <w:hyperlink w:anchor="_Toc204950377" w:history="1">
            <w:r w:rsidRPr="004A55D0">
              <w:rPr>
                <w:rStyle w:val="Hyperlink"/>
              </w:rPr>
              <w:t>4.5.1.2.</w:t>
            </w:r>
            <w:r>
              <w:rPr>
                <w:rFonts w:asciiTheme="minorHAnsi" w:hAnsiTheme="minorHAnsi" w:cstheme="minorBidi"/>
                <w:i w:val="0"/>
                <w:iCs w:val="0"/>
                <w:kern w:val="2"/>
                <w:szCs w:val="24"/>
                <w14:ligatures w14:val="standardContextual"/>
              </w:rPr>
              <w:tab/>
            </w:r>
            <w:r w:rsidRPr="004A55D0">
              <w:rPr>
                <w:rStyle w:val="Hyperlink"/>
              </w:rPr>
              <w:t>Kế hoạch làm việc.</w:t>
            </w:r>
            <w:r>
              <w:rPr>
                <w:webHidden/>
              </w:rPr>
              <w:tab/>
            </w:r>
            <w:r>
              <w:rPr>
                <w:webHidden/>
              </w:rPr>
              <w:fldChar w:fldCharType="begin"/>
            </w:r>
            <w:r>
              <w:rPr>
                <w:webHidden/>
              </w:rPr>
              <w:instrText xml:space="preserve"> PAGEREF _Toc204950377 \h </w:instrText>
            </w:r>
            <w:r>
              <w:rPr>
                <w:webHidden/>
              </w:rPr>
            </w:r>
            <w:r>
              <w:rPr>
                <w:webHidden/>
              </w:rPr>
              <w:fldChar w:fldCharType="separate"/>
            </w:r>
            <w:r w:rsidR="00F77DA6">
              <w:rPr>
                <w:webHidden/>
              </w:rPr>
              <w:t>55</w:t>
            </w:r>
            <w:r>
              <w:rPr>
                <w:webHidden/>
              </w:rPr>
              <w:fldChar w:fldCharType="end"/>
            </w:r>
          </w:hyperlink>
        </w:p>
        <w:p w14:paraId="23D49229" w14:textId="08FCB942" w:rsidR="00DC3A8A" w:rsidRDefault="00DC3A8A">
          <w:pPr>
            <w:pStyle w:val="TOC4"/>
            <w:rPr>
              <w:rFonts w:asciiTheme="minorHAnsi" w:hAnsiTheme="minorHAnsi" w:cstheme="minorBidi"/>
              <w:i w:val="0"/>
              <w:iCs w:val="0"/>
              <w:kern w:val="2"/>
              <w:szCs w:val="24"/>
              <w14:ligatures w14:val="standardContextual"/>
            </w:rPr>
          </w:pPr>
          <w:hyperlink w:anchor="_Toc204950378" w:history="1">
            <w:r w:rsidRPr="004A55D0">
              <w:rPr>
                <w:rStyle w:val="Hyperlink"/>
              </w:rPr>
              <w:t>4.5.1.3.</w:t>
            </w:r>
            <w:r>
              <w:rPr>
                <w:rFonts w:asciiTheme="minorHAnsi" w:hAnsiTheme="minorHAnsi" w:cstheme="minorBidi"/>
                <w:i w:val="0"/>
                <w:iCs w:val="0"/>
                <w:kern w:val="2"/>
                <w:szCs w:val="24"/>
                <w14:ligatures w14:val="standardContextual"/>
              </w:rPr>
              <w:tab/>
            </w:r>
            <w:r w:rsidRPr="004A55D0">
              <w:rPr>
                <w:rStyle w:val="Hyperlink"/>
              </w:rPr>
              <w:t>Thuật ngữ, sổ tay.</w:t>
            </w:r>
            <w:r>
              <w:rPr>
                <w:webHidden/>
              </w:rPr>
              <w:tab/>
            </w:r>
            <w:r>
              <w:rPr>
                <w:webHidden/>
              </w:rPr>
              <w:fldChar w:fldCharType="begin"/>
            </w:r>
            <w:r>
              <w:rPr>
                <w:webHidden/>
              </w:rPr>
              <w:instrText xml:space="preserve"> PAGEREF _Toc204950378 \h </w:instrText>
            </w:r>
            <w:r>
              <w:rPr>
                <w:webHidden/>
              </w:rPr>
            </w:r>
            <w:r>
              <w:rPr>
                <w:webHidden/>
              </w:rPr>
              <w:fldChar w:fldCharType="separate"/>
            </w:r>
            <w:r w:rsidR="00F77DA6">
              <w:rPr>
                <w:webHidden/>
              </w:rPr>
              <w:t>56</w:t>
            </w:r>
            <w:r>
              <w:rPr>
                <w:webHidden/>
              </w:rPr>
              <w:fldChar w:fldCharType="end"/>
            </w:r>
          </w:hyperlink>
        </w:p>
        <w:p w14:paraId="2CF7F0D5" w14:textId="75803E2A" w:rsidR="00DC3A8A" w:rsidRDefault="00DC3A8A">
          <w:pPr>
            <w:pStyle w:val="TOC4"/>
            <w:rPr>
              <w:rFonts w:asciiTheme="minorHAnsi" w:hAnsiTheme="minorHAnsi" w:cstheme="minorBidi"/>
              <w:i w:val="0"/>
              <w:iCs w:val="0"/>
              <w:kern w:val="2"/>
              <w:szCs w:val="24"/>
              <w14:ligatures w14:val="standardContextual"/>
            </w:rPr>
          </w:pPr>
          <w:hyperlink w:anchor="_Toc204950379" w:history="1">
            <w:r w:rsidRPr="004A55D0">
              <w:rPr>
                <w:rStyle w:val="Hyperlink"/>
              </w:rPr>
              <w:t>4.5.1.4.</w:t>
            </w:r>
            <w:r>
              <w:rPr>
                <w:rFonts w:asciiTheme="minorHAnsi" w:hAnsiTheme="minorHAnsi" w:cstheme="minorBidi"/>
                <w:i w:val="0"/>
                <w:iCs w:val="0"/>
                <w:kern w:val="2"/>
                <w:szCs w:val="24"/>
                <w14:ligatures w14:val="standardContextual"/>
              </w:rPr>
              <w:tab/>
            </w:r>
            <w:r w:rsidRPr="004A55D0">
              <w:rPr>
                <w:rStyle w:val="Hyperlink"/>
              </w:rPr>
              <w:t>Biểu mẫu.</w:t>
            </w:r>
            <w:r>
              <w:rPr>
                <w:webHidden/>
              </w:rPr>
              <w:tab/>
            </w:r>
            <w:r>
              <w:rPr>
                <w:webHidden/>
              </w:rPr>
              <w:fldChar w:fldCharType="begin"/>
            </w:r>
            <w:r>
              <w:rPr>
                <w:webHidden/>
              </w:rPr>
              <w:instrText xml:space="preserve"> PAGEREF _Toc204950379 \h </w:instrText>
            </w:r>
            <w:r>
              <w:rPr>
                <w:webHidden/>
              </w:rPr>
            </w:r>
            <w:r>
              <w:rPr>
                <w:webHidden/>
              </w:rPr>
              <w:fldChar w:fldCharType="separate"/>
            </w:r>
            <w:r w:rsidR="00F77DA6">
              <w:rPr>
                <w:webHidden/>
              </w:rPr>
              <w:t>56</w:t>
            </w:r>
            <w:r>
              <w:rPr>
                <w:webHidden/>
              </w:rPr>
              <w:fldChar w:fldCharType="end"/>
            </w:r>
          </w:hyperlink>
        </w:p>
        <w:p w14:paraId="3EDEEF39" w14:textId="7F381381" w:rsidR="00DC3A8A" w:rsidRDefault="00DC3A8A">
          <w:pPr>
            <w:pStyle w:val="TOC3"/>
            <w:rPr>
              <w:rFonts w:asciiTheme="minorHAnsi" w:hAnsiTheme="minorHAnsi" w:cstheme="minorBidi"/>
              <w:b w:val="0"/>
              <w:bCs w:val="0"/>
              <w:i w:val="0"/>
              <w:iCs w:val="0"/>
              <w:kern w:val="2"/>
              <w:szCs w:val="24"/>
              <w14:ligatures w14:val="standardContextual"/>
            </w:rPr>
          </w:pPr>
          <w:hyperlink w:anchor="_Toc204950380" w:history="1">
            <w:r w:rsidRPr="004A55D0">
              <w:rPr>
                <w:rStyle w:val="Hyperlink"/>
              </w:rPr>
              <w:t>4.5.2.</w:t>
            </w:r>
            <w:r>
              <w:rPr>
                <w:rFonts w:asciiTheme="minorHAnsi" w:hAnsiTheme="minorHAnsi" w:cstheme="minorBidi"/>
                <w:b w:val="0"/>
                <w:bCs w:val="0"/>
                <w:i w:val="0"/>
                <w:iCs w:val="0"/>
                <w:kern w:val="2"/>
                <w:szCs w:val="24"/>
                <w14:ligatures w14:val="standardContextual"/>
              </w:rPr>
              <w:tab/>
            </w:r>
            <w:r w:rsidRPr="004A55D0">
              <w:rPr>
                <w:rStyle w:val="Hyperlink"/>
              </w:rPr>
              <w:t>Phỏng vấn</w:t>
            </w:r>
            <w:r>
              <w:rPr>
                <w:webHidden/>
              </w:rPr>
              <w:tab/>
            </w:r>
            <w:r>
              <w:rPr>
                <w:webHidden/>
              </w:rPr>
              <w:fldChar w:fldCharType="begin"/>
            </w:r>
            <w:r>
              <w:rPr>
                <w:webHidden/>
              </w:rPr>
              <w:instrText xml:space="preserve"> PAGEREF _Toc204950380 \h </w:instrText>
            </w:r>
            <w:r>
              <w:rPr>
                <w:webHidden/>
              </w:rPr>
            </w:r>
            <w:r>
              <w:rPr>
                <w:webHidden/>
              </w:rPr>
              <w:fldChar w:fldCharType="separate"/>
            </w:r>
            <w:r w:rsidR="00F77DA6">
              <w:rPr>
                <w:webHidden/>
              </w:rPr>
              <w:t>58</w:t>
            </w:r>
            <w:r>
              <w:rPr>
                <w:webHidden/>
              </w:rPr>
              <w:fldChar w:fldCharType="end"/>
            </w:r>
          </w:hyperlink>
        </w:p>
        <w:p w14:paraId="098C415E" w14:textId="398B3DB6" w:rsidR="00DC3A8A" w:rsidRDefault="00DC3A8A">
          <w:pPr>
            <w:pStyle w:val="TOC4"/>
            <w:rPr>
              <w:rFonts w:asciiTheme="minorHAnsi" w:hAnsiTheme="minorHAnsi" w:cstheme="minorBidi"/>
              <w:i w:val="0"/>
              <w:iCs w:val="0"/>
              <w:kern w:val="2"/>
              <w:szCs w:val="24"/>
              <w14:ligatures w14:val="standardContextual"/>
            </w:rPr>
          </w:pPr>
          <w:hyperlink w:anchor="_Toc204950381" w:history="1">
            <w:r w:rsidRPr="004A55D0">
              <w:rPr>
                <w:rStyle w:val="Hyperlink"/>
              </w:rPr>
              <w:t>4.5.2.1.</w:t>
            </w:r>
            <w:r>
              <w:rPr>
                <w:rFonts w:asciiTheme="minorHAnsi" w:hAnsiTheme="minorHAnsi" w:cstheme="minorBidi"/>
                <w:i w:val="0"/>
                <w:iCs w:val="0"/>
                <w:kern w:val="2"/>
                <w:szCs w:val="24"/>
                <w14:ligatures w14:val="standardContextual"/>
              </w:rPr>
              <w:tab/>
            </w:r>
            <w:r w:rsidRPr="004A55D0">
              <w:rPr>
                <w:rStyle w:val="Hyperlink"/>
              </w:rPr>
              <w:t>10 câu hỏi định tính.</w:t>
            </w:r>
            <w:r>
              <w:rPr>
                <w:webHidden/>
              </w:rPr>
              <w:tab/>
            </w:r>
            <w:r>
              <w:rPr>
                <w:webHidden/>
              </w:rPr>
              <w:fldChar w:fldCharType="begin"/>
            </w:r>
            <w:r>
              <w:rPr>
                <w:webHidden/>
              </w:rPr>
              <w:instrText xml:space="preserve"> PAGEREF _Toc204950381 \h </w:instrText>
            </w:r>
            <w:r>
              <w:rPr>
                <w:webHidden/>
              </w:rPr>
            </w:r>
            <w:r>
              <w:rPr>
                <w:webHidden/>
              </w:rPr>
              <w:fldChar w:fldCharType="separate"/>
            </w:r>
            <w:r w:rsidR="00F77DA6">
              <w:rPr>
                <w:webHidden/>
              </w:rPr>
              <w:t>58</w:t>
            </w:r>
            <w:r>
              <w:rPr>
                <w:webHidden/>
              </w:rPr>
              <w:fldChar w:fldCharType="end"/>
            </w:r>
          </w:hyperlink>
        </w:p>
        <w:p w14:paraId="64B45696" w14:textId="6B9246F9" w:rsidR="00DC3A8A" w:rsidRDefault="00DC3A8A">
          <w:pPr>
            <w:pStyle w:val="TOC4"/>
            <w:rPr>
              <w:rFonts w:asciiTheme="minorHAnsi" w:hAnsiTheme="minorHAnsi" w:cstheme="minorBidi"/>
              <w:i w:val="0"/>
              <w:iCs w:val="0"/>
              <w:kern w:val="2"/>
              <w:szCs w:val="24"/>
              <w14:ligatures w14:val="standardContextual"/>
            </w:rPr>
          </w:pPr>
          <w:hyperlink w:anchor="_Toc204950382" w:history="1">
            <w:r w:rsidRPr="004A55D0">
              <w:rPr>
                <w:rStyle w:val="Hyperlink"/>
              </w:rPr>
              <w:t>4.5.2.2.</w:t>
            </w:r>
            <w:r>
              <w:rPr>
                <w:rFonts w:asciiTheme="minorHAnsi" w:hAnsiTheme="minorHAnsi" w:cstheme="minorBidi"/>
                <w:i w:val="0"/>
                <w:iCs w:val="0"/>
                <w:kern w:val="2"/>
                <w:szCs w:val="24"/>
                <w14:ligatures w14:val="standardContextual"/>
              </w:rPr>
              <w:tab/>
            </w:r>
            <w:r w:rsidRPr="004A55D0">
              <w:rPr>
                <w:rStyle w:val="Hyperlink"/>
              </w:rPr>
              <w:t>10 câu hỏi định lượng.</w:t>
            </w:r>
            <w:r>
              <w:rPr>
                <w:webHidden/>
              </w:rPr>
              <w:tab/>
            </w:r>
            <w:r>
              <w:rPr>
                <w:webHidden/>
              </w:rPr>
              <w:fldChar w:fldCharType="begin"/>
            </w:r>
            <w:r>
              <w:rPr>
                <w:webHidden/>
              </w:rPr>
              <w:instrText xml:space="preserve"> PAGEREF _Toc204950382 \h </w:instrText>
            </w:r>
            <w:r>
              <w:rPr>
                <w:webHidden/>
              </w:rPr>
            </w:r>
            <w:r>
              <w:rPr>
                <w:webHidden/>
              </w:rPr>
              <w:fldChar w:fldCharType="separate"/>
            </w:r>
            <w:r w:rsidR="00F77DA6">
              <w:rPr>
                <w:webHidden/>
              </w:rPr>
              <w:t>58</w:t>
            </w:r>
            <w:r>
              <w:rPr>
                <w:webHidden/>
              </w:rPr>
              <w:fldChar w:fldCharType="end"/>
            </w:r>
          </w:hyperlink>
        </w:p>
        <w:p w14:paraId="756AB578" w14:textId="216F8F98" w:rsidR="00DC3A8A" w:rsidRDefault="00DC3A8A" w:rsidP="00DC3A8A">
          <w:pPr>
            <w:pStyle w:val="TOC1"/>
            <w:rPr>
              <w:rFonts w:asciiTheme="minorHAnsi" w:hAnsiTheme="minorHAnsi" w:cstheme="minorBidi"/>
              <w:kern w:val="2"/>
              <w:szCs w:val="24"/>
              <w14:ligatures w14:val="standardContextual"/>
            </w:rPr>
          </w:pPr>
          <w:hyperlink w:anchor="_Toc204950383" w:history="1">
            <w:r w:rsidRPr="004A55D0">
              <w:rPr>
                <w:rStyle w:val="Hyperlink"/>
              </w:rPr>
              <w:t>4.6.</w:t>
            </w:r>
            <w:r>
              <w:rPr>
                <w:rFonts w:asciiTheme="minorHAnsi" w:hAnsiTheme="minorHAnsi" w:cstheme="minorBidi"/>
                <w:kern w:val="2"/>
                <w:szCs w:val="24"/>
                <w14:ligatures w14:val="standardContextual"/>
              </w:rPr>
              <w:tab/>
            </w:r>
            <w:r w:rsidRPr="004A55D0">
              <w:rPr>
                <w:rStyle w:val="Hyperlink"/>
              </w:rPr>
              <w:t>Quy trình hỗ trợ khách hàng.</w:t>
            </w:r>
            <w:r>
              <w:rPr>
                <w:webHidden/>
              </w:rPr>
              <w:tab/>
            </w:r>
            <w:r>
              <w:rPr>
                <w:webHidden/>
              </w:rPr>
              <w:fldChar w:fldCharType="begin"/>
            </w:r>
            <w:r>
              <w:rPr>
                <w:webHidden/>
              </w:rPr>
              <w:instrText xml:space="preserve"> PAGEREF _Toc204950383 \h </w:instrText>
            </w:r>
            <w:r>
              <w:rPr>
                <w:webHidden/>
              </w:rPr>
            </w:r>
            <w:r>
              <w:rPr>
                <w:webHidden/>
              </w:rPr>
              <w:fldChar w:fldCharType="separate"/>
            </w:r>
            <w:r w:rsidR="00F77DA6">
              <w:rPr>
                <w:webHidden/>
              </w:rPr>
              <w:t>59</w:t>
            </w:r>
            <w:r>
              <w:rPr>
                <w:webHidden/>
              </w:rPr>
              <w:fldChar w:fldCharType="end"/>
            </w:r>
          </w:hyperlink>
        </w:p>
        <w:p w14:paraId="19C0BBE6" w14:textId="0D9E05CF" w:rsidR="00DC3A8A" w:rsidRDefault="00DC3A8A">
          <w:pPr>
            <w:pStyle w:val="TOC3"/>
            <w:rPr>
              <w:rFonts w:asciiTheme="minorHAnsi" w:hAnsiTheme="minorHAnsi" w:cstheme="minorBidi"/>
              <w:b w:val="0"/>
              <w:bCs w:val="0"/>
              <w:i w:val="0"/>
              <w:iCs w:val="0"/>
              <w:kern w:val="2"/>
              <w:szCs w:val="24"/>
              <w14:ligatures w14:val="standardContextual"/>
            </w:rPr>
          </w:pPr>
          <w:hyperlink w:anchor="_Toc204950384" w:history="1">
            <w:r w:rsidRPr="004A55D0">
              <w:rPr>
                <w:rStyle w:val="Hyperlink"/>
              </w:rPr>
              <w:t>4.6.1.</w:t>
            </w:r>
            <w:r>
              <w:rPr>
                <w:rFonts w:asciiTheme="minorHAnsi" w:hAnsiTheme="minorHAnsi" w:cstheme="minorBidi"/>
                <w:b w:val="0"/>
                <w:bCs w:val="0"/>
                <w:i w:val="0"/>
                <w:iCs w:val="0"/>
                <w:kern w:val="2"/>
                <w:szCs w:val="24"/>
                <w14:ligatures w14:val="standardContextual"/>
              </w:rPr>
              <w:tab/>
            </w:r>
            <w:r w:rsidRPr="004A55D0">
              <w:rPr>
                <w:rStyle w:val="Hyperlink"/>
              </w:rPr>
              <w:t>Dựa trên bằng chứng</w:t>
            </w:r>
            <w:r>
              <w:rPr>
                <w:webHidden/>
              </w:rPr>
              <w:tab/>
            </w:r>
            <w:r>
              <w:rPr>
                <w:webHidden/>
              </w:rPr>
              <w:fldChar w:fldCharType="begin"/>
            </w:r>
            <w:r>
              <w:rPr>
                <w:webHidden/>
              </w:rPr>
              <w:instrText xml:space="preserve"> PAGEREF _Toc204950384 \h </w:instrText>
            </w:r>
            <w:r>
              <w:rPr>
                <w:webHidden/>
              </w:rPr>
            </w:r>
            <w:r>
              <w:rPr>
                <w:webHidden/>
              </w:rPr>
              <w:fldChar w:fldCharType="separate"/>
            </w:r>
            <w:r w:rsidR="00F77DA6">
              <w:rPr>
                <w:webHidden/>
              </w:rPr>
              <w:t>59</w:t>
            </w:r>
            <w:r>
              <w:rPr>
                <w:webHidden/>
              </w:rPr>
              <w:fldChar w:fldCharType="end"/>
            </w:r>
          </w:hyperlink>
        </w:p>
        <w:p w14:paraId="11F53169" w14:textId="0C386DBD" w:rsidR="00DC3A8A" w:rsidRDefault="00DC3A8A">
          <w:pPr>
            <w:pStyle w:val="TOC4"/>
            <w:rPr>
              <w:rFonts w:asciiTheme="minorHAnsi" w:hAnsiTheme="minorHAnsi" w:cstheme="minorBidi"/>
              <w:i w:val="0"/>
              <w:iCs w:val="0"/>
              <w:kern w:val="2"/>
              <w:szCs w:val="24"/>
              <w14:ligatures w14:val="standardContextual"/>
            </w:rPr>
          </w:pPr>
          <w:hyperlink w:anchor="_Toc204950385" w:history="1">
            <w:r w:rsidRPr="004A55D0">
              <w:rPr>
                <w:rStyle w:val="Hyperlink"/>
              </w:rPr>
              <w:t>4.6.1.1.</w:t>
            </w:r>
            <w:r>
              <w:rPr>
                <w:rFonts w:asciiTheme="minorHAnsi" w:hAnsiTheme="minorHAnsi" w:cstheme="minorBidi"/>
                <w:i w:val="0"/>
                <w:iCs w:val="0"/>
                <w:kern w:val="2"/>
                <w:szCs w:val="24"/>
                <w14:ligatures w14:val="standardContextual"/>
              </w:rPr>
              <w:tab/>
            </w:r>
            <w:r w:rsidRPr="004A55D0">
              <w:rPr>
                <w:rStyle w:val="Hyperlink"/>
              </w:rPr>
              <w:t>Mô tả quy trình.</w:t>
            </w:r>
            <w:r>
              <w:rPr>
                <w:webHidden/>
              </w:rPr>
              <w:tab/>
            </w:r>
            <w:r>
              <w:rPr>
                <w:webHidden/>
              </w:rPr>
              <w:fldChar w:fldCharType="begin"/>
            </w:r>
            <w:r>
              <w:rPr>
                <w:webHidden/>
              </w:rPr>
              <w:instrText xml:space="preserve"> PAGEREF _Toc204950385 \h </w:instrText>
            </w:r>
            <w:r>
              <w:rPr>
                <w:webHidden/>
              </w:rPr>
            </w:r>
            <w:r>
              <w:rPr>
                <w:webHidden/>
              </w:rPr>
              <w:fldChar w:fldCharType="separate"/>
            </w:r>
            <w:r w:rsidR="00F77DA6">
              <w:rPr>
                <w:webHidden/>
              </w:rPr>
              <w:t>59</w:t>
            </w:r>
            <w:r>
              <w:rPr>
                <w:webHidden/>
              </w:rPr>
              <w:fldChar w:fldCharType="end"/>
            </w:r>
          </w:hyperlink>
        </w:p>
        <w:p w14:paraId="06754E3B" w14:textId="265E6AF5" w:rsidR="00DC3A8A" w:rsidRDefault="00DC3A8A">
          <w:pPr>
            <w:pStyle w:val="TOC4"/>
            <w:rPr>
              <w:rFonts w:asciiTheme="minorHAnsi" w:hAnsiTheme="minorHAnsi" w:cstheme="minorBidi"/>
              <w:i w:val="0"/>
              <w:iCs w:val="0"/>
              <w:kern w:val="2"/>
              <w:szCs w:val="24"/>
              <w14:ligatures w14:val="standardContextual"/>
            </w:rPr>
          </w:pPr>
          <w:hyperlink w:anchor="_Toc204950386" w:history="1">
            <w:r w:rsidRPr="004A55D0">
              <w:rPr>
                <w:rStyle w:val="Hyperlink"/>
              </w:rPr>
              <w:t>4.6.1.2.</w:t>
            </w:r>
            <w:r>
              <w:rPr>
                <w:rFonts w:asciiTheme="minorHAnsi" w:hAnsiTheme="minorHAnsi" w:cstheme="minorBidi"/>
                <w:i w:val="0"/>
                <w:iCs w:val="0"/>
                <w:kern w:val="2"/>
                <w:szCs w:val="24"/>
                <w14:ligatures w14:val="standardContextual"/>
              </w:rPr>
              <w:tab/>
            </w:r>
            <w:r w:rsidRPr="004A55D0">
              <w:rPr>
                <w:rStyle w:val="Hyperlink"/>
              </w:rPr>
              <w:t>Kế hoạch làm việc</w:t>
            </w:r>
            <w:r>
              <w:rPr>
                <w:webHidden/>
              </w:rPr>
              <w:tab/>
            </w:r>
            <w:r>
              <w:rPr>
                <w:webHidden/>
              </w:rPr>
              <w:fldChar w:fldCharType="begin"/>
            </w:r>
            <w:r>
              <w:rPr>
                <w:webHidden/>
              </w:rPr>
              <w:instrText xml:space="preserve"> PAGEREF _Toc204950386 \h </w:instrText>
            </w:r>
            <w:r>
              <w:rPr>
                <w:webHidden/>
              </w:rPr>
            </w:r>
            <w:r>
              <w:rPr>
                <w:webHidden/>
              </w:rPr>
              <w:fldChar w:fldCharType="separate"/>
            </w:r>
            <w:r w:rsidR="00F77DA6">
              <w:rPr>
                <w:webHidden/>
              </w:rPr>
              <w:t>60</w:t>
            </w:r>
            <w:r>
              <w:rPr>
                <w:webHidden/>
              </w:rPr>
              <w:fldChar w:fldCharType="end"/>
            </w:r>
          </w:hyperlink>
        </w:p>
        <w:p w14:paraId="5D46F30A" w14:textId="3DA7AB8B" w:rsidR="00DC3A8A" w:rsidRDefault="00DC3A8A">
          <w:pPr>
            <w:pStyle w:val="TOC4"/>
            <w:rPr>
              <w:rFonts w:asciiTheme="minorHAnsi" w:hAnsiTheme="minorHAnsi" w:cstheme="minorBidi"/>
              <w:i w:val="0"/>
              <w:iCs w:val="0"/>
              <w:kern w:val="2"/>
              <w:szCs w:val="24"/>
              <w14:ligatures w14:val="standardContextual"/>
            </w:rPr>
          </w:pPr>
          <w:hyperlink w:anchor="_Toc204950387" w:history="1">
            <w:r w:rsidRPr="004A55D0">
              <w:rPr>
                <w:rStyle w:val="Hyperlink"/>
              </w:rPr>
              <w:t>4.6.1.3.</w:t>
            </w:r>
            <w:r>
              <w:rPr>
                <w:rFonts w:asciiTheme="minorHAnsi" w:hAnsiTheme="minorHAnsi" w:cstheme="minorBidi"/>
                <w:i w:val="0"/>
                <w:iCs w:val="0"/>
                <w:kern w:val="2"/>
                <w:szCs w:val="24"/>
                <w14:ligatures w14:val="standardContextual"/>
              </w:rPr>
              <w:tab/>
            </w:r>
            <w:r w:rsidRPr="004A55D0">
              <w:rPr>
                <w:rStyle w:val="Hyperlink"/>
              </w:rPr>
              <w:t>Thuật ngữ – Sổ tay</w:t>
            </w:r>
            <w:r>
              <w:rPr>
                <w:webHidden/>
              </w:rPr>
              <w:tab/>
            </w:r>
            <w:r>
              <w:rPr>
                <w:webHidden/>
              </w:rPr>
              <w:fldChar w:fldCharType="begin"/>
            </w:r>
            <w:r>
              <w:rPr>
                <w:webHidden/>
              </w:rPr>
              <w:instrText xml:space="preserve"> PAGEREF _Toc204950387 \h </w:instrText>
            </w:r>
            <w:r>
              <w:rPr>
                <w:webHidden/>
              </w:rPr>
            </w:r>
            <w:r>
              <w:rPr>
                <w:webHidden/>
              </w:rPr>
              <w:fldChar w:fldCharType="separate"/>
            </w:r>
            <w:r w:rsidR="00F77DA6">
              <w:rPr>
                <w:webHidden/>
              </w:rPr>
              <w:t>61</w:t>
            </w:r>
            <w:r>
              <w:rPr>
                <w:webHidden/>
              </w:rPr>
              <w:fldChar w:fldCharType="end"/>
            </w:r>
          </w:hyperlink>
        </w:p>
        <w:p w14:paraId="05E6BD06" w14:textId="3D30AC5D" w:rsidR="00DC3A8A" w:rsidRDefault="00DC3A8A">
          <w:pPr>
            <w:pStyle w:val="TOC4"/>
            <w:rPr>
              <w:rFonts w:asciiTheme="minorHAnsi" w:hAnsiTheme="minorHAnsi" w:cstheme="minorBidi"/>
              <w:i w:val="0"/>
              <w:iCs w:val="0"/>
              <w:kern w:val="2"/>
              <w:szCs w:val="24"/>
              <w14:ligatures w14:val="standardContextual"/>
            </w:rPr>
          </w:pPr>
          <w:hyperlink w:anchor="_Toc204950388" w:history="1">
            <w:r w:rsidRPr="004A55D0">
              <w:rPr>
                <w:rStyle w:val="Hyperlink"/>
              </w:rPr>
              <w:t>4.6.1.4.</w:t>
            </w:r>
            <w:r>
              <w:rPr>
                <w:rFonts w:asciiTheme="minorHAnsi" w:hAnsiTheme="minorHAnsi" w:cstheme="minorBidi"/>
                <w:i w:val="0"/>
                <w:iCs w:val="0"/>
                <w:kern w:val="2"/>
                <w:szCs w:val="24"/>
                <w14:ligatures w14:val="standardContextual"/>
              </w:rPr>
              <w:tab/>
            </w:r>
            <w:r w:rsidRPr="004A55D0">
              <w:rPr>
                <w:rStyle w:val="Hyperlink"/>
              </w:rPr>
              <w:t>Biểu mẫu</w:t>
            </w:r>
            <w:r>
              <w:rPr>
                <w:webHidden/>
              </w:rPr>
              <w:tab/>
            </w:r>
            <w:r>
              <w:rPr>
                <w:webHidden/>
              </w:rPr>
              <w:fldChar w:fldCharType="begin"/>
            </w:r>
            <w:r>
              <w:rPr>
                <w:webHidden/>
              </w:rPr>
              <w:instrText xml:space="preserve"> PAGEREF _Toc204950388 \h </w:instrText>
            </w:r>
            <w:r>
              <w:rPr>
                <w:webHidden/>
              </w:rPr>
            </w:r>
            <w:r>
              <w:rPr>
                <w:webHidden/>
              </w:rPr>
              <w:fldChar w:fldCharType="separate"/>
            </w:r>
            <w:r w:rsidR="00F77DA6">
              <w:rPr>
                <w:webHidden/>
              </w:rPr>
              <w:t>62</w:t>
            </w:r>
            <w:r>
              <w:rPr>
                <w:webHidden/>
              </w:rPr>
              <w:fldChar w:fldCharType="end"/>
            </w:r>
          </w:hyperlink>
        </w:p>
        <w:p w14:paraId="7FEE425A" w14:textId="3A2E30B7" w:rsidR="00DC3A8A" w:rsidRDefault="00DC3A8A">
          <w:pPr>
            <w:pStyle w:val="TOC3"/>
            <w:rPr>
              <w:rFonts w:asciiTheme="minorHAnsi" w:hAnsiTheme="minorHAnsi" w:cstheme="minorBidi"/>
              <w:b w:val="0"/>
              <w:bCs w:val="0"/>
              <w:i w:val="0"/>
              <w:iCs w:val="0"/>
              <w:kern w:val="2"/>
              <w:szCs w:val="24"/>
              <w14:ligatures w14:val="standardContextual"/>
            </w:rPr>
          </w:pPr>
          <w:hyperlink w:anchor="_Toc204950389" w:history="1">
            <w:r w:rsidRPr="004A55D0">
              <w:rPr>
                <w:rStyle w:val="Hyperlink"/>
              </w:rPr>
              <w:t>4.6.2.</w:t>
            </w:r>
            <w:r>
              <w:rPr>
                <w:rFonts w:asciiTheme="minorHAnsi" w:hAnsiTheme="minorHAnsi" w:cstheme="minorBidi"/>
                <w:b w:val="0"/>
                <w:bCs w:val="0"/>
                <w:i w:val="0"/>
                <w:iCs w:val="0"/>
                <w:kern w:val="2"/>
                <w:szCs w:val="24"/>
                <w14:ligatures w14:val="standardContextual"/>
              </w:rPr>
              <w:tab/>
            </w:r>
            <w:r w:rsidRPr="004A55D0">
              <w:rPr>
                <w:rStyle w:val="Hyperlink"/>
              </w:rPr>
              <w:t>Phỏng vấn</w:t>
            </w:r>
            <w:r>
              <w:rPr>
                <w:webHidden/>
              </w:rPr>
              <w:tab/>
            </w:r>
            <w:r>
              <w:rPr>
                <w:webHidden/>
              </w:rPr>
              <w:fldChar w:fldCharType="begin"/>
            </w:r>
            <w:r>
              <w:rPr>
                <w:webHidden/>
              </w:rPr>
              <w:instrText xml:space="preserve"> PAGEREF _Toc204950389 \h </w:instrText>
            </w:r>
            <w:r>
              <w:rPr>
                <w:webHidden/>
              </w:rPr>
            </w:r>
            <w:r>
              <w:rPr>
                <w:webHidden/>
              </w:rPr>
              <w:fldChar w:fldCharType="separate"/>
            </w:r>
            <w:r w:rsidR="00F77DA6">
              <w:rPr>
                <w:webHidden/>
              </w:rPr>
              <w:t>62</w:t>
            </w:r>
            <w:r>
              <w:rPr>
                <w:webHidden/>
              </w:rPr>
              <w:fldChar w:fldCharType="end"/>
            </w:r>
          </w:hyperlink>
        </w:p>
        <w:p w14:paraId="72747938" w14:textId="08205881" w:rsidR="00DC3A8A" w:rsidRDefault="00DC3A8A">
          <w:pPr>
            <w:pStyle w:val="TOC4"/>
            <w:rPr>
              <w:rFonts w:asciiTheme="minorHAnsi" w:hAnsiTheme="minorHAnsi" w:cstheme="minorBidi"/>
              <w:i w:val="0"/>
              <w:iCs w:val="0"/>
              <w:kern w:val="2"/>
              <w:szCs w:val="24"/>
              <w14:ligatures w14:val="standardContextual"/>
            </w:rPr>
          </w:pPr>
          <w:hyperlink w:anchor="_Toc204950390" w:history="1">
            <w:r w:rsidRPr="004A55D0">
              <w:rPr>
                <w:rStyle w:val="Hyperlink"/>
              </w:rPr>
              <w:t>4.6.2.1.</w:t>
            </w:r>
            <w:r>
              <w:rPr>
                <w:rFonts w:asciiTheme="minorHAnsi" w:hAnsiTheme="minorHAnsi" w:cstheme="minorBidi"/>
                <w:i w:val="0"/>
                <w:iCs w:val="0"/>
                <w:kern w:val="2"/>
                <w:szCs w:val="24"/>
                <w14:ligatures w14:val="standardContextual"/>
              </w:rPr>
              <w:tab/>
            </w:r>
            <w:r w:rsidRPr="004A55D0">
              <w:rPr>
                <w:rStyle w:val="Hyperlink"/>
              </w:rPr>
              <w:t>10 Câu hỏi định tính (Dành cho nội bộ và khách hàng)</w:t>
            </w:r>
            <w:r>
              <w:rPr>
                <w:webHidden/>
              </w:rPr>
              <w:tab/>
            </w:r>
            <w:r>
              <w:rPr>
                <w:webHidden/>
              </w:rPr>
              <w:fldChar w:fldCharType="begin"/>
            </w:r>
            <w:r>
              <w:rPr>
                <w:webHidden/>
              </w:rPr>
              <w:instrText xml:space="preserve"> PAGEREF _Toc204950390 \h </w:instrText>
            </w:r>
            <w:r>
              <w:rPr>
                <w:webHidden/>
              </w:rPr>
            </w:r>
            <w:r>
              <w:rPr>
                <w:webHidden/>
              </w:rPr>
              <w:fldChar w:fldCharType="separate"/>
            </w:r>
            <w:r w:rsidR="00F77DA6">
              <w:rPr>
                <w:webHidden/>
              </w:rPr>
              <w:t>62</w:t>
            </w:r>
            <w:r>
              <w:rPr>
                <w:webHidden/>
              </w:rPr>
              <w:fldChar w:fldCharType="end"/>
            </w:r>
          </w:hyperlink>
        </w:p>
        <w:p w14:paraId="795B435D" w14:textId="1FF6AA8A" w:rsidR="00DC3A8A" w:rsidRDefault="00DC3A8A">
          <w:pPr>
            <w:pStyle w:val="TOC4"/>
            <w:rPr>
              <w:rFonts w:asciiTheme="minorHAnsi" w:hAnsiTheme="minorHAnsi" w:cstheme="minorBidi"/>
              <w:i w:val="0"/>
              <w:iCs w:val="0"/>
              <w:kern w:val="2"/>
              <w:szCs w:val="24"/>
              <w14:ligatures w14:val="standardContextual"/>
            </w:rPr>
          </w:pPr>
          <w:hyperlink w:anchor="_Toc204950391" w:history="1">
            <w:r w:rsidRPr="004A55D0">
              <w:rPr>
                <w:rStyle w:val="Hyperlink"/>
              </w:rPr>
              <w:t>4.6.2.2.</w:t>
            </w:r>
            <w:r>
              <w:rPr>
                <w:rFonts w:asciiTheme="minorHAnsi" w:hAnsiTheme="minorHAnsi" w:cstheme="minorBidi"/>
                <w:i w:val="0"/>
                <w:iCs w:val="0"/>
                <w:kern w:val="2"/>
                <w:szCs w:val="24"/>
                <w14:ligatures w14:val="standardContextual"/>
              </w:rPr>
              <w:tab/>
            </w:r>
            <w:r w:rsidRPr="004A55D0">
              <w:rPr>
                <w:rStyle w:val="Hyperlink"/>
              </w:rPr>
              <w:t>10 Câu hỏi định lượng (Đánh giá qua khảo sát hoặc hệ thống CRM)</w:t>
            </w:r>
            <w:r>
              <w:rPr>
                <w:webHidden/>
              </w:rPr>
              <w:tab/>
            </w:r>
            <w:r>
              <w:rPr>
                <w:webHidden/>
              </w:rPr>
              <w:fldChar w:fldCharType="begin"/>
            </w:r>
            <w:r>
              <w:rPr>
                <w:webHidden/>
              </w:rPr>
              <w:instrText xml:space="preserve"> PAGEREF _Toc204950391 \h </w:instrText>
            </w:r>
            <w:r>
              <w:rPr>
                <w:webHidden/>
              </w:rPr>
            </w:r>
            <w:r>
              <w:rPr>
                <w:webHidden/>
              </w:rPr>
              <w:fldChar w:fldCharType="separate"/>
            </w:r>
            <w:r w:rsidR="00F77DA6">
              <w:rPr>
                <w:webHidden/>
              </w:rPr>
              <w:t>62</w:t>
            </w:r>
            <w:r>
              <w:rPr>
                <w:webHidden/>
              </w:rPr>
              <w:fldChar w:fldCharType="end"/>
            </w:r>
          </w:hyperlink>
        </w:p>
        <w:p w14:paraId="3D3447E3" w14:textId="78A93D5F" w:rsidR="00DC3A8A" w:rsidRDefault="00DC3A8A" w:rsidP="00DC3A8A">
          <w:pPr>
            <w:pStyle w:val="TOC1"/>
            <w:rPr>
              <w:rFonts w:asciiTheme="minorHAnsi" w:hAnsiTheme="minorHAnsi" w:cstheme="minorBidi"/>
              <w:kern w:val="2"/>
              <w:szCs w:val="24"/>
              <w14:ligatures w14:val="standardContextual"/>
            </w:rPr>
          </w:pPr>
          <w:hyperlink w:anchor="_Toc204950392" w:history="1">
            <w:r w:rsidRPr="004A55D0">
              <w:rPr>
                <w:rStyle w:val="Hyperlink"/>
              </w:rPr>
              <w:t>CHƯƠNG V. PHÂN TÍCH QUY TRÌNH.</w:t>
            </w:r>
            <w:r>
              <w:rPr>
                <w:webHidden/>
              </w:rPr>
              <w:tab/>
            </w:r>
            <w:r>
              <w:rPr>
                <w:webHidden/>
              </w:rPr>
              <w:fldChar w:fldCharType="begin"/>
            </w:r>
            <w:r>
              <w:rPr>
                <w:webHidden/>
              </w:rPr>
              <w:instrText xml:space="preserve"> PAGEREF _Toc204950392 \h </w:instrText>
            </w:r>
            <w:r>
              <w:rPr>
                <w:webHidden/>
              </w:rPr>
            </w:r>
            <w:r>
              <w:rPr>
                <w:webHidden/>
              </w:rPr>
              <w:fldChar w:fldCharType="separate"/>
            </w:r>
            <w:r w:rsidR="00F77DA6">
              <w:rPr>
                <w:webHidden/>
              </w:rPr>
              <w:t>64</w:t>
            </w:r>
            <w:r>
              <w:rPr>
                <w:webHidden/>
              </w:rPr>
              <w:fldChar w:fldCharType="end"/>
            </w:r>
          </w:hyperlink>
        </w:p>
        <w:p w14:paraId="19B6A81C" w14:textId="2DCB52AA" w:rsidR="00DC3A8A" w:rsidRDefault="00DC3A8A" w:rsidP="00DC3A8A">
          <w:pPr>
            <w:pStyle w:val="TOC1"/>
            <w:rPr>
              <w:rFonts w:asciiTheme="minorHAnsi" w:hAnsiTheme="minorHAnsi" w:cstheme="minorBidi"/>
              <w:kern w:val="2"/>
              <w:szCs w:val="24"/>
              <w14:ligatures w14:val="standardContextual"/>
            </w:rPr>
          </w:pPr>
          <w:hyperlink w:anchor="_Toc204950393" w:history="1">
            <w:r w:rsidRPr="004A55D0">
              <w:rPr>
                <w:rStyle w:val="Hyperlink"/>
              </w:rPr>
              <w:t>5.1.</w:t>
            </w:r>
            <w:r>
              <w:rPr>
                <w:rFonts w:asciiTheme="minorHAnsi" w:hAnsiTheme="minorHAnsi" w:cstheme="minorBidi"/>
                <w:kern w:val="2"/>
                <w:szCs w:val="24"/>
                <w14:ligatures w14:val="standardContextual"/>
              </w:rPr>
              <w:tab/>
            </w:r>
            <w:r w:rsidRPr="004A55D0">
              <w:rPr>
                <w:rStyle w:val="Hyperlink"/>
              </w:rPr>
              <w:t>Quy trình hỗ trợ khách hàng.</w:t>
            </w:r>
            <w:r>
              <w:rPr>
                <w:webHidden/>
              </w:rPr>
              <w:tab/>
            </w:r>
            <w:r>
              <w:rPr>
                <w:webHidden/>
              </w:rPr>
              <w:fldChar w:fldCharType="begin"/>
            </w:r>
            <w:r>
              <w:rPr>
                <w:webHidden/>
              </w:rPr>
              <w:instrText xml:space="preserve"> PAGEREF _Toc204950393 \h </w:instrText>
            </w:r>
            <w:r>
              <w:rPr>
                <w:webHidden/>
              </w:rPr>
            </w:r>
            <w:r>
              <w:rPr>
                <w:webHidden/>
              </w:rPr>
              <w:fldChar w:fldCharType="separate"/>
            </w:r>
            <w:r w:rsidR="00F77DA6">
              <w:rPr>
                <w:webHidden/>
              </w:rPr>
              <w:t>64</w:t>
            </w:r>
            <w:r>
              <w:rPr>
                <w:webHidden/>
              </w:rPr>
              <w:fldChar w:fldCharType="end"/>
            </w:r>
          </w:hyperlink>
        </w:p>
        <w:p w14:paraId="0F5BE915" w14:textId="6447C281" w:rsidR="00DC3A8A" w:rsidRDefault="00DC3A8A">
          <w:pPr>
            <w:pStyle w:val="TOC3"/>
            <w:rPr>
              <w:rFonts w:asciiTheme="minorHAnsi" w:hAnsiTheme="minorHAnsi" w:cstheme="minorBidi"/>
              <w:b w:val="0"/>
              <w:bCs w:val="0"/>
              <w:i w:val="0"/>
              <w:iCs w:val="0"/>
              <w:kern w:val="2"/>
              <w:szCs w:val="24"/>
              <w14:ligatures w14:val="standardContextual"/>
            </w:rPr>
          </w:pPr>
          <w:hyperlink w:anchor="_Toc204950394" w:history="1">
            <w:r w:rsidRPr="004A55D0">
              <w:rPr>
                <w:rStyle w:val="Hyperlink"/>
              </w:rPr>
              <w:t>5.1.1.</w:t>
            </w:r>
            <w:r>
              <w:rPr>
                <w:rFonts w:asciiTheme="minorHAnsi" w:hAnsiTheme="minorHAnsi" w:cstheme="minorBidi"/>
                <w:b w:val="0"/>
                <w:bCs w:val="0"/>
                <w:i w:val="0"/>
                <w:iCs w:val="0"/>
                <w:kern w:val="2"/>
                <w:szCs w:val="24"/>
                <w14:ligatures w14:val="standardContextual"/>
              </w:rPr>
              <w:tab/>
            </w:r>
            <w:r w:rsidRPr="004A55D0">
              <w:rPr>
                <w:rStyle w:val="Hyperlink"/>
              </w:rPr>
              <w:t>Tóm tắt quy trình hỗ trợ khách hàng</w:t>
            </w:r>
            <w:r>
              <w:rPr>
                <w:webHidden/>
              </w:rPr>
              <w:tab/>
            </w:r>
            <w:r>
              <w:rPr>
                <w:webHidden/>
              </w:rPr>
              <w:fldChar w:fldCharType="begin"/>
            </w:r>
            <w:r>
              <w:rPr>
                <w:webHidden/>
              </w:rPr>
              <w:instrText xml:space="preserve"> PAGEREF _Toc204950394 \h </w:instrText>
            </w:r>
            <w:r>
              <w:rPr>
                <w:webHidden/>
              </w:rPr>
            </w:r>
            <w:r>
              <w:rPr>
                <w:webHidden/>
              </w:rPr>
              <w:fldChar w:fldCharType="separate"/>
            </w:r>
            <w:r w:rsidR="00F77DA6">
              <w:rPr>
                <w:webHidden/>
              </w:rPr>
              <w:t>64</w:t>
            </w:r>
            <w:r>
              <w:rPr>
                <w:webHidden/>
              </w:rPr>
              <w:fldChar w:fldCharType="end"/>
            </w:r>
          </w:hyperlink>
        </w:p>
        <w:p w14:paraId="540972DD" w14:textId="35D29E4C" w:rsidR="00DC3A8A" w:rsidRDefault="00DC3A8A">
          <w:pPr>
            <w:pStyle w:val="TOC3"/>
            <w:rPr>
              <w:rFonts w:asciiTheme="minorHAnsi" w:hAnsiTheme="minorHAnsi" w:cstheme="minorBidi"/>
              <w:b w:val="0"/>
              <w:bCs w:val="0"/>
              <w:i w:val="0"/>
              <w:iCs w:val="0"/>
              <w:kern w:val="2"/>
              <w:szCs w:val="24"/>
              <w14:ligatures w14:val="standardContextual"/>
            </w:rPr>
          </w:pPr>
          <w:hyperlink w:anchor="_Toc204950395" w:history="1">
            <w:r w:rsidRPr="004A55D0">
              <w:rPr>
                <w:rStyle w:val="Hyperlink"/>
              </w:rPr>
              <w:t>5.1.2.</w:t>
            </w:r>
            <w:r>
              <w:rPr>
                <w:rFonts w:asciiTheme="minorHAnsi" w:hAnsiTheme="minorHAnsi" w:cstheme="minorBidi"/>
                <w:b w:val="0"/>
                <w:bCs w:val="0"/>
                <w:i w:val="0"/>
                <w:iCs w:val="0"/>
                <w:kern w:val="2"/>
                <w:szCs w:val="24"/>
                <w14:ligatures w14:val="standardContextual"/>
              </w:rPr>
              <w:tab/>
            </w:r>
            <w:r w:rsidRPr="004A55D0">
              <w:rPr>
                <w:rStyle w:val="Hyperlink"/>
              </w:rPr>
              <w:t>Phân tích định tính</w:t>
            </w:r>
            <w:r>
              <w:rPr>
                <w:webHidden/>
              </w:rPr>
              <w:tab/>
            </w:r>
            <w:r>
              <w:rPr>
                <w:webHidden/>
              </w:rPr>
              <w:fldChar w:fldCharType="begin"/>
            </w:r>
            <w:r>
              <w:rPr>
                <w:webHidden/>
              </w:rPr>
              <w:instrText xml:space="preserve"> PAGEREF _Toc204950395 \h </w:instrText>
            </w:r>
            <w:r>
              <w:rPr>
                <w:webHidden/>
              </w:rPr>
            </w:r>
            <w:r>
              <w:rPr>
                <w:webHidden/>
              </w:rPr>
              <w:fldChar w:fldCharType="separate"/>
            </w:r>
            <w:r w:rsidR="00F77DA6">
              <w:rPr>
                <w:webHidden/>
              </w:rPr>
              <w:t>64</w:t>
            </w:r>
            <w:r>
              <w:rPr>
                <w:webHidden/>
              </w:rPr>
              <w:fldChar w:fldCharType="end"/>
            </w:r>
          </w:hyperlink>
        </w:p>
        <w:p w14:paraId="098876E2" w14:textId="2FE9F9D9" w:rsidR="00DC3A8A" w:rsidRDefault="00DC3A8A">
          <w:pPr>
            <w:pStyle w:val="TOC4"/>
            <w:rPr>
              <w:rFonts w:asciiTheme="minorHAnsi" w:hAnsiTheme="minorHAnsi" w:cstheme="minorBidi"/>
              <w:i w:val="0"/>
              <w:iCs w:val="0"/>
              <w:kern w:val="2"/>
              <w:szCs w:val="24"/>
              <w14:ligatures w14:val="standardContextual"/>
            </w:rPr>
          </w:pPr>
          <w:hyperlink w:anchor="_Toc204950396" w:history="1">
            <w:r w:rsidRPr="004A55D0">
              <w:rPr>
                <w:rStyle w:val="Hyperlink"/>
              </w:rPr>
              <w:t>5.1.2.1.</w:t>
            </w:r>
            <w:r>
              <w:rPr>
                <w:rFonts w:asciiTheme="minorHAnsi" w:hAnsiTheme="minorHAnsi" w:cstheme="minorBidi"/>
                <w:i w:val="0"/>
                <w:iCs w:val="0"/>
                <w:kern w:val="2"/>
                <w:szCs w:val="24"/>
                <w14:ligatures w14:val="standardContextual"/>
              </w:rPr>
              <w:tab/>
            </w:r>
            <w:r w:rsidRPr="004A55D0">
              <w:rPr>
                <w:rStyle w:val="Hyperlink"/>
              </w:rPr>
              <w:t>Phân tích giá trị gia tăng</w:t>
            </w:r>
            <w:r>
              <w:rPr>
                <w:webHidden/>
              </w:rPr>
              <w:tab/>
            </w:r>
            <w:r>
              <w:rPr>
                <w:webHidden/>
              </w:rPr>
              <w:fldChar w:fldCharType="begin"/>
            </w:r>
            <w:r>
              <w:rPr>
                <w:webHidden/>
              </w:rPr>
              <w:instrText xml:space="preserve"> PAGEREF _Toc204950396 \h </w:instrText>
            </w:r>
            <w:r>
              <w:rPr>
                <w:webHidden/>
              </w:rPr>
            </w:r>
            <w:r>
              <w:rPr>
                <w:webHidden/>
              </w:rPr>
              <w:fldChar w:fldCharType="separate"/>
            </w:r>
            <w:r w:rsidR="00F77DA6">
              <w:rPr>
                <w:webHidden/>
              </w:rPr>
              <w:t>64</w:t>
            </w:r>
            <w:r>
              <w:rPr>
                <w:webHidden/>
              </w:rPr>
              <w:fldChar w:fldCharType="end"/>
            </w:r>
          </w:hyperlink>
        </w:p>
        <w:p w14:paraId="53457379" w14:textId="5467F579" w:rsidR="00DC3A8A" w:rsidRDefault="00DC3A8A">
          <w:pPr>
            <w:pStyle w:val="TOC4"/>
            <w:rPr>
              <w:rFonts w:asciiTheme="minorHAnsi" w:hAnsiTheme="minorHAnsi" w:cstheme="minorBidi"/>
              <w:i w:val="0"/>
              <w:iCs w:val="0"/>
              <w:kern w:val="2"/>
              <w:szCs w:val="24"/>
              <w14:ligatures w14:val="standardContextual"/>
            </w:rPr>
          </w:pPr>
          <w:hyperlink w:anchor="_Toc204950397" w:history="1">
            <w:r w:rsidRPr="004A55D0">
              <w:rPr>
                <w:rStyle w:val="Hyperlink"/>
              </w:rPr>
              <w:t>5.1.2.2.</w:t>
            </w:r>
            <w:r>
              <w:rPr>
                <w:rFonts w:asciiTheme="minorHAnsi" w:hAnsiTheme="minorHAnsi" w:cstheme="minorBidi"/>
                <w:i w:val="0"/>
                <w:iCs w:val="0"/>
                <w:kern w:val="2"/>
                <w:szCs w:val="24"/>
                <w14:ligatures w14:val="standardContextual"/>
              </w:rPr>
              <w:tab/>
            </w:r>
            <w:r w:rsidRPr="004A55D0">
              <w:rPr>
                <w:rStyle w:val="Hyperlink"/>
              </w:rPr>
              <w:t>Phân tích sự lãng phí</w:t>
            </w:r>
            <w:r>
              <w:rPr>
                <w:webHidden/>
              </w:rPr>
              <w:tab/>
            </w:r>
            <w:r>
              <w:rPr>
                <w:webHidden/>
              </w:rPr>
              <w:fldChar w:fldCharType="begin"/>
            </w:r>
            <w:r>
              <w:rPr>
                <w:webHidden/>
              </w:rPr>
              <w:instrText xml:space="preserve"> PAGEREF _Toc204950397 \h </w:instrText>
            </w:r>
            <w:r>
              <w:rPr>
                <w:webHidden/>
              </w:rPr>
            </w:r>
            <w:r>
              <w:rPr>
                <w:webHidden/>
              </w:rPr>
              <w:fldChar w:fldCharType="separate"/>
            </w:r>
            <w:r w:rsidR="00F77DA6">
              <w:rPr>
                <w:webHidden/>
              </w:rPr>
              <w:t>66</w:t>
            </w:r>
            <w:r>
              <w:rPr>
                <w:webHidden/>
              </w:rPr>
              <w:fldChar w:fldCharType="end"/>
            </w:r>
          </w:hyperlink>
        </w:p>
        <w:p w14:paraId="2A6BCBB7" w14:textId="5FCA28CC" w:rsidR="00DC3A8A" w:rsidRDefault="00DC3A8A">
          <w:pPr>
            <w:pStyle w:val="TOC3"/>
            <w:rPr>
              <w:rFonts w:asciiTheme="minorHAnsi" w:hAnsiTheme="minorHAnsi" w:cstheme="minorBidi"/>
              <w:b w:val="0"/>
              <w:bCs w:val="0"/>
              <w:i w:val="0"/>
              <w:iCs w:val="0"/>
              <w:kern w:val="2"/>
              <w:szCs w:val="24"/>
              <w14:ligatures w14:val="standardContextual"/>
            </w:rPr>
          </w:pPr>
          <w:hyperlink w:anchor="_Toc204950398" w:history="1">
            <w:r w:rsidRPr="004A55D0">
              <w:rPr>
                <w:rStyle w:val="Hyperlink"/>
              </w:rPr>
              <w:t>5.1.3.</w:t>
            </w:r>
            <w:r>
              <w:rPr>
                <w:rFonts w:asciiTheme="minorHAnsi" w:hAnsiTheme="minorHAnsi" w:cstheme="minorBidi"/>
                <w:b w:val="0"/>
                <w:bCs w:val="0"/>
                <w:i w:val="0"/>
                <w:iCs w:val="0"/>
                <w:kern w:val="2"/>
                <w:szCs w:val="24"/>
                <w14:ligatures w14:val="standardContextual"/>
              </w:rPr>
              <w:tab/>
            </w:r>
            <w:r w:rsidRPr="004A55D0">
              <w:rPr>
                <w:rStyle w:val="Hyperlink"/>
              </w:rPr>
              <w:t>Phân tích định lượng</w:t>
            </w:r>
            <w:r>
              <w:rPr>
                <w:webHidden/>
              </w:rPr>
              <w:tab/>
            </w:r>
            <w:r>
              <w:rPr>
                <w:webHidden/>
              </w:rPr>
              <w:fldChar w:fldCharType="begin"/>
            </w:r>
            <w:r>
              <w:rPr>
                <w:webHidden/>
              </w:rPr>
              <w:instrText xml:space="preserve"> PAGEREF _Toc204950398 \h </w:instrText>
            </w:r>
            <w:r>
              <w:rPr>
                <w:webHidden/>
              </w:rPr>
            </w:r>
            <w:r>
              <w:rPr>
                <w:webHidden/>
              </w:rPr>
              <w:fldChar w:fldCharType="separate"/>
            </w:r>
            <w:r w:rsidR="00F77DA6">
              <w:rPr>
                <w:webHidden/>
              </w:rPr>
              <w:t>66</w:t>
            </w:r>
            <w:r>
              <w:rPr>
                <w:webHidden/>
              </w:rPr>
              <w:fldChar w:fldCharType="end"/>
            </w:r>
          </w:hyperlink>
        </w:p>
        <w:p w14:paraId="0472EE65" w14:textId="3A2E7689" w:rsidR="00DC3A8A" w:rsidRDefault="00DC3A8A">
          <w:pPr>
            <w:pStyle w:val="TOC4"/>
            <w:rPr>
              <w:rFonts w:asciiTheme="minorHAnsi" w:hAnsiTheme="minorHAnsi" w:cstheme="minorBidi"/>
              <w:i w:val="0"/>
              <w:iCs w:val="0"/>
              <w:kern w:val="2"/>
              <w:szCs w:val="24"/>
              <w14:ligatures w14:val="standardContextual"/>
            </w:rPr>
          </w:pPr>
          <w:hyperlink w:anchor="_Toc204950399" w:history="1">
            <w:r w:rsidRPr="004A55D0">
              <w:rPr>
                <w:rStyle w:val="Hyperlink"/>
              </w:rPr>
              <w:t>5.1.3.1.</w:t>
            </w:r>
            <w:r>
              <w:rPr>
                <w:rFonts w:asciiTheme="minorHAnsi" w:hAnsiTheme="minorHAnsi" w:cstheme="minorBidi"/>
                <w:i w:val="0"/>
                <w:iCs w:val="0"/>
                <w:kern w:val="2"/>
                <w:szCs w:val="24"/>
                <w14:ligatures w14:val="standardContextual"/>
              </w:rPr>
              <w:tab/>
            </w:r>
            <w:r w:rsidRPr="004A55D0">
              <w:rPr>
                <w:rStyle w:val="Hyperlink"/>
              </w:rPr>
              <w:t>Thời gian</w:t>
            </w:r>
            <w:r>
              <w:rPr>
                <w:webHidden/>
              </w:rPr>
              <w:tab/>
            </w:r>
            <w:r>
              <w:rPr>
                <w:webHidden/>
              </w:rPr>
              <w:fldChar w:fldCharType="begin"/>
            </w:r>
            <w:r>
              <w:rPr>
                <w:webHidden/>
              </w:rPr>
              <w:instrText xml:space="preserve"> PAGEREF _Toc204950399 \h </w:instrText>
            </w:r>
            <w:r>
              <w:rPr>
                <w:webHidden/>
              </w:rPr>
            </w:r>
            <w:r>
              <w:rPr>
                <w:webHidden/>
              </w:rPr>
              <w:fldChar w:fldCharType="separate"/>
            </w:r>
            <w:r w:rsidR="00F77DA6">
              <w:rPr>
                <w:webHidden/>
              </w:rPr>
              <w:t>66</w:t>
            </w:r>
            <w:r>
              <w:rPr>
                <w:webHidden/>
              </w:rPr>
              <w:fldChar w:fldCharType="end"/>
            </w:r>
          </w:hyperlink>
        </w:p>
        <w:p w14:paraId="48305409" w14:textId="6E65EACF" w:rsidR="00DC3A8A" w:rsidRDefault="00DC3A8A">
          <w:pPr>
            <w:pStyle w:val="TOC4"/>
            <w:rPr>
              <w:rFonts w:asciiTheme="minorHAnsi" w:hAnsiTheme="minorHAnsi" w:cstheme="minorBidi"/>
              <w:i w:val="0"/>
              <w:iCs w:val="0"/>
              <w:kern w:val="2"/>
              <w:szCs w:val="24"/>
              <w14:ligatures w14:val="standardContextual"/>
            </w:rPr>
          </w:pPr>
          <w:hyperlink w:anchor="_Toc204950400" w:history="1">
            <w:r w:rsidRPr="004A55D0">
              <w:rPr>
                <w:rStyle w:val="Hyperlink"/>
              </w:rPr>
              <w:t>5.1.3.2.</w:t>
            </w:r>
            <w:r>
              <w:rPr>
                <w:rFonts w:asciiTheme="minorHAnsi" w:hAnsiTheme="minorHAnsi" w:cstheme="minorBidi"/>
                <w:i w:val="0"/>
                <w:iCs w:val="0"/>
                <w:kern w:val="2"/>
                <w:szCs w:val="24"/>
                <w14:ligatures w14:val="standardContextual"/>
              </w:rPr>
              <w:tab/>
            </w:r>
            <w:r w:rsidRPr="004A55D0">
              <w:rPr>
                <w:rStyle w:val="Hyperlink"/>
              </w:rPr>
              <w:t>Chi phí</w:t>
            </w:r>
            <w:r>
              <w:rPr>
                <w:webHidden/>
              </w:rPr>
              <w:tab/>
            </w:r>
            <w:r>
              <w:rPr>
                <w:webHidden/>
              </w:rPr>
              <w:fldChar w:fldCharType="begin"/>
            </w:r>
            <w:r>
              <w:rPr>
                <w:webHidden/>
              </w:rPr>
              <w:instrText xml:space="preserve"> PAGEREF _Toc204950400 \h </w:instrText>
            </w:r>
            <w:r>
              <w:rPr>
                <w:webHidden/>
              </w:rPr>
            </w:r>
            <w:r>
              <w:rPr>
                <w:webHidden/>
              </w:rPr>
              <w:fldChar w:fldCharType="separate"/>
            </w:r>
            <w:r w:rsidR="00F77DA6">
              <w:rPr>
                <w:webHidden/>
              </w:rPr>
              <w:t>67</w:t>
            </w:r>
            <w:r>
              <w:rPr>
                <w:webHidden/>
              </w:rPr>
              <w:fldChar w:fldCharType="end"/>
            </w:r>
          </w:hyperlink>
        </w:p>
        <w:p w14:paraId="0114B1B8" w14:textId="03965811" w:rsidR="00DC3A8A" w:rsidRDefault="00DC3A8A">
          <w:pPr>
            <w:pStyle w:val="TOC3"/>
            <w:rPr>
              <w:rFonts w:asciiTheme="minorHAnsi" w:hAnsiTheme="minorHAnsi" w:cstheme="minorBidi"/>
              <w:b w:val="0"/>
              <w:bCs w:val="0"/>
              <w:i w:val="0"/>
              <w:iCs w:val="0"/>
              <w:kern w:val="2"/>
              <w:szCs w:val="24"/>
              <w14:ligatures w14:val="standardContextual"/>
            </w:rPr>
          </w:pPr>
          <w:hyperlink w:anchor="_Toc204950401" w:history="1">
            <w:r w:rsidRPr="004A55D0">
              <w:rPr>
                <w:rStyle w:val="Hyperlink"/>
              </w:rPr>
              <w:t>5.1.4.</w:t>
            </w:r>
            <w:r>
              <w:rPr>
                <w:rFonts w:asciiTheme="minorHAnsi" w:hAnsiTheme="minorHAnsi" w:cstheme="minorBidi"/>
                <w:b w:val="0"/>
                <w:bCs w:val="0"/>
                <w:i w:val="0"/>
                <w:iCs w:val="0"/>
                <w:kern w:val="2"/>
                <w:szCs w:val="24"/>
                <w14:ligatures w14:val="standardContextual"/>
              </w:rPr>
              <w:tab/>
            </w:r>
            <w:r w:rsidRPr="004A55D0">
              <w:rPr>
                <w:rStyle w:val="Hyperlink"/>
              </w:rPr>
              <w:t>Phân tích các bên liên quan</w:t>
            </w:r>
            <w:r>
              <w:rPr>
                <w:webHidden/>
              </w:rPr>
              <w:tab/>
            </w:r>
            <w:r>
              <w:rPr>
                <w:webHidden/>
              </w:rPr>
              <w:fldChar w:fldCharType="begin"/>
            </w:r>
            <w:r>
              <w:rPr>
                <w:webHidden/>
              </w:rPr>
              <w:instrText xml:space="preserve"> PAGEREF _Toc204950401 \h </w:instrText>
            </w:r>
            <w:r>
              <w:rPr>
                <w:webHidden/>
              </w:rPr>
            </w:r>
            <w:r>
              <w:rPr>
                <w:webHidden/>
              </w:rPr>
              <w:fldChar w:fldCharType="separate"/>
            </w:r>
            <w:r w:rsidR="00F77DA6">
              <w:rPr>
                <w:webHidden/>
              </w:rPr>
              <w:t>67</w:t>
            </w:r>
            <w:r>
              <w:rPr>
                <w:webHidden/>
              </w:rPr>
              <w:fldChar w:fldCharType="end"/>
            </w:r>
          </w:hyperlink>
        </w:p>
        <w:p w14:paraId="11F28829" w14:textId="2B5A6FD9" w:rsidR="00DC3A8A" w:rsidRDefault="00DC3A8A">
          <w:pPr>
            <w:pStyle w:val="TOC3"/>
            <w:rPr>
              <w:rFonts w:asciiTheme="minorHAnsi" w:hAnsiTheme="minorHAnsi" w:cstheme="minorBidi"/>
              <w:b w:val="0"/>
              <w:bCs w:val="0"/>
              <w:i w:val="0"/>
              <w:iCs w:val="0"/>
              <w:kern w:val="2"/>
              <w:szCs w:val="24"/>
              <w14:ligatures w14:val="standardContextual"/>
            </w:rPr>
          </w:pPr>
          <w:hyperlink w:anchor="_Toc204950402" w:history="1">
            <w:r w:rsidRPr="004A55D0">
              <w:rPr>
                <w:rStyle w:val="Hyperlink"/>
              </w:rPr>
              <w:t>5.1.5.</w:t>
            </w:r>
            <w:r>
              <w:rPr>
                <w:rFonts w:asciiTheme="minorHAnsi" w:hAnsiTheme="minorHAnsi" w:cstheme="minorBidi"/>
                <w:b w:val="0"/>
                <w:bCs w:val="0"/>
                <w:i w:val="0"/>
                <w:iCs w:val="0"/>
                <w:kern w:val="2"/>
                <w:szCs w:val="24"/>
                <w14:ligatures w14:val="standardContextual"/>
              </w:rPr>
              <w:tab/>
            </w:r>
            <w:r w:rsidRPr="004A55D0">
              <w:rPr>
                <w:rStyle w:val="Hyperlink"/>
              </w:rPr>
              <w:t>Phân tích nguyên nhân gốc (Why–Why)</w:t>
            </w:r>
            <w:r>
              <w:rPr>
                <w:webHidden/>
              </w:rPr>
              <w:tab/>
            </w:r>
            <w:r>
              <w:rPr>
                <w:webHidden/>
              </w:rPr>
              <w:fldChar w:fldCharType="begin"/>
            </w:r>
            <w:r>
              <w:rPr>
                <w:webHidden/>
              </w:rPr>
              <w:instrText xml:space="preserve"> PAGEREF _Toc204950402 \h </w:instrText>
            </w:r>
            <w:r>
              <w:rPr>
                <w:webHidden/>
              </w:rPr>
            </w:r>
            <w:r>
              <w:rPr>
                <w:webHidden/>
              </w:rPr>
              <w:fldChar w:fldCharType="separate"/>
            </w:r>
            <w:r w:rsidR="00F77DA6">
              <w:rPr>
                <w:webHidden/>
              </w:rPr>
              <w:t>67</w:t>
            </w:r>
            <w:r>
              <w:rPr>
                <w:webHidden/>
              </w:rPr>
              <w:fldChar w:fldCharType="end"/>
            </w:r>
          </w:hyperlink>
        </w:p>
        <w:p w14:paraId="205E35BC" w14:textId="560B3F56" w:rsidR="00DC3A8A" w:rsidRDefault="00DC3A8A">
          <w:pPr>
            <w:pStyle w:val="TOC3"/>
            <w:rPr>
              <w:rFonts w:asciiTheme="minorHAnsi" w:hAnsiTheme="minorHAnsi" w:cstheme="minorBidi"/>
              <w:b w:val="0"/>
              <w:bCs w:val="0"/>
              <w:i w:val="0"/>
              <w:iCs w:val="0"/>
              <w:kern w:val="2"/>
              <w:szCs w:val="24"/>
              <w14:ligatures w14:val="standardContextual"/>
            </w:rPr>
          </w:pPr>
          <w:hyperlink w:anchor="_Toc204950403" w:history="1">
            <w:r w:rsidRPr="004A55D0">
              <w:rPr>
                <w:rStyle w:val="Hyperlink"/>
              </w:rPr>
              <w:t>5.1.6.</w:t>
            </w:r>
            <w:r>
              <w:rPr>
                <w:rFonts w:asciiTheme="minorHAnsi" w:hAnsiTheme="minorHAnsi" w:cstheme="minorBidi"/>
                <w:b w:val="0"/>
                <w:bCs w:val="0"/>
                <w:i w:val="0"/>
                <w:iCs w:val="0"/>
                <w:kern w:val="2"/>
                <w:szCs w:val="24"/>
                <w14:ligatures w14:val="standardContextual"/>
              </w:rPr>
              <w:tab/>
            </w:r>
            <w:r w:rsidRPr="004A55D0">
              <w:rPr>
                <w:rStyle w:val="Hyperlink"/>
              </w:rPr>
              <w:t>Gợi ý cải tiến quy trình</w:t>
            </w:r>
            <w:r>
              <w:rPr>
                <w:webHidden/>
              </w:rPr>
              <w:tab/>
            </w:r>
            <w:r>
              <w:rPr>
                <w:webHidden/>
              </w:rPr>
              <w:fldChar w:fldCharType="begin"/>
            </w:r>
            <w:r>
              <w:rPr>
                <w:webHidden/>
              </w:rPr>
              <w:instrText xml:space="preserve"> PAGEREF _Toc204950403 \h </w:instrText>
            </w:r>
            <w:r>
              <w:rPr>
                <w:webHidden/>
              </w:rPr>
            </w:r>
            <w:r>
              <w:rPr>
                <w:webHidden/>
              </w:rPr>
              <w:fldChar w:fldCharType="separate"/>
            </w:r>
            <w:r w:rsidR="00F77DA6">
              <w:rPr>
                <w:webHidden/>
              </w:rPr>
              <w:t>68</w:t>
            </w:r>
            <w:r>
              <w:rPr>
                <w:webHidden/>
              </w:rPr>
              <w:fldChar w:fldCharType="end"/>
            </w:r>
          </w:hyperlink>
        </w:p>
        <w:p w14:paraId="59402C0C" w14:textId="23B22D16" w:rsidR="00DC3A8A" w:rsidRDefault="00DC3A8A" w:rsidP="00DC3A8A">
          <w:pPr>
            <w:pStyle w:val="TOC1"/>
            <w:rPr>
              <w:rFonts w:asciiTheme="minorHAnsi" w:hAnsiTheme="minorHAnsi" w:cstheme="minorBidi"/>
              <w:kern w:val="2"/>
              <w:szCs w:val="24"/>
              <w14:ligatures w14:val="standardContextual"/>
            </w:rPr>
          </w:pPr>
          <w:hyperlink w:anchor="_Toc204950404" w:history="1">
            <w:r w:rsidRPr="004A55D0">
              <w:rPr>
                <w:rStyle w:val="Hyperlink"/>
              </w:rPr>
              <w:t>5.2.</w:t>
            </w:r>
            <w:r>
              <w:rPr>
                <w:rFonts w:asciiTheme="minorHAnsi" w:hAnsiTheme="minorHAnsi" w:cstheme="minorBidi"/>
                <w:kern w:val="2"/>
                <w:szCs w:val="24"/>
                <w14:ligatures w14:val="standardContextual"/>
              </w:rPr>
              <w:tab/>
            </w:r>
            <w:r w:rsidRPr="004A55D0">
              <w:rPr>
                <w:rStyle w:val="Hyperlink"/>
              </w:rPr>
              <w:t>Quy trình đổi trả sản phẩm</w:t>
            </w:r>
            <w:r>
              <w:rPr>
                <w:webHidden/>
              </w:rPr>
              <w:tab/>
            </w:r>
            <w:r>
              <w:rPr>
                <w:webHidden/>
              </w:rPr>
              <w:fldChar w:fldCharType="begin"/>
            </w:r>
            <w:r>
              <w:rPr>
                <w:webHidden/>
              </w:rPr>
              <w:instrText xml:space="preserve"> PAGEREF _Toc204950404 \h </w:instrText>
            </w:r>
            <w:r>
              <w:rPr>
                <w:webHidden/>
              </w:rPr>
            </w:r>
            <w:r>
              <w:rPr>
                <w:webHidden/>
              </w:rPr>
              <w:fldChar w:fldCharType="separate"/>
            </w:r>
            <w:r w:rsidR="00F77DA6">
              <w:rPr>
                <w:webHidden/>
              </w:rPr>
              <w:t>68</w:t>
            </w:r>
            <w:r>
              <w:rPr>
                <w:webHidden/>
              </w:rPr>
              <w:fldChar w:fldCharType="end"/>
            </w:r>
          </w:hyperlink>
        </w:p>
        <w:p w14:paraId="0DE6BA24" w14:textId="77C98407" w:rsidR="00DC3A8A" w:rsidRDefault="00DC3A8A">
          <w:pPr>
            <w:pStyle w:val="TOC3"/>
            <w:rPr>
              <w:rFonts w:asciiTheme="minorHAnsi" w:hAnsiTheme="minorHAnsi" w:cstheme="minorBidi"/>
              <w:b w:val="0"/>
              <w:bCs w:val="0"/>
              <w:i w:val="0"/>
              <w:iCs w:val="0"/>
              <w:kern w:val="2"/>
              <w:szCs w:val="24"/>
              <w14:ligatures w14:val="standardContextual"/>
            </w:rPr>
          </w:pPr>
          <w:hyperlink w:anchor="_Toc204950405" w:history="1">
            <w:r w:rsidRPr="004A55D0">
              <w:rPr>
                <w:rStyle w:val="Hyperlink"/>
              </w:rPr>
              <w:t>5.2.1.</w:t>
            </w:r>
            <w:r>
              <w:rPr>
                <w:rFonts w:asciiTheme="minorHAnsi" w:hAnsiTheme="minorHAnsi" w:cstheme="minorBidi"/>
                <w:b w:val="0"/>
                <w:bCs w:val="0"/>
                <w:i w:val="0"/>
                <w:iCs w:val="0"/>
                <w:kern w:val="2"/>
                <w:szCs w:val="24"/>
                <w14:ligatures w14:val="standardContextual"/>
              </w:rPr>
              <w:tab/>
            </w:r>
            <w:r w:rsidRPr="004A55D0">
              <w:rPr>
                <w:rStyle w:val="Hyperlink"/>
              </w:rPr>
              <w:t>Tóm tắt quy trình đổi trả sản phẩm.</w:t>
            </w:r>
            <w:r>
              <w:rPr>
                <w:webHidden/>
              </w:rPr>
              <w:tab/>
            </w:r>
            <w:r>
              <w:rPr>
                <w:webHidden/>
              </w:rPr>
              <w:fldChar w:fldCharType="begin"/>
            </w:r>
            <w:r>
              <w:rPr>
                <w:webHidden/>
              </w:rPr>
              <w:instrText xml:space="preserve"> PAGEREF _Toc204950405 \h </w:instrText>
            </w:r>
            <w:r>
              <w:rPr>
                <w:webHidden/>
              </w:rPr>
            </w:r>
            <w:r>
              <w:rPr>
                <w:webHidden/>
              </w:rPr>
              <w:fldChar w:fldCharType="separate"/>
            </w:r>
            <w:r w:rsidR="00F77DA6">
              <w:rPr>
                <w:webHidden/>
              </w:rPr>
              <w:t>68</w:t>
            </w:r>
            <w:r>
              <w:rPr>
                <w:webHidden/>
              </w:rPr>
              <w:fldChar w:fldCharType="end"/>
            </w:r>
          </w:hyperlink>
        </w:p>
        <w:p w14:paraId="677FB6EA" w14:textId="51293A34" w:rsidR="00DC3A8A" w:rsidRDefault="00DC3A8A">
          <w:pPr>
            <w:pStyle w:val="TOC3"/>
            <w:rPr>
              <w:rFonts w:asciiTheme="minorHAnsi" w:hAnsiTheme="minorHAnsi" w:cstheme="minorBidi"/>
              <w:b w:val="0"/>
              <w:bCs w:val="0"/>
              <w:i w:val="0"/>
              <w:iCs w:val="0"/>
              <w:kern w:val="2"/>
              <w:szCs w:val="24"/>
              <w14:ligatures w14:val="standardContextual"/>
            </w:rPr>
          </w:pPr>
          <w:hyperlink w:anchor="_Toc204950406" w:history="1">
            <w:r w:rsidRPr="004A55D0">
              <w:rPr>
                <w:rStyle w:val="Hyperlink"/>
              </w:rPr>
              <w:t>5.2.2.</w:t>
            </w:r>
            <w:r>
              <w:rPr>
                <w:rFonts w:asciiTheme="minorHAnsi" w:hAnsiTheme="minorHAnsi" w:cstheme="minorBidi"/>
                <w:b w:val="0"/>
                <w:bCs w:val="0"/>
                <w:i w:val="0"/>
                <w:iCs w:val="0"/>
                <w:kern w:val="2"/>
                <w:szCs w:val="24"/>
                <w14:ligatures w14:val="standardContextual"/>
              </w:rPr>
              <w:tab/>
            </w:r>
            <w:r w:rsidRPr="004A55D0">
              <w:rPr>
                <w:rStyle w:val="Hyperlink"/>
              </w:rPr>
              <w:t>Phân tích định tính</w:t>
            </w:r>
            <w:r>
              <w:rPr>
                <w:webHidden/>
              </w:rPr>
              <w:tab/>
            </w:r>
            <w:r>
              <w:rPr>
                <w:webHidden/>
              </w:rPr>
              <w:fldChar w:fldCharType="begin"/>
            </w:r>
            <w:r>
              <w:rPr>
                <w:webHidden/>
              </w:rPr>
              <w:instrText xml:space="preserve"> PAGEREF _Toc204950406 \h </w:instrText>
            </w:r>
            <w:r>
              <w:rPr>
                <w:webHidden/>
              </w:rPr>
            </w:r>
            <w:r>
              <w:rPr>
                <w:webHidden/>
              </w:rPr>
              <w:fldChar w:fldCharType="separate"/>
            </w:r>
            <w:r w:rsidR="00F77DA6">
              <w:rPr>
                <w:webHidden/>
              </w:rPr>
              <w:t>68</w:t>
            </w:r>
            <w:r>
              <w:rPr>
                <w:webHidden/>
              </w:rPr>
              <w:fldChar w:fldCharType="end"/>
            </w:r>
          </w:hyperlink>
        </w:p>
        <w:p w14:paraId="299925EC" w14:textId="7383FAD5" w:rsidR="00DC3A8A" w:rsidRDefault="00DC3A8A">
          <w:pPr>
            <w:pStyle w:val="TOC4"/>
            <w:rPr>
              <w:rFonts w:asciiTheme="minorHAnsi" w:hAnsiTheme="minorHAnsi" w:cstheme="minorBidi"/>
              <w:i w:val="0"/>
              <w:iCs w:val="0"/>
              <w:kern w:val="2"/>
              <w:szCs w:val="24"/>
              <w14:ligatures w14:val="standardContextual"/>
            </w:rPr>
          </w:pPr>
          <w:hyperlink w:anchor="_Toc204950407" w:history="1">
            <w:r w:rsidRPr="004A55D0">
              <w:rPr>
                <w:rStyle w:val="Hyperlink"/>
              </w:rPr>
              <w:t>5.2.2.1.</w:t>
            </w:r>
            <w:r>
              <w:rPr>
                <w:rFonts w:asciiTheme="minorHAnsi" w:hAnsiTheme="minorHAnsi" w:cstheme="minorBidi"/>
                <w:i w:val="0"/>
                <w:iCs w:val="0"/>
                <w:kern w:val="2"/>
                <w:szCs w:val="24"/>
                <w14:ligatures w14:val="standardContextual"/>
              </w:rPr>
              <w:tab/>
            </w:r>
            <w:r w:rsidRPr="004A55D0">
              <w:rPr>
                <w:rStyle w:val="Hyperlink"/>
              </w:rPr>
              <w:t>Phân tích giá trị gia tăng</w:t>
            </w:r>
            <w:r>
              <w:rPr>
                <w:webHidden/>
              </w:rPr>
              <w:tab/>
            </w:r>
            <w:r>
              <w:rPr>
                <w:webHidden/>
              </w:rPr>
              <w:fldChar w:fldCharType="begin"/>
            </w:r>
            <w:r>
              <w:rPr>
                <w:webHidden/>
              </w:rPr>
              <w:instrText xml:space="preserve"> PAGEREF _Toc204950407 \h </w:instrText>
            </w:r>
            <w:r>
              <w:rPr>
                <w:webHidden/>
              </w:rPr>
            </w:r>
            <w:r>
              <w:rPr>
                <w:webHidden/>
              </w:rPr>
              <w:fldChar w:fldCharType="separate"/>
            </w:r>
            <w:r w:rsidR="00F77DA6">
              <w:rPr>
                <w:webHidden/>
              </w:rPr>
              <w:t>68</w:t>
            </w:r>
            <w:r>
              <w:rPr>
                <w:webHidden/>
              </w:rPr>
              <w:fldChar w:fldCharType="end"/>
            </w:r>
          </w:hyperlink>
        </w:p>
        <w:p w14:paraId="73508C53" w14:textId="4C1ABF3A" w:rsidR="00DC3A8A" w:rsidRDefault="00DC3A8A">
          <w:pPr>
            <w:pStyle w:val="TOC4"/>
            <w:rPr>
              <w:rFonts w:asciiTheme="minorHAnsi" w:hAnsiTheme="minorHAnsi" w:cstheme="minorBidi"/>
              <w:i w:val="0"/>
              <w:iCs w:val="0"/>
              <w:kern w:val="2"/>
              <w:szCs w:val="24"/>
              <w14:ligatures w14:val="standardContextual"/>
            </w:rPr>
          </w:pPr>
          <w:hyperlink w:anchor="_Toc204950408" w:history="1">
            <w:r w:rsidRPr="004A55D0">
              <w:rPr>
                <w:rStyle w:val="Hyperlink"/>
              </w:rPr>
              <w:t>5.2.2.2.</w:t>
            </w:r>
            <w:r>
              <w:rPr>
                <w:rFonts w:asciiTheme="minorHAnsi" w:hAnsiTheme="minorHAnsi" w:cstheme="minorBidi"/>
                <w:i w:val="0"/>
                <w:iCs w:val="0"/>
                <w:kern w:val="2"/>
                <w:szCs w:val="24"/>
                <w14:ligatures w14:val="standardContextual"/>
              </w:rPr>
              <w:tab/>
            </w:r>
            <w:r w:rsidRPr="004A55D0">
              <w:rPr>
                <w:rStyle w:val="Hyperlink"/>
              </w:rPr>
              <w:t>Phân tích sự lãng phí</w:t>
            </w:r>
            <w:r>
              <w:rPr>
                <w:webHidden/>
              </w:rPr>
              <w:tab/>
            </w:r>
            <w:r>
              <w:rPr>
                <w:webHidden/>
              </w:rPr>
              <w:fldChar w:fldCharType="begin"/>
            </w:r>
            <w:r>
              <w:rPr>
                <w:webHidden/>
              </w:rPr>
              <w:instrText xml:space="preserve"> PAGEREF _Toc204950408 \h </w:instrText>
            </w:r>
            <w:r>
              <w:rPr>
                <w:webHidden/>
              </w:rPr>
            </w:r>
            <w:r>
              <w:rPr>
                <w:webHidden/>
              </w:rPr>
              <w:fldChar w:fldCharType="separate"/>
            </w:r>
            <w:r w:rsidR="00F77DA6">
              <w:rPr>
                <w:webHidden/>
              </w:rPr>
              <w:t>70</w:t>
            </w:r>
            <w:r>
              <w:rPr>
                <w:webHidden/>
              </w:rPr>
              <w:fldChar w:fldCharType="end"/>
            </w:r>
          </w:hyperlink>
        </w:p>
        <w:p w14:paraId="742431D4" w14:textId="23628DC3" w:rsidR="00DC3A8A" w:rsidRDefault="00DC3A8A">
          <w:pPr>
            <w:pStyle w:val="TOC3"/>
            <w:rPr>
              <w:rFonts w:asciiTheme="minorHAnsi" w:hAnsiTheme="minorHAnsi" w:cstheme="minorBidi"/>
              <w:b w:val="0"/>
              <w:bCs w:val="0"/>
              <w:i w:val="0"/>
              <w:iCs w:val="0"/>
              <w:kern w:val="2"/>
              <w:szCs w:val="24"/>
              <w14:ligatures w14:val="standardContextual"/>
            </w:rPr>
          </w:pPr>
          <w:hyperlink w:anchor="_Toc204950409" w:history="1">
            <w:r w:rsidRPr="004A55D0">
              <w:rPr>
                <w:rStyle w:val="Hyperlink"/>
              </w:rPr>
              <w:t>5.2.3.</w:t>
            </w:r>
            <w:r>
              <w:rPr>
                <w:rFonts w:asciiTheme="minorHAnsi" w:hAnsiTheme="minorHAnsi" w:cstheme="minorBidi"/>
                <w:b w:val="0"/>
                <w:bCs w:val="0"/>
                <w:i w:val="0"/>
                <w:iCs w:val="0"/>
                <w:kern w:val="2"/>
                <w:szCs w:val="24"/>
                <w14:ligatures w14:val="standardContextual"/>
              </w:rPr>
              <w:tab/>
            </w:r>
            <w:r w:rsidRPr="004A55D0">
              <w:rPr>
                <w:rStyle w:val="Hyperlink"/>
              </w:rPr>
              <w:t>Phân tích định lượng</w:t>
            </w:r>
            <w:r>
              <w:rPr>
                <w:webHidden/>
              </w:rPr>
              <w:tab/>
            </w:r>
            <w:r>
              <w:rPr>
                <w:webHidden/>
              </w:rPr>
              <w:fldChar w:fldCharType="begin"/>
            </w:r>
            <w:r>
              <w:rPr>
                <w:webHidden/>
              </w:rPr>
              <w:instrText xml:space="preserve"> PAGEREF _Toc204950409 \h </w:instrText>
            </w:r>
            <w:r>
              <w:rPr>
                <w:webHidden/>
              </w:rPr>
            </w:r>
            <w:r>
              <w:rPr>
                <w:webHidden/>
              </w:rPr>
              <w:fldChar w:fldCharType="separate"/>
            </w:r>
            <w:r w:rsidR="00F77DA6">
              <w:rPr>
                <w:webHidden/>
              </w:rPr>
              <w:t>71</w:t>
            </w:r>
            <w:r>
              <w:rPr>
                <w:webHidden/>
              </w:rPr>
              <w:fldChar w:fldCharType="end"/>
            </w:r>
          </w:hyperlink>
        </w:p>
        <w:p w14:paraId="2B987E97" w14:textId="7181B2D3" w:rsidR="00DC3A8A" w:rsidRDefault="00DC3A8A">
          <w:pPr>
            <w:pStyle w:val="TOC4"/>
            <w:rPr>
              <w:rFonts w:asciiTheme="minorHAnsi" w:hAnsiTheme="minorHAnsi" w:cstheme="minorBidi"/>
              <w:i w:val="0"/>
              <w:iCs w:val="0"/>
              <w:kern w:val="2"/>
              <w:szCs w:val="24"/>
              <w14:ligatures w14:val="standardContextual"/>
            </w:rPr>
          </w:pPr>
          <w:hyperlink w:anchor="_Toc204950410" w:history="1">
            <w:r w:rsidRPr="004A55D0">
              <w:rPr>
                <w:rStyle w:val="Hyperlink"/>
              </w:rPr>
              <w:t>5.2.3.1.</w:t>
            </w:r>
            <w:r>
              <w:rPr>
                <w:rFonts w:asciiTheme="minorHAnsi" w:hAnsiTheme="minorHAnsi" w:cstheme="minorBidi"/>
                <w:i w:val="0"/>
                <w:iCs w:val="0"/>
                <w:kern w:val="2"/>
                <w:szCs w:val="24"/>
                <w14:ligatures w14:val="standardContextual"/>
              </w:rPr>
              <w:tab/>
            </w:r>
            <w:r w:rsidRPr="004A55D0">
              <w:rPr>
                <w:rStyle w:val="Hyperlink"/>
              </w:rPr>
              <w:t>Thời gian</w:t>
            </w:r>
            <w:r>
              <w:rPr>
                <w:webHidden/>
              </w:rPr>
              <w:tab/>
            </w:r>
            <w:r>
              <w:rPr>
                <w:webHidden/>
              </w:rPr>
              <w:fldChar w:fldCharType="begin"/>
            </w:r>
            <w:r>
              <w:rPr>
                <w:webHidden/>
              </w:rPr>
              <w:instrText xml:space="preserve"> PAGEREF _Toc204950410 \h </w:instrText>
            </w:r>
            <w:r>
              <w:rPr>
                <w:webHidden/>
              </w:rPr>
            </w:r>
            <w:r>
              <w:rPr>
                <w:webHidden/>
              </w:rPr>
              <w:fldChar w:fldCharType="separate"/>
            </w:r>
            <w:r w:rsidR="00F77DA6">
              <w:rPr>
                <w:webHidden/>
              </w:rPr>
              <w:t>71</w:t>
            </w:r>
            <w:r>
              <w:rPr>
                <w:webHidden/>
              </w:rPr>
              <w:fldChar w:fldCharType="end"/>
            </w:r>
          </w:hyperlink>
        </w:p>
        <w:p w14:paraId="143D21FA" w14:textId="46FBEC8B" w:rsidR="00DC3A8A" w:rsidRDefault="00DC3A8A">
          <w:pPr>
            <w:pStyle w:val="TOC4"/>
            <w:rPr>
              <w:rFonts w:asciiTheme="minorHAnsi" w:hAnsiTheme="minorHAnsi" w:cstheme="minorBidi"/>
              <w:i w:val="0"/>
              <w:iCs w:val="0"/>
              <w:kern w:val="2"/>
              <w:szCs w:val="24"/>
              <w14:ligatures w14:val="standardContextual"/>
            </w:rPr>
          </w:pPr>
          <w:hyperlink w:anchor="_Toc204950411" w:history="1">
            <w:r w:rsidRPr="004A55D0">
              <w:rPr>
                <w:rStyle w:val="Hyperlink"/>
              </w:rPr>
              <w:t>5.2.3.2.</w:t>
            </w:r>
            <w:r>
              <w:rPr>
                <w:rFonts w:asciiTheme="minorHAnsi" w:hAnsiTheme="minorHAnsi" w:cstheme="minorBidi"/>
                <w:i w:val="0"/>
                <w:iCs w:val="0"/>
                <w:kern w:val="2"/>
                <w:szCs w:val="24"/>
                <w14:ligatures w14:val="standardContextual"/>
              </w:rPr>
              <w:tab/>
            </w:r>
            <w:r w:rsidRPr="004A55D0">
              <w:rPr>
                <w:rStyle w:val="Hyperlink"/>
              </w:rPr>
              <w:t>Chi phí</w:t>
            </w:r>
            <w:r>
              <w:rPr>
                <w:webHidden/>
              </w:rPr>
              <w:tab/>
            </w:r>
            <w:r>
              <w:rPr>
                <w:webHidden/>
              </w:rPr>
              <w:fldChar w:fldCharType="begin"/>
            </w:r>
            <w:r>
              <w:rPr>
                <w:webHidden/>
              </w:rPr>
              <w:instrText xml:space="preserve"> PAGEREF _Toc204950411 \h </w:instrText>
            </w:r>
            <w:r>
              <w:rPr>
                <w:webHidden/>
              </w:rPr>
            </w:r>
            <w:r>
              <w:rPr>
                <w:webHidden/>
              </w:rPr>
              <w:fldChar w:fldCharType="separate"/>
            </w:r>
            <w:r w:rsidR="00F77DA6">
              <w:rPr>
                <w:webHidden/>
              </w:rPr>
              <w:t>72</w:t>
            </w:r>
            <w:r>
              <w:rPr>
                <w:webHidden/>
              </w:rPr>
              <w:fldChar w:fldCharType="end"/>
            </w:r>
          </w:hyperlink>
        </w:p>
        <w:p w14:paraId="084D335D" w14:textId="4506C1D5" w:rsidR="00DC3A8A" w:rsidRDefault="00DC3A8A">
          <w:pPr>
            <w:pStyle w:val="TOC3"/>
            <w:rPr>
              <w:rFonts w:asciiTheme="minorHAnsi" w:hAnsiTheme="minorHAnsi" w:cstheme="minorBidi"/>
              <w:b w:val="0"/>
              <w:bCs w:val="0"/>
              <w:i w:val="0"/>
              <w:iCs w:val="0"/>
              <w:kern w:val="2"/>
              <w:szCs w:val="24"/>
              <w14:ligatures w14:val="standardContextual"/>
            </w:rPr>
          </w:pPr>
          <w:hyperlink w:anchor="_Toc204950412" w:history="1">
            <w:r w:rsidRPr="004A55D0">
              <w:rPr>
                <w:rStyle w:val="Hyperlink"/>
              </w:rPr>
              <w:t>5.2.4.</w:t>
            </w:r>
            <w:r>
              <w:rPr>
                <w:rFonts w:asciiTheme="minorHAnsi" w:hAnsiTheme="minorHAnsi" w:cstheme="minorBidi"/>
                <w:b w:val="0"/>
                <w:bCs w:val="0"/>
                <w:i w:val="0"/>
                <w:iCs w:val="0"/>
                <w:kern w:val="2"/>
                <w:szCs w:val="24"/>
                <w14:ligatures w14:val="standardContextual"/>
              </w:rPr>
              <w:tab/>
            </w:r>
            <w:r w:rsidRPr="004A55D0">
              <w:rPr>
                <w:rStyle w:val="Hyperlink"/>
              </w:rPr>
              <w:t>Phân tích các bên liên quan</w:t>
            </w:r>
            <w:r>
              <w:rPr>
                <w:webHidden/>
              </w:rPr>
              <w:tab/>
            </w:r>
            <w:r>
              <w:rPr>
                <w:webHidden/>
              </w:rPr>
              <w:fldChar w:fldCharType="begin"/>
            </w:r>
            <w:r>
              <w:rPr>
                <w:webHidden/>
              </w:rPr>
              <w:instrText xml:space="preserve"> PAGEREF _Toc204950412 \h </w:instrText>
            </w:r>
            <w:r>
              <w:rPr>
                <w:webHidden/>
              </w:rPr>
            </w:r>
            <w:r>
              <w:rPr>
                <w:webHidden/>
              </w:rPr>
              <w:fldChar w:fldCharType="separate"/>
            </w:r>
            <w:r w:rsidR="00F77DA6">
              <w:rPr>
                <w:webHidden/>
              </w:rPr>
              <w:t>72</w:t>
            </w:r>
            <w:r>
              <w:rPr>
                <w:webHidden/>
              </w:rPr>
              <w:fldChar w:fldCharType="end"/>
            </w:r>
          </w:hyperlink>
        </w:p>
        <w:p w14:paraId="14B82B76" w14:textId="50219055" w:rsidR="00DC3A8A" w:rsidRDefault="00DC3A8A">
          <w:pPr>
            <w:pStyle w:val="TOC3"/>
            <w:rPr>
              <w:rFonts w:asciiTheme="minorHAnsi" w:hAnsiTheme="minorHAnsi" w:cstheme="minorBidi"/>
              <w:b w:val="0"/>
              <w:bCs w:val="0"/>
              <w:i w:val="0"/>
              <w:iCs w:val="0"/>
              <w:kern w:val="2"/>
              <w:szCs w:val="24"/>
              <w14:ligatures w14:val="standardContextual"/>
            </w:rPr>
          </w:pPr>
          <w:hyperlink w:anchor="_Toc204950413" w:history="1">
            <w:r w:rsidRPr="004A55D0">
              <w:rPr>
                <w:rStyle w:val="Hyperlink"/>
              </w:rPr>
              <w:t>5.2.5.</w:t>
            </w:r>
            <w:r>
              <w:rPr>
                <w:rFonts w:asciiTheme="minorHAnsi" w:hAnsiTheme="minorHAnsi" w:cstheme="minorBidi"/>
                <w:b w:val="0"/>
                <w:bCs w:val="0"/>
                <w:i w:val="0"/>
                <w:iCs w:val="0"/>
                <w:kern w:val="2"/>
                <w:szCs w:val="24"/>
                <w14:ligatures w14:val="standardContextual"/>
              </w:rPr>
              <w:tab/>
            </w:r>
            <w:r w:rsidRPr="004A55D0">
              <w:rPr>
                <w:rStyle w:val="Hyperlink"/>
              </w:rPr>
              <w:t>Phân tích nguyên nhân gốc (Why – Why)</w:t>
            </w:r>
            <w:r>
              <w:rPr>
                <w:webHidden/>
              </w:rPr>
              <w:tab/>
            </w:r>
            <w:r>
              <w:rPr>
                <w:webHidden/>
              </w:rPr>
              <w:fldChar w:fldCharType="begin"/>
            </w:r>
            <w:r>
              <w:rPr>
                <w:webHidden/>
              </w:rPr>
              <w:instrText xml:space="preserve"> PAGEREF _Toc204950413 \h </w:instrText>
            </w:r>
            <w:r>
              <w:rPr>
                <w:webHidden/>
              </w:rPr>
            </w:r>
            <w:r>
              <w:rPr>
                <w:webHidden/>
              </w:rPr>
              <w:fldChar w:fldCharType="separate"/>
            </w:r>
            <w:r w:rsidR="00F77DA6">
              <w:rPr>
                <w:webHidden/>
              </w:rPr>
              <w:t>72</w:t>
            </w:r>
            <w:r>
              <w:rPr>
                <w:webHidden/>
              </w:rPr>
              <w:fldChar w:fldCharType="end"/>
            </w:r>
          </w:hyperlink>
        </w:p>
        <w:p w14:paraId="78681BF0" w14:textId="5F7C285F" w:rsidR="00DC3A8A" w:rsidRDefault="00DC3A8A">
          <w:pPr>
            <w:pStyle w:val="TOC3"/>
            <w:rPr>
              <w:rFonts w:asciiTheme="minorHAnsi" w:hAnsiTheme="minorHAnsi" w:cstheme="minorBidi"/>
              <w:b w:val="0"/>
              <w:bCs w:val="0"/>
              <w:i w:val="0"/>
              <w:iCs w:val="0"/>
              <w:kern w:val="2"/>
              <w:szCs w:val="24"/>
              <w14:ligatures w14:val="standardContextual"/>
            </w:rPr>
          </w:pPr>
          <w:hyperlink w:anchor="_Toc204950414" w:history="1">
            <w:r w:rsidRPr="004A55D0">
              <w:rPr>
                <w:rStyle w:val="Hyperlink"/>
              </w:rPr>
              <w:t>5.2.6.</w:t>
            </w:r>
            <w:r>
              <w:rPr>
                <w:rFonts w:asciiTheme="minorHAnsi" w:hAnsiTheme="minorHAnsi" w:cstheme="minorBidi"/>
                <w:b w:val="0"/>
                <w:bCs w:val="0"/>
                <w:i w:val="0"/>
                <w:iCs w:val="0"/>
                <w:kern w:val="2"/>
                <w:szCs w:val="24"/>
                <w14:ligatures w14:val="standardContextual"/>
              </w:rPr>
              <w:tab/>
            </w:r>
            <w:r w:rsidRPr="004A55D0">
              <w:rPr>
                <w:rStyle w:val="Hyperlink"/>
              </w:rPr>
              <w:t>Đề xuất và cải tiến</w:t>
            </w:r>
            <w:r>
              <w:rPr>
                <w:webHidden/>
              </w:rPr>
              <w:tab/>
            </w:r>
            <w:r>
              <w:rPr>
                <w:webHidden/>
              </w:rPr>
              <w:fldChar w:fldCharType="begin"/>
            </w:r>
            <w:r>
              <w:rPr>
                <w:webHidden/>
              </w:rPr>
              <w:instrText xml:space="preserve"> PAGEREF _Toc204950414 \h </w:instrText>
            </w:r>
            <w:r>
              <w:rPr>
                <w:webHidden/>
              </w:rPr>
            </w:r>
            <w:r>
              <w:rPr>
                <w:webHidden/>
              </w:rPr>
              <w:fldChar w:fldCharType="separate"/>
            </w:r>
            <w:r w:rsidR="00F77DA6">
              <w:rPr>
                <w:webHidden/>
              </w:rPr>
              <w:t>72</w:t>
            </w:r>
            <w:r>
              <w:rPr>
                <w:webHidden/>
              </w:rPr>
              <w:fldChar w:fldCharType="end"/>
            </w:r>
          </w:hyperlink>
        </w:p>
        <w:p w14:paraId="4D04D0BB" w14:textId="740A8AEC" w:rsidR="00DC3A8A" w:rsidRDefault="00DC3A8A" w:rsidP="00DC3A8A">
          <w:pPr>
            <w:pStyle w:val="TOC1"/>
            <w:rPr>
              <w:rFonts w:asciiTheme="minorHAnsi" w:hAnsiTheme="minorHAnsi" w:cstheme="minorBidi"/>
              <w:kern w:val="2"/>
              <w:szCs w:val="24"/>
              <w14:ligatures w14:val="standardContextual"/>
            </w:rPr>
          </w:pPr>
          <w:hyperlink w:anchor="_Toc204950415" w:history="1">
            <w:r w:rsidRPr="004A55D0">
              <w:rPr>
                <w:rStyle w:val="Hyperlink"/>
              </w:rPr>
              <w:t>CHƯƠNG VI. KẾT LUẬN</w:t>
            </w:r>
            <w:r>
              <w:rPr>
                <w:webHidden/>
              </w:rPr>
              <w:tab/>
            </w:r>
            <w:r>
              <w:rPr>
                <w:webHidden/>
              </w:rPr>
              <w:fldChar w:fldCharType="begin"/>
            </w:r>
            <w:r>
              <w:rPr>
                <w:webHidden/>
              </w:rPr>
              <w:instrText xml:space="preserve"> PAGEREF _Toc204950415 \h </w:instrText>
            </w:r>
            <w:r>
              <w:rPr>
                <w:webHidden/>
              </w:rPr>
            </w:r>
            <w:r>
              <w:rPr>
                <w:webHidden/>
              </w:rPr>
              <w:fldChar w:fldCharType="separate"/>
            </w:r>
            <w:r w:rsidR="00F77DA6">
              <w:rPr>
                <w:webHidden/>
              </w:rPr>
              <w:t>74</w:t>
            </w:r>
            <w:r>
              <w:rPr>
                <w:webHidden/>
              </w:rPr>
              <w:fldChar w:fldCharType="end"/>
            </w:r>
          </w:hyperlink>
        </w:p>
        <w:p w14:paraId="4CC86A3A" w14:textId="04908250" w:rsidR="00DC3A8A" w:rsidRDefault="00DC3A8A" w:rsidP="00DC3A8A">
          <w:pPr>
            <w:pStyle w:val="TOC1"/>
            <w:rPr>
              <w:rFonts w:asciiTheme="minorHAnsi" w:hAnsiTheme="minorHAnsi" w:cstheme="minorBidi"/>
              <w:kern w:val="2"/>
              <w:szCs w:val="24"/>
              <w14:ligatures w14:val="standardContextual"/>
            </w:rPr>
          </w:pPr>
          <w:hyperlink w:anchor="_Toc204950416" w:history="1">
            <w:r w:rsidRPr="004A55D0">
              <w:rPr>
                <w:rStyle w:val="Hyperlink"/>
              </w:rPr>
              <w:t>TÀI LIỆU THAM KHẢO</w:t>
            </w:r>
            <w:r>
              <w:rPr>
                <w:webHidden/>
              </w:rPr>
              <w:tab/>
            </w:r>
            <w:r>
              <w:rPr>
                <w:webHidden/>
              </w:rPr>
              <w:fldChar w:fldCharType="begin"/>
            </w:r>
            <w:r>
              <w:rPr>
                <w:webHidden/>
              </w:rPr>
              <w:instrText xml:space="preserve"> PAGEREF _Toc204950416 \h </w:instrText>
            </w:r>
            <w:r>
              <w:rPr>
                <w:webHidden/>
              </w:rPr>
            </w:r>
            <w:r>
              <w:rPr>
                <w:webHidden/>
              </w:rPr>
              <w:fldChar w:fldCharType="separate"/>
            </w:r>
            <w:r w:rsidR="00F77DA6">
              <w:rPr>
                <w:webHidden/>
              </w:rPr>
              <w:t>75</w:t>
            </w:r>
            <w:r>
              <w:rPr>
                <w:webHidden/>
              </w:rPr>
              <w:fldChar w:fldCharType="end"/>
            </w:r>
          </w:hyperlink>
        </w:p>
        <w:p w14:paraId="017E71BF" w14:textId="3FA01A2C" w:rsidR="002440B8" w:rsidRPr="00896FFC" w:rsidRDefault="001459A2">
          <w:pPr>
            <w:rPr>
              <w:rFonts w:cs="Times New Roman"/>
              <w:sz w:val="26"/>
              <w:szCs w:val="26"/>
            </w:rPr>
          </w:pPr>
          <w:r>
            <w:rPr>
              <w:rFonts w:cs="Times New Roman"/>
              <w:sz w:val="26"/>
              <w:szCs w:val="26"/>
            </w:rPr>
            <w:fldChar w:fldCharType="end"/>
          </w:r>
        </w:p>
      </w:sdtContent>
    </w:sdt>
    <w:p w14:paraId="18A5FA97" w14:textId="3B90AA92" w:rsidR="008E2E3C" w:rsidRPr="00896FFC" w:rsidRDefault="008E2E3C" w:rsidP="00F800B8">
      <w:pPr>
        <w:widowControl w:val="0"/>
        <w:spacing w:after="0" w:line="312" w:lineRule="auto"/>
        <w:rPr>
          <w:rFonts w:cs="Times New Roman"/>
          <w:b/>
          <w:bCs/>
          <w:sz w:val="26"/>
          <w:szCs w:val="26"/>
        </w:rPr>
      </w:pPr>
    </w:p>
    <w:p w14:paraId="5694C5CD" w14:textId="77777777" w:rsidR="002440B8" w:rsidRPr="00896FFC" w:rsidRDefault="002440B8">
      <w:pPr>
        <w:rPr>
          <w:rFonts w:eastAsiaTheme="majorEastAsia" w:cs="Times New Roman"/>
          <w:b/>
          <w:bCs/>
          <w:sz w:val="26"/>
          <w:szCs w:val="26"/>
        </w:rPr>
      </w:pPr>
      <w:r w:rsidRPr="00896FFC">
        <w:rPr>
          <w:rFonts w:cs="Times New Roman"/>
          <w:sz w:val="26"/>
          <w:szCs w:val="26"/>
        </w:rPr>
        <w:br w:type="page"/>
      </w:r>
    </w:p>
    <w:p w14:paraId="44DD1BA7" w14:textId="5E073BFA" w:rsidR="003375D8" w:rsidRPr="00896FFC" w:rsidRDefault="003375D8" w:rsidP="002440B8">
      <w:pPr>
        <w:pStyle w:val="Mc1"/>
        <w:rPr>
          <w:szCs w:val="26"/>
        </w:rPr>
      </w:pPr>
      <w:bookmarkStart w:id="0" w:name="_Toc204950265"/>
      <w:r w:rsidRPr="00896FFC">
        <w:rPr>
          <w:szCs w:val="26"/>
        </w:rPr>
        <w:lastRenderedPageBreak/>
        <w:t>DANH MỤC HÌNH VẼ</w:t>
      </w:r>
      <w:bookmarkEnd w:id="0"/>
    </w:p>
    <w:p w14:paraId="2348F95F" w14:textId="588E5051" w:rsidR="00D76216" w:rsidRDefault="001A34F9">
      <w:pPr>
        <w:pStyle w:val="TOC1"/>
        <w:rPr>
          <w:rFonts w:asciiTheme="minorHAnsi" w:hAnsiTheme="minorHAnsi" w:cstheme="minorBidi"/>
          <w:b w:val="0"/>
          <w:bCs w:val="0"/>
          <w:kern w:val="2"/>
          <w:szCs w:val="24"/>
          <w14:ligatures w14:val="standardContextual"/>
        </w:rPr>
      </w:pPr>
      <w:r>
        <w:fldChar w:fldCharType="begin"/>
      </w:r>
      <w:r>
        <w:instrText xml:space="preserve"> TOC \h \z \t "Hinh,1" </w:instrText>
      </w:r>
      <w:r>
        <w:fldChar w:fldCharType="separate"/>
      </w:r>
      <w:hyperlink w:anchor="_Toc205024033" w:history="1">
        <w:r w:rsidR="00D76216" w:rsidRPr="00770D5E">
          <w:rPr>
            <w:rStyle w:val="Hyperlink"/>
          </w:rPr>
          <w:t>Hình 1.1: Logo nhà thuốc FPT Long Châu</w:t>
        </w:r>
        <w:r w:rsidR="00D76216">
          <w:rPr>
            <w:webHidden/>
          </w:rPr>
          <w:tab/>
        </w:r>
        <w:r w:rsidR="00D76216">
          <w:rPr>
            <w:webHidden/>
          </w:rPr>
          <w:fldChar w:fldCharType="begin"/>
        </w:r>
        <w:r w:rsidR="00D76216">
          <w:rPr>
            <w:webHidden/>
          </w:rPr>
          <w:instrText xml:space="preserve"> PAGEREF _Toc205024033 \h </w:instrText>
        </w:r>
        <w:r w:rsidR="00D76216">
          <w:rPr>
            <w:webHidden/>
          </w:rPr>
        </w:r>
        <w:r w:rsidR="00D76216">
          <w:rPr>
            <w:webHidden/>
          </w:rPr>
          <w:fldChar w:fldCharType="separate"/>
        </w:r>
        <w:r w:rsidR="00F77DA6">
          <w:rPr>
            <w:webHidden/>
          </w:rPr>
          <w:t>8</w:t>
        </w:r>
        <w:r w:rsidR="00D76216">
          <w:rPr>
            <w:webHidden/>
          </w:rPr>
          <w:fldChar w:fldCharType="end"/>
        </w:r>
      </w:hyperlink>
    </w:p>
    <w:p w14:paraId="41937792" w14:textId="7323A8C0" w:rsidR="00D76216" w:rsidRDefault="00D76216">
      <w:pPr>
        <w:pStyle w:val="TOC1"/>
        <w:rPr>
          <w:rFonts w:asciiTheme="minorHAnsi" w:hAnsiTheme="minorHAnsi" w:cstheme="minorBidi"/>
          <w:b w:val="0"/>
          <w:bCs w:val="0"/>
          <w:kern w:val="2"/>
          <w:szCs w:val="24"/>
          <w14:ligatures w14:val="standardContextual"/>
        </w:rPr>
      </w:pPr>
      <w:hyperlink w:anchor="_Toc205024034" w:history="1">
        <w:r w:rsidRPr="00770D5E">
          <w:rPr>
            <w:rStyle w:val="Hyperlink"/>
          </w:rPr>
          <w:t>Hình 1.2: Quá trình hình thành và phát triển nhà thuốc FPT Long Châu</w:t>
        </w:r>
        <w:r>
          <w:rPr>
            <w:webHidden/>
          </w:rPr>
          <w:tab/>
        </w:r>
        <w:r>
          <w:rPr>
            <w:webHidden/>
          </w:rPr>
          <w:fldChar w:fldCharType="begin"/>
        </w:r>
        <w:r>
          <w:rPr>
            <w:webHidden/>
          </w:rPr>
          <w:instrText xml:space="preserve"> PAGEREF _Toc205024034 \h </w:instrText>
        </w:r>
        <w:r>
          <w:rPr>
            <w:webHidden/>
          </w:rPr>
        </w:r>
        <w:r>
          <w:rPr>
            <w:webHidden/>
          </w:rPr>
          <w:fldChar w:fldCharType="separate"/>
        </w:r>
        <w:r w:rsidR="00F77DA6">
          <w:rPr>
            <w:webHidden/>
          </w:rPr>
          <w:t>9</w:t>
        </w:r>
        <w:r>
          <w:rPr>
            <w:webHidden/>
          </w:rPr>
          <w:fldChar w:fldCharType="end"/>
        </w:r>
      </w:hyperlink>
    </w:p>
    <w:p w14:paraId="515EEF82" w14:textId="3BDFBB34" w:rsidR="00D76216" w:rsidRDefault="00D76216">
      <w:pPr>
        <w:pStyle w:val="TOC1"/>
        <w:rPr>
          <w:rFonts w:asciiTheme="minorHAnsi" w:hAnsiTheme="minorHAnsi" w:cstheme="minorBidi"/>
          <w:b w:val="0"/>
          <w:bCs w:val="0"/>
          <w:kern w:val="2"/>
          <w:szCs w:val="24"/>
          <w14:ligatures w14:val="standardContextual"/>
        </w:rPr>
      </w:pPr>
      <w:hyperlink w:anchor="_Toc205024035" w:history="1">
        <w:r w:rsidRPr="00770D5E">
          <w:rPr>
            <w:rStyle w:val="Hyperlink"/>
          </w:rPr>
          <w:t>Hình 1.3: Thực phẩm chức năng tại nhà thuốc FPT Long Châu</w:t>
        </w:r>
        <w:r>
          <w:rPr>
            <w:webHidden/>
          </w:rPr>
          <w:tab/>
        </w:r>
        <w:r>
          <w:rPr>
            <w:webHidden/>
          </w:rPr>
          <w:fldChar w:fldCharType="begin"/>
        </w:r>
        <w:r>
          <w:rPr>
            <w:webHidden/>
          </w:rPr>
          <w:instrText xml:space="preserve"> PAGEREF _Toc205024035 \h </w:instrText>
        </w:r>
        <w:r>
          <w:rPr>
            <w:webHidden/>
          </w:rPr>
        </w:r>
        <w:r>
          <w:rPr>
            <w:webHidden/>
          </w:rPr>
          <w:fldChar w:fldCharType="separate"/>
        </w:r>
        <w:r w:rsidR="00F77DA6">
          <w:rPr>
            <w:webHidden/>
          </w:rPr>
          <w:t>9</w:t>
        </w:r>
        <w:r>
          <w:rPr>
            <w:webHidden/>
          </w:rPr>
          <w:fldChar w:fldCharType="end"/>
        </w:r>
      </w:hyperlink>
    </w:p>
    <w:p w14:paraId="42173567" w14:textId="34663960" w:rsidR="00D76216" w:rsidRDefault="00D76216">
      <w:pPr>
        <w:pStyle w:val="TOC1"/>
        <w:rPr>
          <w:rFonts w:asciiTheme="minorHAnsi" w:hAnsiTheme="minorHAnsi" w:cstheme="minorBidi"/>
          <w:b w:val="0"/>
          <w:bCs w:val="0"/>
          <w:kern w:val="2"/>
          <w:szCs w:val="24"/>
          <w14:ligatures w14:val="standardContextual"/>
        </w:rPr>
      </w:pPr>
      <w:hyperlink w:anchor="_Toc205024036" w:history="1">
        <w:r w:rsidRPr="00770D5E">
          <w:rPr>
            <w:rStyle w:val="Hyperlink"/>
          </w:rPr>
          <w:t>Hình 1.4: Bà Nguyễn Bạch Điệp - Tổng giám đốc công ty Cp Dược phẩm FPT Long Châu</w:t>
        </w:r>
        <w:r>
          <w:rPr>
            <w:webHidden/>
          </w:rPr>
          <w:tab/>
        </w:r>
        <w:r>
          <w:rPr>
            <w:webHidden/>
          </w:rPr>
          <w:fldChar w:fldCharType="begin"/>
        </w:r>
        <w:r>
          <w:rPr>
            <w:webHidden/>
          </w:rPr>
          <w:instrText xml:space="preserve"> PAGEREF _Toc205024036 \h </w:instrText>
        </w:r>
        <w:r>
          <w:rPr>
            <w:webHidden/>
          </w:rPr>
        </w:r>
        <w:r>
          <w:rPr>
            <w:webHidden/>
          </w:rPr>
          <w:fldChar w:fldCharType="separate"/>
        </w:r>
        <w:r w:rsidR="00F77DA6">
          <w:rPr>
            <w:webHidden/>
          </w:rPr>
          <w:t>10</w:t>
        </w:r>
        <w:r>
          <w:rPr>
            <w:webHidden/>
          </w:rPr>
          <w:fldChar w:fldCharType="end"/>
        </w:r>
      </w:hyperlink>
    </w:p>
    <w:p w14:paraId="0F688ED5" w14:textId="23975C48" w:rsidR="00D76216" w:rsidRDefault="00D76216">
      <w:pPr>
        <w:pStyle w:val="TOC1"/>
        <w:rPr>
          <w:rFonts w:asciiTheme="minorHAnsi" w:hAnsiTheme="minorHAnsi" w:cstheme="minorBidi"/>
          <w:b w:val="0"/>
          <w:bCs w:val="0"/>
          <w:kern w:val="2"/>
          <w:szCs w:val="24"/>
          <w14:ligatures w14:val="standardContextual"/>
        </w:rPr>
      </w:pPr>
      <w:hyperlink w:anchor="_Toc205024037" w:history="1">
        <w:r w:rsidRPr="00770D5E">
          <w:rPr>
            <w:rStyle w:val="Hyperlink"/>
          </w:rPr>
          <w:t>Hình 2.1: Sơ đồ kiến trúc nghiệp vụ</w:t>
        </w:r>
        <w:r>
          <w:rPr>
            <w:webHidden/>
          </w:rPr>
          <w:tab/>
        </w:r>
        <w:r>
          <w:rPr>
            <w:webHidden/>
          </w:rPr>
          <w:fldChar w:fldCharType="begin"/>
        </w:r>
        <w:r>
          <w:rPr>
            <w:webHidden/>
          </w:rPr>
          <w:instrText xml:space="preserve"> PAGEREF _Toc205024037 \h </w:instrText>
        </w:r>
        <w:r>
          <w:rPr>
            <w:webHidden/>
          </w:rPr>
        </w:r>
        <w:r>
          <w:rPr>
            <w:webHidden/>
          </w:rPr>
          <w:fldChar w:fldCharType="separate"/>
        </w:r>
        <w:r w:rsidR="00F77DA6">
          <w:rPr>
            <w:webHidden/>
          </w:rPr>
          <w:t>11</w:t>
        </w:r>
        <w:r>
          <w:rPr>
            <w:webHidden/>
          </w:rPr>
          <w:fldChar w:fldCharType="end"/>
        </w:r>
      </w:hyperlink>
    </w:p>
    <w:p w14:paraId="393C2FC3" w14:textId="47A4F37E" w:rsidR="00D76216" w:rsidRDefault="00D76216">
      <w:pPr>
        <w:pStyle w:val="TOC1"/>
        <w:rPr>
          <w:rFonts w:asciiTheme="minorHAnsi" w:hAnsiTheme="minorHAnsi" w:cstheme="minorBidi"/>
          <w:b w:val="0"/>
          <w:bCs w:val="0"/>
          <w:kern w:val="2"/>
          <w:szCs w:val="24"/>
          <w14:ligatures w14:val="standardContextual"/>
        </w:rPr>
      </w:pPr>
      <w:hyperlink w:anchor="_Toc205024038" w:history="1">
        <w:r w:rsidRPr="00770D5E">
          <w:rPr>
            <w:rStyle w:val="Hyperlink"/>
          </w:rPr>
          <w:t>Hình 3.1: Mô hình hoá quy trình quản lý nhà cung cấp</w:t>
        </w:r>
        <w:r>
          <w:rPr>
            <w:webHidden/>
          </w:rPr>
          <w:tab/>
        </w:r>
        <w:r>
          <w:rPr>
            <w:webHidden/>
          </w:rPr>
          <w:fldChar w:fldCharType="begin"/>
        </w:r>
        <w:r>
          <w:rPr>
            <w:webHidden/>
          </w:rPr>
          <w:instrText xml:space="preserve"> PAGEREF _Toc205024038 \h </w:instrText>
        </w:r>
        <w:r>
          <w:rPr>
            <w:webHidden/>
          </w:rPr>
        </w:r>
        <w:r>
          <w:rPr>
            <w:webHidden/>
          </w:rPr>
          <w:fldChar w:fldCharType="separate"/>
        </w:r>
        <w:r w:rsidR="00F77DA6">
          <w:rPr>
            <w:webHidden/>
          </w:rPr>
          <w:t>19</w:t>
        </w:r>
        <w:r>
          <w:rPr>
            <w:webHidden/>
          </w:rPr>
          <w:fldChar w:fldCharType="end"/>
        </w:r>
      </w:hyperlink>
    </w:p>
    <w:p w14:paraId="55011006" w14:textId="00C73922" w:rsidR="00D76216" w:rsidRDefault="00D76216">
      <w:pPr>
        <w:pStyle w:val="TOC1"/>
        <w:rPr>
          <w:rFonts w:asciiTheme="minorHAnsi" w:hAnsiTheme="minorHAnsi" w:cstheme="minorBidi"/>
          <w:b w:val="0"/>
          <w:bCs w:val="0"/>
          <w:kern w:val="2"/>
          <w:szCs w:val="24"/>
          <w14:ligatures w14:val="standardContextual"/>
        </w:rPr>
      </w:pPr>
      <w:hyperlink w:anchor="_Toc205024039" w:history="1">
        <w:r w:rsidRPr="00770D5E">
          <w:rPr>
            <w:rStyle w:val="Hyperlink"/>
          </w:rPr>
          <w:t>Hình 3.2: Mô hình hoá quy trình Quản lý thuốc</w:t>
        </w:r>
        <w:r>
          <w:rPr>
            <w:webHidden/>
          </w:rPr>
          <w:tab/>
        </w:r>
        <w:r>
          <w:rPr>
            <w:webHidden/>
          </w:rPr>
          <w:fldChar w:fldCharType="begin"/>
        </w:r>
        <w:r>
          <w:rPr>
            <w:webHidden/>
          </w:rPr>
          <w:instrText xml:space="preserve"> PAGEREF _Toc205024039 \h </w:instrText>
        </w:r>
        <w:r>
          <w:rPr>
            <w:webHidden/>
          </w:rPr>
        </w:r>
        <w:r>
          <w:rPr>
            <w:webHidden/>
          </w:rPr>
          <w:fldChar w:fldCharType="separate"/>
        </w:r>
        <w:r w:rsidR="00F77DA6">
          <w:rPr>
            <w:webHidden/>
          </w:rPr>
          <w:t>22</w:t>
        </w:r>
        <w:r>
          <w:rPr>
            <w:webHidden/>
          </w:rPr>
          <w:fldChar w:fldCharType="end"/>
        </w:r>
      </w:hyperlink>
    </w:p>
    <w:p w14:paraId="24D09B43" w14:textId="4AEA71D9" w:rsidR="00D76216" w:rsidRDefault="00D76216">
      <w:pPr>
        <w:pStyle w:val="TOC1"/>
        <w:rPr>
          <w:rFonts w:asciiTheme="minorHAnsi" w:hAnsiTheme="minorHAnsi" w:cstheme="minorBidi"/>
          <w:b w:val="0"/>
          <w:bCs w:val="0"/>
          <w:kern w:val="2"/>
          <w:szCs w:val="24"/>
          <w14:ligatures w14:val="standardContextual"/>
        </w:rPr>
      </w:pPr>
      <w:hyperlink w:anchor="_Toc205024040" w:history="1">
        <w:r w:rsidRPr="00770D5E">
          <w:rPr>
            <w:rStyle w:val="Hyperlink"/>
          </w:rPr>
          <w:t>Hình 3.3: Mô hình hoá quy trình bán hàng online</w:t>
        </w:r>
        <w:r>
          <w:rPr>
            <w:webHidden/>
          </w:rPr>
          <w:tab/>
        </w:r>
        <w:r>
          <w:rPr>
            <w:webHidden/>
          </w:rPr>
          <w:fldChar w:fldCharType="begin"/>
        </w:r>
        <w:r>
          <w:rPr>
            <w:webHidden/>
          </w:rPr>
          <w:instrText xml:space="preserve"> PAGEREF _Toc205024040 \h </w:instrText>
        </w:r>
        <w:r>
          <w:rPr>
            <w:webHidden/>
          </w:rPr>
        </w:r>
        <w:r>
          <w:rPr>
            <w:webHidden/>
          </w:rPr>
          <w:fldChar w:fldCharType="separate"/>
        </w:r>
        <w:r w:rsidR="00F77DA6">
          <w:rPr>
            <w:webHidden/>
          </w:rPr>
          <w:t>25</w:t>
        </w:r>
        <w:r>
          <w:rPr>
            <w:webHidden/>
          </w:rPr>
          <w:fldChar w:fldCharType="end"/>
        </w:r>
      </w:hyperlink>
    </w:p>
    <w:p w14:paraId="71E10E16" w14:textId="6C35413E" w:rsidR="00D76216" w:rsidRDefault="00D76216">
      <w:pPr>
        <w:pStyle w:val="TOC1"/>
        <w:rPr>
          <w:rFonts w:asciiTheme="minorHAnsi" w:hAnsiTheme="minorHAnsi" w:cstheme="minorBidi"/>
          <w:b w:val="0"/>
          <w:bCs w:val="0"/>
          <w:kern w:val="2"/>
          <w:szCs w:val="24"/>
          <w14:ligatures w14:val="standardContextual"/>
        </w:rPr>
      </w:pPr>
      <w:hyperlink w:anchor="_Toc205024041" w:history="1">
        <w:r w:rsidRPr="00770D5E">
          <w:rPr>
            <w:rStyle w:val="Hyperlink"/>
          </w:rPr>
          <w:t>Hình 3.4: Mô hình hoá Quy trình đổi trả sản phẩm</w:t>
        </w:r>
        <w:r>
          <w:rPr>
            <w:webHidden/>
          </w:rPr>
          <w:tab/>
        </w:r>
        <w:r>
          <w:rPr>
            <w:webHidden/>
          </w:rPr>
          <w:fldChar w:fldCharType="begin"/>
        </w:r>
        <w:r>
          <w:rPr>
            <w:webHidden/>
          </w:rPr>
          <w:instrText xml:space="preserve"> PAGEREF _Toc205024041 \h </w:instrText>
        </w:r>
        <w:r>
          <w:rPr>
            <w:webHidden/>
          </w:rPr>
        </w:r>
        <w:r>
          <w:rPr>
            <w:webHidden/>
          </w:rPr>
          <w:fldChar w:fldCharType="separate"/>
        </w:r>
        <w:r w:rsidR="00F77DA6">
          <w:rPr>
            <w:webHidden/>
          </w:rPr>
          <w:t>28</w:t>
        </w:r>
        <w:r>
          <w:rPr>
            <w:webHidden/>
          </w:rPr>
          <w:fldChar w:fldCharType="end"/>
        </w:r>
      </w:hyperlink>
    </w:p>
    <w:p w14:paraId="61E65D66" w14:textId="03674639" w:rsidR="00D76216" w:rsidRDefault="00D76216">
      <w:pPr>
        <w:pStyle w:val="TOC1"/>
        <w:rPr>
          <w:rFonts w:asciiTheme="minorHAnsi" w:hAnsiTheme="minorHAnsi" w:cstheme="minorBidi"/>
          <w:b w:val="0"/>
          <w:bCs w:val="0"/>
          <w:kern w:val="2"/>
          <w:szCs w:val="24"/>
          <w14:ligatures w14:val="standardContextual"/>
        </w:rPr>
      </w:pPr>
      <w:hyperlink w:anchor="_Toc205024042" w:history="1">
        <w:r w:rsidRPr="00770D5E">
          <w:rPr>
            <w:rStyle w:val="Hyperlink"/>
          </w:rPr>
          <w:t>Hình 3.5: Mô hình hoá quy trình tuyển dụng nhân sự</w:t>
        </w:r>
        <w:r>
          <w:rPr>
            <w:webHidden/>
          </w:rPr>
          <w:tab/>
        </w:r>
        <w:r>
          <w:rPr>
            <w:webHidden/>
          </w:rPr>
          <w:fldChar w:fldCharType="begin"/>
        </w:r>
        <w:r>
          <w:rPr>
            <w:webHidden/>
          </w:rPr>
          <w:instrText xml:space="preserve"> PAGEREF _Toc205024042 \h </w:instrText>
        </w:r>
        <w:r>
          <w:rPr>
            <w:webHidden/>
          </w:rPr>
        </w:r>
        <w:r>
          <w:rPr>
            <w:webHidden/>
          </w:rPr>
          <w:fldChar w:fldCharType="separate"/>
        </w:r>
        <w:r w:rsidR="00F77DA6">
          <w:rPr>
            <w:webHidden/>
          </w:rPr>
          <w:t>31</w:t>
        </w:r>
        <w:r>
          <w:rPr>
            <w:webHidden/>
          </w:rPr>
          <w:fldChar w:fldCharType="end"/>
        </w:r>
      </w:hyperlink>
    </w:p>
    <w:p w14:paraId="5D99F230" w14:textId="3D9DFA6E" w:rsidR="00D76216" w:rsidRDefault="00D76216">
      <w:pPr>
        <w:pStyle w:val="TOC1"/>
        <w:rPr>
          <w:rFonts w:asciiTheme="minorHAnsi" w:hAnsiTheme="minorHAnsi" w:cstheme="minorBidi"/>
          <w:b w:val="0"/>
          <w:bCs w:val="0"/>
          <w:kern w:val="2"/>
          <w:szCs w:val="24"/>
          <w14:ligatures w14:val="standardContextual"/>
        </w:rPr>
      </w:pPr>
      <w:hyperlink w:anchor="_Toc205024043" w:history="1">
        <w:r w:rsidRPr="00770D5E">
          <w:rPr>
            <w:rStyle w:val="Hyperlink"/>
          </w:rPr>
          <w:t>Hình 3.6: Mô hình hoá quy trình hỗ trợ khách hàng</w:t>
        </w:r>
        <w:r>
          <w:rPr>
            <w:webHidden/>
          </w:rPr>
          <w:tab/>
        </w:r>
        <w:r>
          <w:rPr>
            <w:webHidden/>
          </w:rPr>
          <w:fldChar w:fldCharType="begin"/>
        </w:r>
        <w:r>
          <w:rPr>
            <w:webHidden/>
          </w:rPr>
          <w:instrText xml:space="preserve"> PAGEREF _Toc205024043 \h </w:instrText>
        </w:r>
        <w:r>
          <w:rPr>
            <w:webHidden/>
          </w:rPr>
        </w:r>
        <w:r>
          <w:rPr>
            <w:webHidden/>
          </w:rPr>
          <w:fldChar w:fldCharType="separate"/>
        </w:r>
        <w:r w:rsidR="00F77DA6">
          <w:rPr>
            <w:webHidden/>
          </w:rPr>
          <w:t>34</w:t>
        </w:r>
        <w:r>
          <w:rPr>
            <w:webHidden/>
          </w:rPr>
          <w:fldChar w:fldCharType="end"/>
        </w:r>
      </w:hyperlink>
    </w:p>
    <w:p w14:paraId="75ECF6FF" w14:textId="54833DE2" w:rsidR="00D76216" w:rsidRDefault="00D76216">
      <w:pPr>
        <w:pStyle w:val="TOC1"/>
        <w:rPr>
          <w:rFonts w:asciiTheme="minorHAnsi" w:hAnsiTheme="minorHAnsi" w:cstheme="minorBidi"/>
          <w:b w:val="0"/>
          <w:bCs w:val="0"/>
          <w:kern w:val="2"/>
          <w:szCs w:val="24"/>
          <w14:ligatures w14:val="standardContextual"/>
        </w:rPr>
      </w:pPr>
      <w:hyperlink w:anchor="_Toc205024044" w:history="1">
        <w:r w:rsidRPr="00770D5E">
          <w:rPr>
            <w:rStyle w:val="Hyperlink"/>
          </w:rPr>
          <w:t>Hình 4.1: Hướng dẫn mua thuốc bằng tài khoản định danh điện tử từ ứng dụng Nhà thuốc Long Châu</w:t>
        </w:r>
        <w:r>
          <w:rPr>
            <w:webHidden/>
          </w:rPr>
          <w:tab/>
        </w:r>
        <w:r>
          <w:rPr>
            <w:webHidden/>
          </w:rPr>
          <w:fldChar w:fldCharType="begin"/>
        </w:r>
        <w:r>
          <w:rPr>
            <w:webHidden/>
          </w:rPr>
          <w:instrText xml:space="preserve"> PAGEREF _Toc205024044 \h </w:instrText>
        </w:r>
        <w:r>
          <w:rPr>
            <w:webHidden/>
          </w:rPr>
        </w:r>
        <w:r>
          <w:rPr>
            <w:webHidden/>
          </w:rPr>
          <w:fldChar w:fldCharType="separate"/>
        </w:r>
        <w:r w:rsidR="00F77DA6">
          <w:rPr>
            <w:webHidden/>
          </w:rPr>
          <w:t>47</w:t>
        </w:r>
        <w:r>
          <w:rPr>
            <w:webHidden/>
          </w:rPr>
          <w:fldChar w:fldCharType="end"/>
        </w:r>
      </w:hyperlink>
    </w:p>
    <w:p w14:paraId="1ECC937E" w14:textId="2B6A5A9B" w:rsidR="00D76216" w:rsidRDefault="00D76216">
      <w:pPr>
        <w:pStyle w:val="TOC1"/>
        <w:rPr>
          <w:rFonts w:asciiTheme="minorHAnsi" w:hAnsiTheme="minorHAnsi" w:cstheme="minorBidi"/>
          <w:b w:val="0"/>
          <w:bCs w:val="0"/>
          <w:kern w:val="2"/>
          <w:szCs w:val="24"/>
          <w14:ligatures w14:val="standardContextual"/>
        </w:rPr>
      </w:pPr>
      <w:hyperlink w:anchor="_Toc205024045" w:history="1">
        <w:r w:rsidRPr="00770D5E">
          <w:rPr>
            <w:rStyle w:val="Hyperlink"/>
          </w:rPr>
          <w:t>Hình 4.2: Tuyển dụng nhân sự tại nhà thuốc FPT Long Châu</w:t>
        </w:r>
        <w:r>
          <w:rPr>
            <w:webHidden/>
          </w:rPr>
          <w:tab/>
        </w:r>
        <w:r>
          <w:rPr>
            <w:webHidden/>
          </w:rPr>
          <w:fldChar w:fldCharType="begin"/>
        </w:r>
        <w:r>
          <w:rPr>
            <w:webHidden/>
          </w:rPr>
          <w:instrText xml:space="preserve"> PAGEREF _Toc205024045 \h </w:instrText>
        </w:r>
        <w:r>
          <w:rPr>
            <w:webHidden/>
          </w:rPr>
        </w:r>
        <w:r>
          <w:rPr>
            <w:webHidden/>
          </w:rPr>
          <w:fldChar w:fldCharType="separate"/>
        </w:r>
        <w:r w:rsidR="00F77DA6">
          <w:rPr>
            <w:webHidden/>
          </w:rPr>
          <w:t>57</w:t>
        </w:r>
        <w:r>
          <w:rPr>
            <w:webHidden/>
          </w:rPr>
          <w:fldChar w:fldCharType="end"/>
        </w:r>
      </w:hyperlink>
    </w:p>
    <w:p w14:paraId="2943102F" w14:textId="0FE25678" w:rsidR="00D76216" w:rsidRDefault="00D76216">
      <w:pPr>
        <w:pStyle w:val="TOC1"/>
        <w:rPr>
          <w:rFonts w:asciiTheme="minorHAnsi" w:hAnsiTheme="minorHAnsi" w:cstheme="minorBidi"/>
          <w:b w:val="0"/>
          <w:bCs w:val="0"/>
          <w:kern w:val="2"/>
          <w:szCs w:val="24"/>
          <w14:ligatures w14:val="standardContextual"/>
        </w:rPr>
      </w:pPr>
      <w:hyperlink w:anchor="_Toc205024046" w:history="1">
        <w:r w:rsidRPr="00770D5E">
          <w:rPr>
            <w:rStyle w:val="Hyperlink"/>
          </w:rPr>
          <w:t>Hình 5.1: Phân tích quy trình hỗ trợ khách hàng</w:t>
        </w:r>
        <w:r>
          <w:rPr>
            <w:webHidden/>
          </w:rPr>
          <w:tab/>
        </w:r>
        <w:r>
          <w:rPr>
            <w:webHidden/>
          </w:rPr>
          <w:fldChar w:fldCharType="begin"/>
        </w:r>
        <w:r>
          <w:rPr>
            <w:webHidden/>
          </w:rPr>
          <w:instrText xml:space="preserve"> PAGEREF _Toc205024046 \h </w:instrText>
        </w:r>
        <w:r>
          <w:rPr>
            <w:webHidden/>
          </w:rPr>
        </w:r>
        <w:r>
          <w:rPr>
            <w:webHidden/>
          </w:rPr>
          <w:fldChar w:fldCharType="separate"/>
        </w:r>
        <w:r w:rsidR="00F77DA6">
          <w:rPr>
            <w:webHidden/>
          </w:rPr>
          <w:t>66</w:t>
        </w:r>
        <w:r>
          <w:rPr>
            <w:webHidden/>
          </w:rPr>
          <w:fldChar w:fldCharType="end"/>
        </w:r>
      </w:hyperlink>
    </w:p>
    <w:p w14:paraId="0CD09286" w14:textId="3DB9305A" w:rsidR="00D76216" w:rsidRDefault="00D76216">
      <w:pPr>
        <w:pStyle w:val="TOC1"/>
        <w:rPr>
          <w:rFonts w:asciiTheme="minorHAnsi" w:hAnsiTheme="minorHAnsi" w:cstheme="minorBidi"/>
          <w:b w:val="0"/>
          <w:bCs w:val="0"/>
          <w:kern w:val="2"/>
          <w:szCs w:val="24"/>
          <w14:ligatures w14:val="standardContextual"/>
        </w:rPr>
      </w:pPr>
      <w:hyperlink w:anchor="_Toc205024047" w:history="1">
        <w:r w:rsidRPr="00770D5E">
          <w:rPr>
            <w:rStyle w:val="Hyperlink"/>
          </w:rPr>
          <w:t>Hình 5.2: Phân tích quy trình quản lý thuốc</w:t>
        </w:r>
        <w:r>
          <w:rPr>
            <w:webHidden/>
          </w:rPr>
          <w:tab/>
        </w:r>
        <w:r>
          <w:rPr>
            <w:webHidden/>
          </w:rPr>
          <w:fldChar w:fldCharType="begin"/>
        </w:r>
        <w:r>
          <w:rPr>
            <w:webHidden/>
          </w:rPr>
          <w:instrText xml:space="preserve"> PAGEREF _Toc205024047 \h </w:instrText>
        </w:r>
        <w:r>
          <w:rPr>
            <w:webHidden/>
          </w:rPr>
        </w:r>
        <w:r>
          <w:rPr>
            <w:webHidden/>
          </w:rPr>
          <w:fldChar w:fldCharType="separate"/>
        </w:r>
        <w:r w:rsidR="00F77DA6">
          <w:rPr>
            <w:webHidden/>
          </w:rPr>
          <w:t>71</w:t>
        </w:r>
        <w:r>
          <w:rPr>
            <w:webHidden/>
          </w:rPr>
          <w:fldChar w:fldCharType="end"/>
        </w:r>
      </w:hyperlink>
    </w:p>
    <w:p w14:paraId="678A046E" w14:textId="3891E20A" w:rsidR="003375D8" w:rsidRPr="00896FFC" w:rsidRDefault="001A34F9" w:rsidP="001A34F9">
      <w:pPr>
        <w:pStyle w:val="Hinh"/>
      </w:pPr>
      <w:r>
        <w:fldChar w:fldCharType="end"/>
      </w:r>
      <w:r w:rsidR="003375D8" w:rsidRPr="00896FFC">
        <w:br w:type="page"/>
      </w:r>
    </w:p>
    <w:p w14:paraId="37C544A0" w14:textId="77777777" w:rsidR="008E13DC" w:rsidRPr="00896FFC" w:rsidRDefault="008E13DC" w:rsidP="00F800B8">
      <w:pPr>
        <w:widowControl w:val="0"/>
        <w:spacing w:after="0" w:line="312" w:lineRule="auto"/>
        <w:jc w:val="center"/>
        <w:rPr>
          <w:rFonts w:cs="Times New Roman"/>
          <w:b/>
          <w:bCs/>
          <w:sz w:val="26"/>
          <w:szCs w:val="26"/>
        </w:rPr>
      </w:pPr>
    </w:p>
    <w:p w14:paraId="17DF5C09" w14:textId="52739919" w:rsidR="008F5051" w:rsidRPr="00896FFC" w:rsidRDefault="00961BC3" w:rsidP="002440B8">
      <w:pPr>
        <w:pStyle w:val="Mc1"/>
        <w:rPr>
          <w:szCs w:val="26"/>
        </w:rPr>
      </w:pPr>
      <w:bookmarkStart w:id="1" w:name="_Toc204950266"/>
      <w:r w:rsidRPr="00896FFC">
        <w:rPr>
          <w:szCs w:val="26"/>
        </w:rPr>
        <w:t>LỜI MỞ ĐẦU</w:t>
      </w:r>
      <w:bookmarkEnd w:id="1"/>
    </w:p>
    <w:p w14:paraId="51309667" w14:textId="77777777" w:rsidR="00961BC3" w:rsidRPr="00896FFC" w:rsidRDefault="00961BC3" w:rsidP="00F800B8">
      <w:pPr>
        <w:widowControl w:val="0"/>
        <w:spacing w:after="0" w:line="312" w:lineRule="auto"/>
        <w:ind w:firstLine="709"/>
        <w:jc w:val="both"/>
        <w:rPr>
          <w:rFonts w:cs="Times New Roman"/>
          <w:sz w:val="26"/>
          <w:szCs w:val="26"/>
        </w:rPr>
      </w:pPr>
      <w:r w:rsidRPr="00896FFC">
        <w:rPr>
          <w:rFonts w:cs="Times New Roman"/>
          <w:sz w:val="26"/>
          <w:szCs w:val="26"/>
        </w:rPr>
        <w:t>Trong bối cảnh thị trường ngày càng cạnh tranh khốc liệt, cùng với yêu cầu ngày càng cao về hiệu quả vận hành, các doanh nghiệp buộc phải liên tục cải tiến và tối ưu hóa quy trình làm việc nhằm duy trì và nâng cao lợi thế cạnh tranh. Một trong những công cụ hỗ trợ đắc lực cho quá trình này là Quản trị quy trình nghiệp vụ (Business Process Management – BPM), kết hợp với ký hiệu mô hình hóa quy trình nghiệp vụ (Business Process Model and Notation – BPMN) để trực quan hóa và chuẩn hóa các bước công việc.</w:t>
      </w:r>
    </w:p>
    <w:p w14:paraId="5006CCE0" w14:textId="77777777" w:rsidR="00961BC3" w:rsidRPr="00896FFC" w:rsidRDefault="00961BC3" w:rsidP="00F800B8">
      <w:pPr>
        <w:widowControl w:val="0"/>
        <w:spacing w:after="0" w:line="312" w:lineRule="auto"/>
        <w:ind w:firstLine="709"/>
        <w:jc w:val="both"/>
        <w:rPr>
          <w:rFonts w:cs="Times New Roman"/>
          <w:sz w:val="26"/>
          <w:szCs w:val="26"/>
        </w:rPr>
      </w:pPr>
      <w:r w:rsidRPr="00896FFC">
        <w:rPr>
          <w:rFonts w:cs="Times New Roman"/>
          <w:sz w:val="26"/>
          <w:szCs w:val="26"/>
        </w:rPr>
        <w:t>Thông qua môn học Hệ thống quản trị quy trình nghiệp vụ, nhóm chúng em nhận thức rõ vai trò và tính ứng dụng thực tiễn của BPM trong hoạt động điều hành doanh nghiệp. Từ đó, nhóm lựa chọn đề tài mô phỏng và phân tích quy trình nhân sự và quy trình bán lẻ tại hệ thống Nhà thuốc FPT Long Châu, thuộc Công ty Cổ phần Bán lẻ Kỹ thuật số FPT – thành viên Tập đoàn FPT, dưới góc nhìn của BPMN. Mục tiêu là làm rõ các bước thực hiện nghiệp vụ hiện tại, nhận diện những điểm còn hạn chế và đề xuất các giải pháp cải tiến quy trình nhằm nâng cao hiệu quả hoạt động.</w:t>
      </w:r>
    </w:p>
    <w:p w14:paraId="2FEE96F3" w14:textId="77777777" w:rsidR="00961BC3" w:rsidRPr="00896FFC" w:rsidRDefault="00961BC3" w:rsidP="00F800B8">
      <w:pPr>
        <w:widowControl w:val="0"/>
        <w:spacing w:after="0" w:line="312" w:lineRule="auto"/>
        <w:ind w:firstLine="709"/>
        <w:jc w:val="both"/>
        <w:rPr>
          <w:rFonts w:cs="Times New Roman"/>
          <w:sz w:val="26"/>
          <w:szCs w:val="26"/>
        </w:rPr>
      </w:pPr>
      <w:r w:rsidRPr="00896FFC">
        <w:rPr>
          <w:rFonts w:cs="Times New Roman"/>
          <w:sz w:val="26"/>
          <w:szCs w:val="26"/>
        </w:rPr>
        <w:t>Báo cáo sẽ trình bày tổng quan lý thuyết về BPM và BPMN, tiến hành mô hình hóa quy trình thực tế hiện hành, từ đó xây dựng mô hình quy trình đề xuất phù hợp hơn với định hướng phát triển của doanh nghiệp. Thông qua quá trình thực hiện, nhóm không chỉ củng cố kiến thức môn học mà còn rèn luyện năng lực phân tích và thiết kế quy trình – kỹ năng thiết yếu trong môi trường làm việc chuyên nghiệp hiện nay.</w:t>
      </w:r>
    </w:p>
    <w:p w14:paraId="16F82C0B" w14:textId="422E84BA" w:rsidR="008E13DC" w:rsidRPr="00896FFC" w:rsidRDefault="008E13DC" w:rsidP="00F800B8">
      <w:pPr>
        <w:widowControl w:val="0"/>
        <w:spacing w:after="0" w:line="312" w:lineRule="auto"/>
        <w:ind w:firstLine="709"/>
        <w:jc w:val="both"/>
        <w:rPr>
          <w:rFonts w:cs="Times New Roman"/>
          <w:sz w:val="26"/>
          <w:szCs w:val="26"/>
        </w:rPr>
      </w:pPr>
      <w:r w:rsidRPr="00896FFC">
        <w:rPr>
          <w:rFonts w:cs="Times New Roman"/>
          <w:sz w:val="26"/>
          <w:szCs w:val="26"/>
        </w:rPr>
        <w:t>Nội dung báo cáo bao gồm 05 chương:</w:t>
      </w:r>
    </w:p>
    <w:p w14:paraId="4F3BEC92" w14:textId="01817FA1" w:rsidR="008E13DC" w:rsidRPr="00896FFC" w:rsidRDefault="008E13DC" w:rsidP="00F800B8">
      <w:pPr>
        <w:widowControl w:val="0"/>
        <w:spacing w:after="0" w:line="312" w:lineRule="auto"/>
        <w:ind w:firstLine="709"/>
        <w:jc w:val="both"/>
        <w:rPr>
          <w:rFonts w:cs="Times New Roman"/>
          <w:b/>
          <w:bCs/>
          <w:i/>
          <w:iCs/>
          <w:sz w:val="26"/>
          <w:szCs w:val="26"/>
        </w:rPr>
      </w:pPr>
      <w:r w:rsidRPr="00896FFC">
        <w:rPr>
          <w:rFonts w:cs="Times New Roman"/>
          <w:b/>
          <w:bCs/>
          <w:i/>
          <w:iCs/>
          <w:sz w:val="26"/>
          <w:szCs w:val="26"/>
        </w:rPr>
        <w:t>Chương I: Tổng quan về nhà thuốc FPT Long Châu</w:t>
      </w:r>
      <w:r w:rsidR="00470A88" w:rsidRPr="00896FFC">
        <w:rPr>
          <w:rFonts w:cs="Times New Roman"/>
          <w:b/>
          <w:bCs/>
          <w:i/>
          <w:iCs/>
          <w:sz w:val="26"/>
          <w:szCs w:val="26"/>
        </w:rPr>
        <w:t>.</w:t>
      </w:r>
    </w:p>
    <w:p w14:paraId="00D1A5CA" w14:textId="6009E1E9" w:rsidR="008E13DC" w:rsidRPr="00896FFC" w:rsidRDefault="008E13DC" w:rsidP="00F800B8">
      <w:pPr>
        <w:widowControl w:val="0"/>
        <w:spacing w:after="0" w:line="312" w:lineRule="auto"/>
        <w:ind w:firstLine="709"/>
        <w:jc w:val="both"/>
        <w:rPr>
          <w:rFonts w:cs="Times New Roman"/>
          <w:b/>
          <w:bCs/>
          <w:i/>
          <w:iCs/>
          <w:sz w:val="26"/>
          <w:szCs w:val="26"/>
        </w:rPr>
      </w:pPr>
      <w:r w:rsidRPr="00896FFC">
        <w:rPr>
          <w:rFonts w:cs="Times New Roman"/>
          <w:b/>
          <w:bCs/>
          <w:i/>
          <w:iCs/>
          <w:sz w:val="26"/>
          <w:szCs w:val="26"/>
        </w:rPr>
        <w:t>Chương II: Hệ thống quy trình nghiệp vụ tại nhà thuốc Long Châu</w:t>
      </w:r>
      <w:r w:rsidR="00470A88" w:rsidRPr="00896FFC">
        <w:rPr>
          <w:rFonts w:cs="Times New Roman"/>
          <w:b/>
          <w:bCs/>
          <w:i/>
          <w:iCs/>
          <w:sz w:val="26"/>
          <w:szCs w:val="26"/>
        </w:rPr>
        <w:t>.</w:t>
      </w:r>
    </w:p>
    <w:p w14:paraId="4298A0FC" w14:textId="59D95E13" w:rsidR="008E13DC" w:rsidRPr="00896FFC" w:rsidRDefault="00470A88" w:rsidP="00F800B8">
      <w:pPr>
        <w:widowControl w:val="0"/>
        <w:spacing w:after="0" w:line="312" w:lineRule="auto"/>
        <w:ind w:firstLine="709"/>
        <w:jc w:val="both"/>
        <w:rPr>
          <w:rFonts w:cs="Times New Roman"/>
          <w:b/>
          <w:bCs/>
          <w:i/>
          <w:iCs/>
          <w:sz w:val="26"/>
          <w:szCs w:val="26"/>
        </w:rPr>
      </w:pPr>
      <w:r w:rsidRPr="00896FFC">
        <w:rPr>
          <w:rFonts w:cs="Times New Roman"/>
          <w:b/>
          <w:bCs/>
          <w:i/>
          <w:iCs/>
          <w:sz w:val="26"/>
          <w:szCs w:val="26"/>
        </w:rPr>
        <w:t>Chương III: Mô hình hoá quy trình nghiệp vụ.</w:t>
      </w:r>
    </w:p>
    <w:p w14:paraId="6DD251C0" w14:textId="603673C8" w:rsidR="00470A88" w:rsidRPr="00896FFC" w:rsidRDefault="00470A88" w:rsidP="00F800B8">
      <w:pPr>
        <w:widowControl w:val="0"/>
        <w:spacing w:after="0" w:line="312" w:lineRule="auto"/>
        <w:ind w:firstLine="709"/>
        <w:jc w:val="both"/>
        <w:rPr>
          <w:rFonts w:cs="Times New Roman"/>
          <w:b/>
          <w:bCs/>
          <w:i/>
          <w:iCs/>
          <w:sz w:val="26"/>
          <w:szCs w:val="26"/>
        </w:rPr>
      </w:pPr>
      <w:r w:rsidRPr="00896FFC">
        <w:rPr>
          <w:rFonts w:cs="Times New Roman"/>
          <w:b/>
          <w:bCs/>
          <w:i/>
          <w:iCs/>
          <w:sz w:val="26"/>
          <w:szCs w:val="26"/>
        </w:rPr>
        <w:t>Chương IV: Phương pháp thực hiện.</w:t>
      </w:r>
    </w:p>
    <w:p w14:paraId="61CEB44C" w14:textId="76BDE7EE" w:rsidR="00470A88" w:rsidRPr="00896FFC" w:rsidRDefault="00470A88" w:rsidP="00F800B8">
      <w:pPr>
        <w:widowControl w:val="0"/>
        <w:spacing w:after="0" w:line="312" w:lineRule="auto"/>
        <w:ind w:firstLine="709"/>
        <w:jc w:val="both"/>
        <w:rPr>
          <w:rFonts w:cs="Times New Roman"/>
          <w:b/>
          <w:bCs/>
          <w:i/>
          <w:iCs/>
          <w:sz w:val="26"/>
          <w:szCs w:val="26"/>
        </w:rPr>
      </w:pPr>
      <w:r w:rsidRPr="00896FFC">
        <w:rPr>
          <w:rFonts w:cs="Times New Roman"/>
          <w:b/>
          <w:bCs/>
          <w:i/>
          <w:iCs/>
          <w:sz w:val="26"/>
          <w:szCs w:val="26"/>
        </w:rPr>
        <w:t>C</w:t>
      </w:r>
      <w:r w:rsidR="00F0595E" w:rsidRPr="00896FFC">
        <w:rPr>
          <w:rFonts w:cs="Times New Roman"/>
          <w:b/>
          <w:bCs/>
          <w:i/>
          <w:iCs/>
          <w:sz w:val="26"/>
          <w:szCs w:val="26"/>
        </w:rPr>
        <w:t>h</w:t>
      </w:r>
      <w:r w:rsidRPr="00896FFC">
        <w:rPr>
          <w:rFonts w:cs="Times New Roman"/>
          <w:b/>
          <w:bCs/>
          <w:i/>
          <w:iCs/>
          <w:sz w:val="26"/>
          <w:szCs w:val="26"/>
        </w:rPr>
        <w:t>ương V: Phân tích quy trình</w:t>
      </w:r>
      <w:r w:rsidR="00D91BBC" w:rsidRPr="00896FFC">
        <w:rPr>
          <w:rFonts w:cs="Times New Roman"/>
          <w:b/>
          <w:bCs/>
          <w:i/>
          <w:iCs/>
          <w:sz w:val="26"/>
          <w:szCs w:val="26"/>
        </w:rPr>
        <w:t>.</w:t>
      </w:r>
    </w:p>
    <w:p w14:paraId="6059DFEC" w14:textId="514BDF90" w:rsidR="00D54810" w:rsidRPr="00896FFC" w:rsidRDefault="00D54810" w:rsidP="00F800B8">
      <w:pPr>
        <w:widowControl w:val="0"/>
        <w:spacing w:after="0" w:line="312" w:lineRule="auto"/>
        <w:ind w:firstLine="709"/>
        <w:jc w:val="both"/>
        <w:rPr>
          <w:rFonts w:cs="Times New Roman"/>
          <w:b/>
          <w:bCs/>
          <w:i/>
          <w:iCs/>
          <w:sz w:val="26"/>
          <w:szCs w:val="26"/>
        </w:rPr>
      </w:pPr>
      <w:r w:rsidRPr="00896FFC">
        <w:rPr>
          <w:rFonts w:cs="Times New Roman"/>
          <w:b/>
          <w:bCs/>
          <w:i/>
          <w:iCs/>
          <w:sz w:val="26"/>
          <w:szCs w:val="26"/>
        </w:rPr>
        <w:t>Chương VI: Kết luận.</w:t>
      </w:r>
    </w:p>
    <w:p w14:paraId="6E9BE8A5" w14:textId="555D736D" w:rsidR="003F049B" w:rsidRPr="00896FFC" w:rsidRDefault="003F049B" w:rsidP="00F800B8">
      <w:pPr>
        <w:widowControl w:val="0"/>
        <w:spacing w:after="0" w:line="312" w:lineRule="auto"/>
        <w:ind w:firstLine="709"/>
        <w:jc w:val="both"/>
        <w:rPr>
          <w:rFonts w:cs="Times New Roman"/>
          <w:sz w:val="26"/>
          <w:szCs w:val="26"/>
        </w:rPr>
      </w:pPr>
      <w:r w:rsidRPr="00896FFC">
        <w:rPr>
          <w:rFonts w:cs="Times New Roman"/>
          <w:sz w:val="26"/>
          <w:szCs w:val="26"/>
        </w:rPr>
        <w:t xml:space="preserve">Tuy nhiên, do thời gian thực hiện có hạn và phạm vi đề tài tương đối rộng, trong quá trình triển khai khó tránh khỏi những thiếu sót. Nhóm rất mong nhận được sự góp ý quý báu từ Thầy </w:t>
      </w:r>
      <w:r w:rsidR="00B025B5" w:rsidRPr="00896FFC">
        <w:rPr>
          <w:rFonts w:cs="Times New Roman"/>
          <w:sz w:val="26"/>
          <w:szCs w:val="26"/>
        </w:rPr>
        <w:t>ThS. Hà Lê Hoài Trung</w:t>
      </w:r>
      <w:r w:rsidR="00B025B5" w:rsidRPr="00896FFC">
        <w:rPr>
          <w:rFonts w:cs="Times New Roman"/>
          <w:b/>
          <w:bCs/>
          <w:sz w:val="26"/>
          <w:szCs w:val="26"/>
        </w:rPr>
        <w:t xml:space="preserve"> </w:t>
      </w:r>
      <w:r w:rsidRPr="00896FFC">
        <w:rPr>
          <w:rFonts w:cs="Times New Roman"/>
          <w:sz w:val="26"/>
          <w:szCs w:val="26"/>
        </w:rPr>
        <w:t>và các bạn để hoàn thiện báo cáo tốt hơn. Xin chân thành cảm ơn!</w:t>
      </w:r>
    </w:p>
    <w:p w14:paraId="28742887" w14:textId="77777777" w:rsidR="00961BC3" w:rsidRPr="00896FFC" w:rsidRDefault="00961BC3" w:rsidP="00F800B8">
      <w:pPr>
        <w:widowControl w:val="0"/>
        <w:spacing w:after="0" w:line="312" w:lineRule="auto"/>
        <w:jc w:val="center"/>
        <w:rPr>
          <w:rFonts w:cs="Times New Roman"/>
          <w:b/>
          <w:bCs/>
          <w:sz w:val="26"/>
          <w:szCs w:val="26"/>
        </w:rPr>
      </w:pPr>
    </w:p>
    <w:p w14:paraId="0514A742" w14:textId="77777777" w:rsidR="00961BC3" w:rsidRPr="00896FFC" w:rsidRDefault="00961BC3" w:rsidP="00F800B8">
      <w:pPr>
        <w:widowControl w:val="0"/>
        <w:spacing w:after="0" w:line="312" w:lineRule="auto"/>
        <w:rPr>
          <w:rFonts w:cs="Times New Roman"/>
          <w:b/>
          <w:bCs/>
          <w:sz w:val="26"/>
          <w:szCs w:val="26"/>
        </w:rPr>
      </w:pPr>
      <w:r w:rsidRPr="00896FFC">
        <w:rPr>
          <w:rFonts w:cs="Times New Roman"/>
          <w:b/>
          <w:bCs/>
          <w:sz w:val="26"/>
          <w:szCs w:val="26"/>
        </w:rPr>
        <w:br w:type="page"/>
      </w:r>
    </w:p>
    <w:p w14:paraId="0F0DD910" w14:textId="7D9981C7" w:rsidR="00F51D17" w:rsidRPr="00896FFC" w:rsidRDefault="00F51D17" w:rsidP="002440B8">
      <w:pPr>
        <w:pStyle w:val="Mc1"/>
        <w:rPr>
          <w:szCs w:val="26"/>
        </w:rPr>
      </w:pPr>
      <w:bookmarkStart w:id="2" w:name="_Toc204950267"/>
      <w:r w:rsidRPr="00896FFC">
        <w:rPr>
          <w:szCs w:val="26"/>
        </w:rPr>
        <w:lastRenderedPageBreak/>
        <w:t>CHƯƠNG I. TỔNG QUAN VỀ NHÀ THUỐC FPT LONG CHÂU</w:t>
      </w:r>
      <w:bookmarkEnd w:id="2"/>
    </w:p>
    <w:p w14:paraId="59266DFD" w14:textId="4986360D" w:rsidR="001B5115" w:rsidRPr="00896FFC" w:rsidRDefault="001B5115" w:rsidP="002440B8">
      <w:pPr>
        <w:pStyle w:val="Heading1"/>
        <w:keepNext w:val="0"/>
        <w:keepLines w:val="0"/>
        <w:widowControl w:val="0"/>
        <w:numPr>
          <w:ilvl w:val="1"/>
          <w:numId w:val="13"/>
        </w:numPr>
        <w:tabs>
          <w:tab w:val="left" w:pos="567"/>
        </w:tabs>
        <w:spacing w:before="0" w:line="312" w:lineRule="auto"/>
        <w:ind w:left="0" w:firstLine="0"/>
        <w:rPr>
          <w:rFonts w:ascii="Times New Roman" w:hAnsi="Times New Roman" w:cs="Times New Roman"/>
          <w:color w:val="auto"/>
          <w:sz w:val="26"/>
          <w:szCs w:val="26"/>
        </w:rPr>
      </w:pPr>
      <w:r w:rsidRPr="00896FFC">
        <w:rPr>
          <w:rFonts w:ascii="Times New Roman" w:hAnsi="Times New Roman" w:cs="Times New Roman"/>
          <w:color w:val="auto"/>
          <w:sz w:val="26"/>
          <w:szCs w:val="26"/>
        </w:rPr>
        <w:t xml:space="preserve"> </w:t>
      </w:r>
      <w:bookmarkStart w:id="3" w:name="_Toc204950268"/>
      <w:r w:rsidRPr="00896FFC">
        <w:rPr>
          <w:rFonts w:ascii="Times New Roman" w:hAnsi="Times New Roman" w:cs="Times New Roman"/>
          <w:color w:val="auto"/>
          <w:sz w:val="26"/>
          <w:szCs w:val="26"/>
        </w:rPr>
        <w:t>Giới thiệu chung</w:t>
      </w:r>
      <w:bookmarkEnd w:id="3"/>
    </w:p>
    <w:p w14:paraId="799D295B" w14:textId="77777777" w:rsidR="001B5115"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Nhà thuốc FPT Long Châu là chuỗi bán lẻ dược phẩm thuộc Công ty Cổ phần Dược phẩm FPT Long Châu – thành viên của FPT Retail (FRT), trực thuộc Tập đoàn FPT. Với định hướng xây dựng một hệ thống nhà thuốc hiện đại, chuyên nghiệp và thân thiện, Long Châu đang là chuỗi nhà thuốc dẫn đầu thị trường Việt Nam.</w:t>
      </w:r>
    </w:p>
    <w:p w14:paraId="32566A8A" w14:textId="1D488890" w:rsidR="001B5115"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Tính đến tháng 6 năm 2025, hệ thống đã phát triển hơn 2.025 nhà thuốc trên toàn quốc, hiện diện tại 63/63 tỉnh thành, phục vụ hơn 20 triệu khách hàng.</w:t>
      </w:r>
    </w:p>
    <w:p w14:paraId="5D96E6D2" w14:textId="393A970E" w:rsidR="003978B3" w:rsidRPr="00896FFC" w:rsidRDefault="007F20D2" w:rsidP="00F800B8">
      <w:pPr>
        <w:widowControl w:val="0"/>
        <w:spacing w:after="0" w:line="312" w:lineRule="auto"/>
        <w:jc w:val="center"/>
        <w:rPr>
          <w:rFonts w:cs="Times New Roman"/>
          <w:sz w:val="26"/>
          <w:szCs w:val="26"/>
        </w:rPr>
      </w:pPr>
      <w:r w:rsidRPr="00896FFC">
        <w:rPr>
          <w:rFonts w:cs="Times New Roman"/>
          <w:noProof/>
          <w:sz w:val="26"/>
          <w:szCs w:val="26"/>
        </w:rPr>
        <w:drawing>
          <wp:inline distT="0" distB="0" distL="0" distR="0" wp14:anchorId="4E9C9D66" wp14:editId="3F331B8A">
            <wp:extent cx="2870014" cy="2809135"/>
            <wp:effectExtent l="0" t="0" r="6985" b="0"/>
            <wp:docPr id="1985930331" name="Picture 1" descr="A blue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30331" name="Picture 1" descr="A blue square with white text&#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l="5899" t="7507" r="5630" b="5898"/>
                    <a:stretch/>
                  </pic:blipFill>
                  <pic:spPr bwMode="auto">
                    <a:xfrm>
                      <a:off x="0" y="0"/>
                      <a:ext cx="2878619" cy="2817558"/>
                    </a:xfrm>
                    <a:prstGeom prst="rect">
                      <a:avLst/>
                    </a:prstGeom>
                    <a:noFill/>
                    <a:ln>
                      <a:noFill/>
                    </a:ln>
                    <a:extLst>
                      <a:ext uri="{53640926-AAD7-44D8-BBD7-CCE9431645EC}">
                        <a14:shadowObscured xmlns:a14="http://schemas.microsoft.com/office/drawing/2010/main"/>
                      </a:ext>
                    </a:extLst>
                  </pic:spPr>
                </pic:pic>
              </a:graphicData>
            </a:graphic>
          </wp:inline>
        </w:drawing>
      </w:r>
    </w:p>
    <w:p w14:paraId="2C55DDA4" w14:textId="50B86776" w:rsidR="007F20D2" w:rsidRPr="00896FFC" w:rsidRDefault="007F20D2" w:rsidP="001A34F9">
      <w:pPr>
        <w:pStyle w:val="Hinh"/>
      </w:pPr>
      <w:bookmarkStart w:id="4" w:name="_Toc205024033"/>
      <w:r w:rsidRPr="00896FFC">
        <w:t>Hình 1.1: Logo nhà thuốc FPT Long Châu</w:t>
      </w:r>
      <w:bookmarkEnd w:id="4"/>
    </w:p>
    <w:p w14:paraId="3841EBA0" w14:textId="16346BA3" w:rsidR="001B5115" w:rsidRPr="00896FFC" w:rsidRDefault="001B5115" w:rsidP="002440B8">
      <w:pPr>
        <w:pStyle w:val="Heading1"/>
        <w:keepNext w:val="0"/>
        <w:keepLines w:val="0"/>
        <w:widowControl w:val="0"/>
        <w:numPr>
          <w:ilvl w:val="1"/>
          <w:numId w:val="13"/>
        </w:numPr>
        <w:tabs>
          <w:tab w:val="left" w:pos="567"/>
        </w:tabs>
        <w:spacing w:before="0" w:line="312" w:lineRule="auto"/>
        <w:ind w:left="0" w:firstLine="0"/>
        <w:rPr>
          <w:rFonts w:ascii="Times New Roman" w:hAnsi="Times New Roman" w:cs="Times New Roman"/>
          <w:color w:val="auto"/>
          <w:sz w:val="26"/>
          <w:szCs w:val="26"/>
        </w:rPr>
      </w:pPr>
      <w:bookmarkStart w:id="5" w:name="_Toc204950269"/>
      <w:r w:rsidRPr="00896FFC">
        <w:rPr>
          <w:rFonts w:ascii="Times New Roman" w:hAnsi="Times New Roman" w:cs="Times New Roman"/>
          <w:color w:val="auto"/>
          <w:sz w:val="26"/>
          <w:szCs w:val="26"/>
        </w:rPr>
        <w:t>Sứ mệnh – Tầm nhìn – Giá trị cốt lõi</w:t>
      </w:r>
      <w:bookmarkEnd w:id="5"/>
    </w:p>
    <w:p w14:paraId="44E65680" w14:textId="77777777"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Sứ mệnh: Cung cấp sản phẩm chăm sóc sức khỏe đúng thuốc – đúng liều – đúng cách – đúng giá đến mọi người dân Việt Nam.</w:t>
      </w:r>
    </w:p>
    <w:p w14:paraId="3E87102E" w14:textId="77777777"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Tầm nhìn: Trở thành hệ thống nhà thuốc số 1 tại Việt Nam về quy mô, công nghệ và chất lượng dịch vụ.</w:t>
      </w:r>
    </w:p>
    <w:p w14:paraId="1D828387" w14:textId="77777777"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Giá trị cốt lõi:</w:t>
      </w:r>
    </w:p>
    <w:p w14:paraId="5E8D8304" w14:textId="2055999B" w:rsidR="00971EB9" w:rsidRPr="00896FFC" w:rsidRDefault="001B5115" w:rsidP="00F800B8">
      <w:pPr>
        <w:widowControl w:val="0"/>
        <w:spacing w:after="0" w:line="312" w:lineRule="auto"/>
        <w:ind w:firstLine="709"/>
        <w:jc w:val="both"/>
        <w:rPr>
          <w:rFonts w:cs="Times New Roman"/>
          <w:b/>
          <w:bCs/>
          <w:i/>
          <w:iCs/>
          <w:sz w:val="26"/>
          <w:szCs w:val="26"/>
        </w:rPr>
      </w:pPr>
      <w:r w:rsidRPr="00896FFC">
        <w:rPr>
          <w:rFonts w:cs="Times New Roman"/>
          <w:sz w:val="26"/>
          <w:szCs w:val="26"/>
        </w:rPr>
        <w:t xml:space="preserve">  • </w:t>
      </w:r>
      <w:r w:rsidRPr="00896FFC">
        <w:rPr>
          <w:rFonts w:cs="Times New Roman"/>
          <w:b/>
          <w:bCs/>
          <w:i/>
          <w:iCs/>
          <w:sz w:val="26"/>
          <w:szCs w:val="26"/>
        </w:rPr>
        <w:t>Khách hàng là trung tâm</w:t>
      </w:r>
      <w:r w:rsidR="00971EB9" w:rsidRPr="00896FFC">
        <w:rPr>
          <w:rFonts w:cs="Times New Roman"/>
          <w:b/>
          <w:bCs/>
          <w:i/>
          <w:iCs/>
          <w:sz w:val="26"/>
          <w:szCs w:val="26"/>
        </w:rPr>
        <w:t>.</w:t>
      </w:r>
    </w:p>
    <w:p w14:paraId="6B025A63" w14:textId="0EF298E4" w:rsidR="00971EB9" w:rsidRPr="00896FFC" w:rsidRDefault="001B5115" w:rsidP="00F800B8">
      <w:pPr>
        <w:widowControl w:val="0"/>
        <w:spacing w:after="0" w:line="312" w:lineRule="auto"/>
        <w:ind w:firstLine="709"/>
        <w:jc w:val="both"/>
        <w:rPr>
          <w:rFonts w:cs="Times New Roman"/>
          <w:b/>
          <w:bCs/>
          <w:i/>
          <w:iCs/>
          <w:sz w:val="26"/>
          <w:szCs w:val="26"/>
        </w:rPr>
      </w:pPr>
      <w:r w:rsidRPr="00896FFC">
        <w:rPr>
          <w:rFonts w:cs="Times New Roman"/>
          <w:b/>
          <w:bCs/>
          <w:i/>
          <w:iCs/>
          <w:sz w:val="26"/>
          <w:szCs w:val="26"/>
        </w:rPr>
        <w:t xml:space="preserve">  • Minh bạch – Chất lượng – Giá hợp lý</w:t>
      </w:r>
      <w:r w:rsidR="00971EB9" w:rsidRPr="00896FFC">
        <w:rPr>
          <w:rFonts w:cs="Times New Roman"/>
          <w:b/>
          <w:bCs/>
          <w:i/>
          <w:iCs/>
          <w:sz w:val="26"/>
          <w:szCs w:val="26"/>
        </w:rPr>
        <w:t>.</w:t>
      </w:r>
    </w:p>
    <w:p w14:paraId="53F93B81" w14:textId="0BE0248B" w:rsidR="001B5115" w:rsidRPr="00896FFC" w:rsidRDefault="001B5115" w:rsidP="00F800B8">
      <w:pPr>
        <w:widowControl w:val="0"/>
        <w:spacing w:after="0" w:line="312" w:lineRule="auto"/>
        <w:ind w:firstLine="709"/>
        <w:jc w:val="both"/>
        <w:rPr>
          <w:rFonts w:cs="Times New Roman"/>
          <w:b/>
          <w:bCs/>
          <w:i/>
          <w:iCs/>
          <w:sz w:val="26"/>
          <w:szCs w:val="26"/>
        </w:rPr>
      </w:pPr>
      <w:r w:rsidRPr="00896FFC">
        <w:rPr>
          <w:rFonts w:cs="Times New Roman"/>
          <w:b/>
          <w:bCs/>
          <w:i/>
          <w:iCs/>
          <w:sz w:val="26"/>
          <w:szCs w:val="26"/>
        </w:rPr>
        <w:t xml:space="preserve">  • Đội ngũ chuyên môn cao – phục vụ tận tâm</w:t>
      </w:r>
      <w:r w:rsidR="00971EB9" w:rsidRPr="00896FFC">
        <w:rPr>
          <w:rFonts w:cs="Times New Roman"/>
          <w:b/>
          <w:bCs/>
          <w:i/>
          <w:iCs/>
          <w:sz w:val="26"/>
          <w:szCs w:val="26"/>
        </w:rPr>
        <w:t>.</w:t>
      </w:r>
    </w:p>
    <w:p w14:paraId="1B6CB0A9" w14:textId="7D4BC305" w:rsidR="001B5115" w:rsidRPr="00896FFC" w:rsidRDefault="001B5115" w:rsidP="00F800B8">
      <w:pPr>
        <w:pStyle w:val="Heading1"/>
        <w:keepNext w:val="0"/>
        <w:keepLines w:val="0"/>
        <w:widowControl w:val="0"/>
        <w:numPr>
          <w:ilvl w:val="1"/>
          <w:numId w:val="13"/>
        </w:numPr>
        <w:tabs>
          <w:tab w:val="left" w:pos="567"/>
        </w:tabs>
        <w:spacing w:before="0" w:line="312" w:lineRule="auto"/>
        <w:ind w:left="0" w:firstLine="0"/>
        <w:rPr>
          <w:rFonts w:ascii="Times New Roman" w:hAnsi="Times New Roman" w:cs="Times New Roman"/>
          <w:color w:val="auto"/>
          <w:sz w:val="26"/>
          <w:szCs w:val="26"/>
        </w:rPr>
      </w:pPr>
      <w:bookmarkStart w:id="6" w:name="_Toc204950270"/>
      <w:r w:rsidRPr="00896FFC">
        <w:rPr>
          <w:rFonts w:ascii="Times New Roman" w:hAnsi="Times New Roman" w:cs="Times New Roman"/>
          <w:color w:val="auto"/>
          <w:sz w:val="26"/>
          <w:szCs w:val="26"/>
        </w:rPr>
        <w:t>Lịch sử phát triển nổi bật</w:t>
      </w:r>
      <w:bookmarkEnd w:id="6"/>
    </w:p>
    <w:p w14:paraId="1442BE9D" w14:textId="6341C419" w:rsidR="00971EB9" w:rsidRPr="00896FFC" w:rsidRDefault="00F873C3" w:rsidP="00F800B8">
      <w:pPr>
        <w:widowControl w:val="0"/>
        <w:spacing w:after="0" w:line="312" w:lineRule="auto"/>
        <w:ind w:firstLine="709"/>
        <w:jc w:val="both"/>
        <w:rPr>
          <w:rFonts w:cs="Times New Roman"/>
          <w:sz w:val="26"/>
          <w:szCs w:val="26"/>
        </w:rPr>
      </w:pPr>
      <w:r w:rsidRPr="00896FFC">
        <w:rPr>
          <w:rFonts w:cs="Times New Roman"/>
          <w:sz w:val="26"/>
          <w:szCs w:val="26"/>
        </w:rPr>
        <w:t xml:space="preserve">- </w:t>
      </w:r>
      <w:r w:rsidR="001B5115" w:rsidRPr="00896FFC">
        <w:rPr>
          <w:rFonts w:cs="Times New Roman"/>
          <w:sz w:val="26"/>
          <w:szCs w:val="26"/>
        </w:rPr>
        <w:t>2007: Nhà thuốc Long Châu đầu tiên thành lập tại TP.HCM</w:t>
      </w:r>
      <w:r w:rsidR="00971EB9" w:rsidRPr="00896FFC">
        <w:rPr>
          <w:rFonts w:cs="Times New Roman"/>
          <w:sz w:val="26"/>
          <w:szCs w:val="26"/>
        </w:rPr>
        <w:t>.</w:t>
      </w:r>
    </w:p>
    <w:p w14:paraId="6FB75364" w14:textId="6D0CD59C" w:rsidR="00971EB9" w:rsidRPr="00896FFC" w:rsidRDefault="00F873C3" w:rsidP="00F800B8">
      <w:pPr>
        <w:widowControl w:val="0"/>
        <w:spacing w:after="0" w:line="312" w:lineRule="auto"/>
        <w:ind w:firstLine="709"/>
        <w:jc w:val="both"/>
        <w:rPr>
          <w:rFonts w:cs="Times New Roman"/>
          <w:sz w:val="26"/>
          <w:szCs w:val="26"/>
        </w:rPr>
      </w:pPr>
      <w:r w:rsidRPr="00896FFC">
        <w:rPr>
          <w:rFonts w:cs="Times New Roman"/>
          <w:sz w:val="26"/>
          <w:szCs w:val="26"/>
        </w:rPr>
        <w:t xml:space="preserve">- </w:t>
      </w:r>
      <w:r w:rsidR="001B5115" w:rsidRPr="00896FFC">
        <w:rPr>
          <w:rFonts w:cs="Times New Roman"/>
          <w:sz w:val="26"/>
          <w:szCs w:val="26"/>
        </w:rPr>
        <w:t>2017: Gia nhập FPT Retail với 8 cửa hàng</w:t>
      </w:r>
      <w:r w:rsidR="00971EB9" w:rsidRPr="00896FFC">
        <w:rPr>
          <w:rFonts w:cs="Times New Roman"/>
          <w:sz w:val="26"/>
          <w:szCs w:val="26"/>
        </w:rPr>
        <w:t>.</w:t>
      </w:r>
    </w:p>
    <w:p w14:paraId="3FAFF8A2" w14:textId="206BBC68" w:rsidR="00971EB9" w:rsidRPr="00896FFC" w:rsidRDefault="00F873C3" w:rsidP="00F800B8">
      <w:pPr>
        <w:widowControl w:val="0"/>
        <w:spacing w:after="0" w:line="312" w:lineRule="auto"/>
        <w:ind w:firstLine="709"/>
        <w:jc w:val="both"/>
        <w:rPr>
          <w:rFonts w:cs="Times New Roman"/>
          <w:sz w:val="26"/>
          <w:szCs w:val="26"/>
        </w:rPr>
      </w:pPr>
      <w:r w:rsidRPr="00896FFC">
        <w:rPr>
          <w:rFonts w:cs="Times New Roman"/>
          <w:sz w:val="26"/>
          <w:szCs w:val="26"/>
        </w:rPr>
        <w:t xml:space="preserve">- </w:t>
      </w:r>
      <w:r w:rsidR="001B5115" w:rsidRPr="00896FFC">
        <w:rPr>
          <w:rFonts w:cs="Times New Roman"/>
          <w:sz w:val="26"/>
          <w:szCs w:val="26"/>
        </w:rPr>
        <w:t>2020: Cán mốc 200 nhà thuốc</w:t>
      </w:r>
      <w:r w:rsidR="00971EB9" w:rsidRPr="00896FFC">
        <w:rPr>
          <w:rFonts w:cs="Times New Roman"/>
          <w:sz w:val="26"/>
          <w:szCs w:val="26"/>
        </w:rPr>
        <w:t>.</w:t>
      </w:r>
    </w:p>
    <w:p w14:paraId="4D1DF701" w14:textId="6027A9A3" w:rsidR="00971EB9" w:rsidRPr="00896FFC" w:rsidRDefault="00F873C3" w:rsidP="00F800B8">
      <w:pPr>
        <w:widowControl w:val="0"/>
        <w:spacing w:after="0" w:line="312" w:lineRule="auto"/>
        <w:ind w:firstLine="709"/>
        <w:jc w:val="both"/>
        <w:rPr>
          <w:rFonts w:cs="Times New Roman"/>
          <w:sz w:val="26"/>
          <w:szCs w:val="26"/>
        </w:rPr>
      </w:pPr>
      <w:r w:rsidRPr="00896FFC">
        <w:rPr>
          <w:rFonts w:cs="Times New Roman"/>
          <w:sz w:val="26"/>
          <w:szCs w:val="26"/>
        </w:rPr>
        <w:t xml:space="preserve">- </w:t>
      </w:r>
      <w:r w:rsidR="001B5115" w:rsidRPr="00896FFC">
        <w:rPr>
          <w:rFonts w:cs="Times New Roman"/>
          <w:sz w:val="26"/>
          <w:szCs w:val="26"/>
        </w:rPr>
        <w:t>2022: Vượt 1.000 nhà thuốc, có mặt tại toàn bộ tỉnh thành</w:t>
      </w:r>
      <w:r w:rsidR="00971EB9" w:rsidRPr="00896FFC">
        <w:rPr>
          <w:rFonts w:cs="Times New Roman"/>
          <w:sz w:val="26"/>
          <w:szCs w:val="26"/>
        </w:rPr>
        <w:t>.</w:t>
      </w:r>
    </w:p>
    <w:p w14:paraId="33C21358" w14:textId="6CA3B378" w:rsidR="001B5115" w:rsidRPr="00896FFC" w:rsidRDefault="00F873C3" w:rsidP="00F800B8">
      <w:pPr>
        <w:widowControl w:val="0"/>
        <w:spacing w:after="0" w:line="312" w:lineRule="auto"/>
        <w:ind w:firstLine="709"/>
        <w:jc w:val="both"/>
        <w:rPr>
          <w:rFonts w:cs="Times New Roman"/>
          <w:sz w:val="26"/>
          <w:szCs w:val="26"/>
        </w:rPr>
      </w:pPr>
      <w:r w:rsidRPr="00896FFC">
        <w:rPr>
          <w:rFonts w:cs="Times New Roman"/>
          <w:sz w:val="26"/>
          <w:szCs w:val="26"/>
        </w:rPr>
        <w:t xml:space="preserve">- </w:t>
      </w:r>
      <w:r w:rsidR="001B5115" w:rsidRPr="00896FFC">
        <w:rPr>
          <w:rFonts w:cs="Times New Roman"/>
          <w:sz w:val="26"/>
          <w:szCs w:val="26"/>
        </w:rPr>
        <w:t>2025: Đạt mốc hơn 2.025 nhà thuốc – phục vụ 20 triệu khách hàng</w:t>
      </w:r>
      <w:r w:rsidR="00971EB9" w:rsidRPr="00896FFC">
        <w:rPr>
          <w:rFonts w:cs="Times New Roman"/>
          <w:sz w:val="26"/>
          <w:szCs w:val="26"/>
        </w:rPr>
        <w:t>.</w:t>
      </w:r>
    </w:p>
    <w:p w14:paraId="0BA870C0" w14:textId="7C72D83E" w:rsidR="00AB5C1C" w:rsidRPr="00896FFC" w:rsidRDefault="00AB5C1C" w:rsidP="00F800B8">
      <w:pPr>
        <w:widowControl w:val="0"/>
        <w:spacing w:after="0" w:line="312" w:lineRule="auto"/>
        <w:jc w:val="both"/>
        <w:rPr>
          <w:rFonts w:cs="Times New Roman"/>
          <w:sz w:val="26"/>
          <w:szCs w:val="26"/>
        </w:rPr>
      </w:pPr>
      <w:r w:rsidRPr="00896FFC">
        <w:rPr>
          <w:rFonts w:cs="Times New Roman"/>
          <w:noProof/>
          <w:sz w:val="26"/>
          <w:szCs w:val="26"/>
        </w:rPr>
        <w:lastRenderedPageBreak/>
        <w:drawing>
          <wp:inline distT="0" distB="0" distL="0" distR="0" wp14:anchorId="5CDEC8CB" wp14:editId="0E87BFA7">
            <wp:extent cx="5760720" cy="3804285"/>
            <wp:effectExtent l="0" t="0" r="0" b="5715"/>
            <wp:docPr id="1962656010" name="Picture 1" descr="A blue and white advertis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56010" name="Picture 1" descr="A blue and white advertisement&#10;&#10;Description automatically generated"/>
                    <pic:cNvPicPr/>
                  </pic:nvPicPr>
                  <pic:blipFill>
                    <a:blip r:embed="rId9"/>
                    <a:stretch>
                      <a:fillRect/>
                    </a:stretch>
                  </pic:blipFill>
                  <pic:spPr>
                    <a:xfrm>
                      <a:off x="0" y="0"/>
                      <a:ext cx="5760720" cy="3804285"/>
                    </a:xfrm>
                    <a:prstGeom prst="rect">
                      <a:avLst/>
                    </a:prstGeom>
                  </pic:spPr>
                </pic:pic>
              </a:graphicData>
            </a:graphic>
          </wp:inline>
        </w:drawing>
      </w:r>
    </w:p>
    <w:p w14:paraId="742CBBD8" w14:textId="15EC6CAD" w:rsidR="00AB5C1C" w:rsidRPr="00896FFC" w:rsidRDefault="00AB5C1C" w:rsidP="001A34F9">
      <w:pPr>
        <w:pStyle w:val="Hinh"/>
      </w:pPr>
      <w:bookmarkStart w:id="7" w:name="_Toc205024034"/>
      <w:r w:rsidRPr="00896FFC">
        <w:t>Hình 1.2: Quá trình hình thành và phát triển nhà thuốc FPT Long Châu</w:t>
      </w:r>
      <w:bookmarkEnd w:id="7"/>
    </w:p>
    <w:p w14:paraId="376CE98A" w14:textId="20BFE89E" w:rsidR="001B5115" w:rsidRPr="00896FFC" w:rsidRDefault="001B5115" w:rsidP="00F800B8">
      <w:pPr>
        <w:pStyle w:val="Heading1"/>
        <w:keepNext w:val="0"/>
        <w:keepLines w:val="0"/>
        <w:widowControl w:val="0"/>
        <w:numPr>
          <w:ilvl w:val="1"/>
          <w:numId w:val="13"/>
        </w:numPr>
        <w:tabs>
          <w:tab w:val="left" w:pos="567"/>
        </w:tabs>
        <w:spacing w:before="0" w:line="312" w:lineRule="auto"/>
        <w:ind w:left="0" w:firstLine="0"/>
        <w:rPr>
          <w:rFonts w:ascii="Times New Roman" w:hAnsi="Times New Roman" w:cs="Times New Roman"/>
          <w:color w:val="auto"/>
          <w:sz w:val="26"/>
          <w:szCs w:val="26"/>
        </w:rPr>
      </w:pPr>
      <w:bookmarkStart w:id="8" w:name="_Toc204950271"/>
      <w:r w:rsidRPr="00896FFC">
        <w:rPr>
          <w:rFonts w:ascii="Times New Roman" w:hAnsi="Times New Roman" w:cs="Times New Roman"/>
          <w:color w:val="auto"/>
          <w:sz w:val="26"/>
          <w:szCs w:val="26"/>
        </w:rPr>
        <w:t>Sản phẩm và dịch vụ</w:t>
      </w:r>
      <w:bookmarkEnd w:id="8"/>
    </w:p>
    <w:p w14:paraId="57F45C56" w14:textId="022411BF"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Thuốc kê đơn, không kê đơn</w:t>
      </w:r>
      <w:r w:rsidR="00971EB9" w:rsidRPr="00896FFC">
        <w:rPr>
          <w:rFonts w:cs="Times New Roman"/>
          <w:sz w:val="26"/>
          <w:szCs w:val="26"/>
        </w:rPr>
        <w:t>.</w:t>
      </w:r>
    </w:p>
    <w:p w14:paraId="35BDD074" w14:textId="3CC98B41"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Thực phẩm chức năng, vitamin, dược mỹ phẩm</w:t>
      </w:r>
      <w:r w:rsidR="00971EB9" w:rsidRPr="00896FFC">
        <w:rPr>
          <w:rFonts w:cs="Times New Roman"/>
          <w:sz w:val="26"/>
          <w:szCs w:val="26"/>
        </w:rPr>
        <w:t>.</w:t>
      </w:r>
    </w:p>
    <w:p w14:paraId="422B1449" w14:textId="1AEFFF4E"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Trang thiết bị y tế</w:t>
      </w:r>
      <w:r w:rsidR="00971EB9" w:rsidRPr="00896FFC">
        <w:rPr>
          <w:rFonts w:cs="Times New Roman"/>
          <w:sz w:val="26"/>
          <w:szCs w:val="26"/>
        </w:rPr>
        <w:t>.</w:t>
      </w:r>
    </w:p>
    <w:p w14:paraId="0882EDAC" w14:textId="042210C8"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Dịch vụ tiêm chủng</w:t>
      </w:r>
      <w:r w:rsidR="00971EB9" w:rsidRPr="00896FFC">
        <w:rPr>
          <w:rFonts w:cs="Times New Roman"/>
          <w:sz w:val="26"/>
          <w:szCs w:val="26"/>
        </w:rPr>
        <w:t>.</w:t>
      </w:r>
    </w:p>
    <w:p w14:paraId="6848336A" w14:textId="29EA7A09" w:rsidR="001B5115"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Tư vấn &amp; chăm sóc sức khỏe</w:t>
      </w:r>
      <w:r w:rsidR="00971EB9" w:rsidRPr="00896FFC">
        <w:rPr>
          <w:rFonts w:cs="Times New Roman"/>
          <w:sz w:val="26"/>
          <w:szCs w:val="26"/>
        </w:rPr>
        <w:t>.</w:t>
      </w:r>
    </w:p>
    <w:p w14:paraId="70A8D89C" w14:textId="4EFD3421" w:rsidR="009735DC" w:rsidRPr="00896FFC" w:rsidRDefault="009735DC" w:rsidP="00F800B8">
      <w:pPr>
        <w:widowControl w:val="0"/>
        <w:spacing w:after="0" w:line="312" w:lineRule="auto"/>
        <w:jc w:val="center"/>
        <w:rPr>
          <w:rFonts w:cs="Times New Roman"/>
          <w:sz w:val="26"/>
          <w:szCs w:val="26"/>
        </w:rPr>
      </w:pPr>
      <w:r w:rsidRPr="00896FFC">
        <w:rPr>
          <w:rFonts w:cs="Times New Roman"/>
          <w:noProof/>
          <w:sz w:val="26"/>
          <w:szCs w:val="26"/>
        </w:rPr>
        <w:drawing>
          <wp:inline distT="0" distB="0" distL="0" distR="0" wp14:anchorId="62C5BD03" wp14:editId="40CA26C8">
            <wp:extent cx="5554980" cy="2366010"/>
            <wp:effectExtent l="0" t="0" r="7620" b="0"/>
            <wp:docPr id="178616436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64365" name="Picture 1" descr="A screenshot of a phone&#10;&#10;Description automatically generated"/>
                    <pic:cNvPicPr/>
                  </pic:nvPicPr>
                  <pic:blipFill>
                    <a:blip r:embed="rId10"/>
                    <a:stretch>
                      <a:fillRect/>
                    </a:stretch>
                  </pic:blipFill>
                  <pic:spPr>
                    <a:xfrm>
                      <a:off x="0" y="0"/>
                      <a:ext cx="5555639" cy="2366291"/>
                    </a:xfrm>
                    <a:prstGeom prst="rect">
                      <a:avLst/>
                    </a:prstGeom>
                  </pic:spPr>
                </pic:pic>
              </a:graphicData>
            </a:graphic>
          </wp:inline>
        </w:drawing>
      </w:r>
    </w:p>
    <w:p w14:paraId="21DA08F3" w14:textId="65272EFF" w:rsidR="009735DC" w:rsidRPr="00896FFC" w:rsidRDefault="009735DC" w:rsidP="001A34F9">
      <w:pPr>
        <w:pStyle w:val="Hinh"/>
      </w:pPr>
      <w:bookmarkStart w:id="9" w:name="_Toc205024035"/>
      <w:r w:rsidRPr="00896FFC">
        <w:t>Hình 1.3: Thực phẩm chức năng tại nhà thuốc FPT Long Châu</w:t>
      </w:r>
      <w:bookmarkEnd w:id="9"/>
    </w:p>
    <w:p w14:paraId="34E95302" w14:textId="1F2D1D0B" w:rsidR="001B5115" w:rsidRPr="00896FFC" w:rsidRDefault="001B5115" w:rsidP="00F800B8">
      <w:pPr>
        <w:pStyle w:val="Heading1"/>
        <w:keepNext w:val="0"/>
        <w:keepLines w:val="0"/>
        <w:widowControl w:val="0"/>
        <w:numPr>
          <w:ilvl w:val="1"/>
          <w:numId w:val="13"/>
        </w:numPr>
        <w:tabs>
          <w:tab w:val="left" w:pos="567"/>
        </w:tabs>
        <w:spacing w:before="0" w:line="312" w:lineRule="auto"/>
        <w:ind w:left="0" w:firstLine="0"/>
        <w:rPr>
          <w:rFonts w:ascii="Times New Roman" w:hAnsi="Times New Roman" w:cs="Times New Roman"/>
          <w:color w:val="auto"/>
          <w:sz w:val="26"/>
          <w:szCs w:val="26"/>
        </w:rPr>
      </w:pPr>
      <w:bookmarkStart w:id="10" w:name="_Toc204950272"/>
      <w:r w:rsidRPr="00896FFC">
        <w:rPr>
          <w:rFonts w:ascii="Times New Roman" w:hAnsi="Times New Roman" w:cs="Times New Roman"/>
          <w:color w:val="auto"/>
          <w:sz w:val="26"/>
          <w:szCs w:val="26"/>
        </w:rPr>
        <w:t>Công nghệ &amp; Hệ thống vận hành</w:t>
      </w:r>
      <w:bookmarkEnd w:id="10"/>
    </w:p>
    <w:p w14:paraId="340321CB" w14:textId="57507A62"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Hệ sinh thái số hóa toàn diện: Đặt hàng qua website, ứng dụng di động, tích điểm, theo dõi đơn hàng</w:t>
      </w:r>
      <w:r w:rsidR="00F873C3" w:rsidRPr="00896FFC">
        <w:rPr>
          <w:rFonts w:cs="Times New Roman"/>
          <w:sz w:val="26"/>
          <w:szCs w:val="26"/>
        </w:rPr>
        <w:t>.</w:t>
      </w:r>
    </w:p>
    <w:p w14:paraId="11DD906B" w14:textId="4573F3B5"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lastRenderedPageBreak/>
        <w:t>- Giao thuốc nhanh trong 30–60 phút tại nhiều khu vực</w:t>
      </w:r>
      <w:r w:rsidR="00F873C3" w:rsidRPr="00896FFC">
        <w:rPr>
          <w:rFonts w:cs="Times New Roman"/>
          <w:sz w:val="26"/>
          <w:szCs w:val="26"/>
        </w:rPr>
        <w:t>.</w:t>
      </w:r>
    </w:p>
    <w:p w14:paraId="68FFEBAF" w14:textId="0C5949D0"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Ứng dụng AI trong đào tạo, quản lý tư vấn</w:t>
      </w:r>
      <w:r w:rsidR="00F873C3" w:rsidRPr="00896FFC">
        <w:rPr>
          <w:rFonts w:cs="Times New Roman"/>
          <w:sz w:val="26"/>
          <w:szCs w:val="26"/>
        </w:rPr>
        <w:t>.</w:t>
      </w:r>
    </w:p>
    <w:p w14:paraId="762243F9" w14:textId="587168FB" w:rsidR="001B5115"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Tích hợp với VNeID giúp đồng bộ thông tin và bảo mật</w:t>
      </w:r>
      <w:r w:rsidR="00F873C3" w:rsidRPr="00896FFC">
        <w:rPr>
          <w:rFonts w:cs="Times New Roman"/>
          <w:sz w:val="26"/>
          <w:szCs w:val="26"/>
        </w:rPr>
        <w:t>.</w:t>
      </w:r>
    </w:p>
    <w:p w14:paraId="1B9695E7" w14:textId="7ED7282C" w:rsidR="001B5115" w:rsidRPr="00896FFC" w:rsidRDefault="001B5115" w:rsidP="00F800B8">
      <w:pPr>
        <w:pStyle w:val="Heading1"/>
        <w:keepNext w:val="0"/>
        <w:keepLines w:val="0"/>
        <w:widowControl w:val="0"/>
        <w:numPr>
          <w:ilvl w:val="1"/>
          <w:numId w:val="13"/>
        </w:numPr>
        <w:tabs>
          <w:tab w:val="left" w:pos="567"/>
        </w:tabs>
        <w:spacing w:before="0" w:line="312" w:lineRule="auto"/>
        <w:ind w:left="0" w:firstLine="0"/>
        <w:rPr>
          <w:rFonts w:ascii="Times New Roman" w:hAnsi="Times New Roman" w:cs="Times New Roman"/>
          <w:color w:val="auto"/>
          <w:sz w:val="26"/>
          <w:szCs w:val="26"/>
        </w:rPr>
      </w:pPr>
      <w:bookmarkStart w:id="11" w:name="_Toc204950273"/>
      <w:r w:rsidRPr="00896FFC">
        <w:rPr>
          <w:rFonts w:ascii="Times New Roman" w:hAnsi="Times New Roman" w:cs="Times New Roman"/>
          <w:color w:val="auto"/>
          <w:sz w:val="26"/>
          <w:szCs w:val="26"/>
        </w:rPr>
        <w:t>Chất lượng và đội ngũ</w:t>
      </w:r>
      <w:bookmarkEnd w:id="11"/>
    </w:p>
    <w:p w14:paraId="76EA9E30" w14:textId="02538CE9"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Hơn 15.000 dược sĩ được tuyển chọn và đào tạo theo chuẩn GPP</w:t>
      </w:r>
      <w:r w:rsidR="00F873C3" w:rsidRPr="00896FFC">
        <w:rPr>
          <w:rFonts w:cs="Times New Roman"/>
          <w:sz w:val="26"/>
          <w:szCs w:val="26"/>
        </w:rPr>
        <w:t>.</w:t>
      </w:r>
    </w:p>
    <w:p w14:paraId="2C21D1A4" w14:textId="5A517732"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Các nhà thuốc đều đạt chuẩn GPP của Bộ Y tế</w:t>
      </w:r>
      <w:r w:rsidR="00F873C3" w:rsidRPr="00896FFC">
        <w:rPr>
          <w:rFonts w:cs="Times New Roman"/>
          <w:sz w:val="26"/>
          <w:szCs w:val="26"/>
        </w:rPr>
        <w:t>.</w:t>
      </w:r>
    </w:p>
    <w:p w14:paraId="7B018EDD" w14:textId="0256ADFC" w:rsidR="001B5115"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Cơ chế kiểm soát nội bộ nghiêm ngặt</w:t>
      </w:r>
      <w:r w:rsidR="00F873C3" w:rsidRPr="00896FFC">
        <w:rPr>
          <w:rFonts w:cs="Times New Roman"/>
          <w:sz w:val="26"/>
          <w:szCs w:val="26"/>
        </w:rPr>
        <w:t>.</w:t>
      </w:r>
    </w:p>
    <w:p w14:paraId="090D7B89" w14:textId="04903635" w:rsidR="00AB5C1C" w:rsidRPr="00896FFC" w:rsidRDefault="00AB5C1C" w:rsidP="00F800B8">
      <w:pPr>
        <w:widowControl w:val="0"/>
        <w:spacing w:after="0" w:line="312" w:lineRule="auto"/>
        <w:jc w:val="center"/>
        <w:rPr>
          <w:rFonts w:cs="Times New Roman"/>
          <w:sz w:val="26"/>
          <w:szCs w:val="26"/>
        </w:rPr>
      </w:pPr>
      <w:r w:rsidRPr="00896FFC">
        <w:rPr>
          <w:rFonts w:cs="Times New Roman"/>
          <w:noProof/>
          <w:sz w:val="26"/>
          <w:szCs w:val="26"/>
        </w:rPr>
        <w:drawing>
          <wp:inline distT="0" distB="0" distL="0" distR="0" wp14:anchorId="2B7C468D" wp14:editId="2A384A61">
            <wp:extent cx="4160424" cy="2783247"/>
            <wp:effectExtent l="0" t="0" r="0" b="0"/>
            <wp:docPr id="1743227471" name="Picture 1" descr="A person with her arms cross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7471" name="Picture 1" descr="A person with her arms crossed&#10;&#10;Description automatically generated"/>
                    <pic:cNvPicPr/>
                  </pic:nvPicPr>
                  <pic:blipFill>
                    <a:blip r:embed="rId11"/>
                    <a:stretch>
                      <a:fillRect/>
                    </a:stretch>
                  </pic:blipFill>
                  <pic:spPr>
                    <a:xfrm>
                      <a:off x="0" y="0"/>
                      <a:ext cx="4186601" cy="2800759"/>
                    </a:xfrm>
                    <a:prstGeom prst="rect">
                      <a:avLst/>
                    </a:prstGeom>
                  </pic:spPr>
                </pic:pic>
              </a:graphicData>
            </a:graphic>
          </wp:inline>
        </w:drawing>
      </w:r>
    </w:p>
    <w:p w14:paraId="7B78DF92" w14:textId="2B42C714" w:rsidR="00AB5C1C" w:rsidRPr="00896FFC" w:rsidRDefault="00AB5C1C" w:rsidP="001A34F9">
      <w:pPr>
        <w:pStyle w:val="Hinh"/>
      </w:pPr>
      <w:bookmarkStart w:id="12" w:name="_Toc205024036"/>
      <w:r w:rsidRPr="00896FFC">
        <w:t>Hình 1.</w:t>
      </w:r>
      <w:r w:rsidR="009735DC" w:rsidRPr="00896FFC">
        <w:t>4</w:t>
      </w:r>
      <w:r w:rsidRPr="00896FFC">
        <w:t>: Bà Nguyễn Bạch Điệp - Tổng giám đốc công ty Cp Dược phẩm FPT Long Châu</w:t>
      </w:r>
      <w:bookmarkEnd w:id="12"/>
    </w:p>
    <w:p w14:paraId="05D2AD39" w14:textId="15CD44DA" w:rsidR="001B5115" w:rsidRPr="00896FFC" w:rsidRDefault="001B5115" w:rsidP="00F800B8">
      <w:pPr>
        <w:pStyle w:val="Heading1"/>
        <w:keepNext w:val="0"/>
        <w:keepLines w:val="0"/>
        <w:widowControl w:val="0"/>
        <w:numPr>
          <w:ilvl w:val="1"/>
          <w:numId w:val="13"/>
        </w:numPr>
        <w:tabs>
          <w:tab w:val="left" w:pos="567"/>
        </w:tabs>
        <w:spacing w:before="0" w:line="312" w:lineRule="auto"/>
        <w:ind w:left="0" w:firstLine="0"/>
        <w:rPr>
          <w:rFonts w:ascii="Times New Roman" w:hAnsi="Times New Roman" w:cs="Times New Roman"/>
          <w:color w:val="auto"/>
          <w:sz w:val="26"/>
          <w:szCs w:val="26"/>
        </w:rPr>
      </w:pPr>
      <w:bookmarkStart w:id="13" w:name="_Toc204950274"/>
      <w:r w:rsidRPr="00896FFC">
        <w:rPr>
          <w:rFonts w:ascii="Times New Roman" w:hAnsi="Times New Roman" w:cs="Times New Roman"/>
          <w:color w:val="auto"/>
          <w:sz w:val="26"/>
          <w:szCs w:val="26"/>
        </w:rPr>
        <w:t>Hoạt động cộng đồng &amp; thương hiệu</w:t>
      </w:r>
      <w:bookmarkEnd w:id="13"/>
    </w:p>
    <w:p w14:paraId="75382A7A" w14:textId="525D477B"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Tổ chức chương trình “Rực rỡ cờ hoa” năm 2025</w:t>
      </w:r>
      <w:r w:rsidR="00F873C3" w:rsidRPr="00896FFC">
        <w:rPr>
          <w:rFonts w:cs="Times New Roman"/>
          <w:sz w:val="26"/>
          <w:szCs w:val="26"/>
        </w:rPr>
        <w:t>.</w:t>
      </w:r>
    </w:p>
    <w:p w14:paraId="7E4C1DC6" w14:textId="5F8C1698" w:rsidR="001B5115"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Các hoạt động tặng thuốc, khám sức khỏe cộng đồng, tri ân khách hàng</w:t>
      </w:r>
      <w:r w:rsidR="00F873C3" w:rsidRPr="00896FFC">
        <w:rPr>
          <w:rFonts w:cs="Times New Roman"/>
          <w:sz w:val="26"/>
          <w:szCs w:val="26"/>
        </w:rPr>
        <w:t>.</w:t>
      </w:r>
    </w:p>
    <w:p w14:paraId="491F2C5D" w14:textId="2E29D496" w:rsidR="001B5115" w:rsidRPr="00896FFC" w:rsidRDefault="001B5115" w:rsidP="00F800B8">
      <w:pPr>
        <w:pStyle w:val="Heading1"/>
        <w:keepNext w:val="0"/>
        <w:keepLines w:val="0"/>
        <w:widowControl w:val="0"/>
        <w:numPr>
          <w:ilvl w:val="1"/>
          <w:numId w:val="13"/>
        </w:numPr>
        <w:tabs>
          <w:tab w:val="left" w:pos="567"/>
        </w:tabs>
        <w:spacing w:before="0" w:line="312" w:lineRule="auto"/>
        <w:ind w:left="0" w:firstLine="0"/>
        <w:rPr>
          <w:rFonts w:ascii="Times New Roman" w:hAnsi="Times New Roman" w:cs="Times New Roman"/>
          <w:color w:val="auto"/>
          <w:sz w:val="26"/>
          <w:szCs w:val="26"/>
        </w:rPr>
      </w:pPr>
      <w:bookmarkStart w:id="14" w:name="_Toc204950275"/>
      <w:r w:rsidRPr="00896FFC">
        <w:rPr>
          <w:rFonts w:ascii="Times New Roman" w:hAnsi="Times New Roman" w:cs="Times New Roman"/>
          <w:color w:val="auto"/>
          <w:sz w:val="26"/>
          <w:szCs w:val="26"/>
        </w:rPr>
        <w:t>Thành tựu nổi bật</w:t>
      </w:r>
      <w:bookmarkEnd w:id="14"/>
    </w:p>
    <w:p w14:paraId="027303BD" w14:textId="10F6CB2C"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Top 10 thương hiệu Tin dùng Việt Nam 2024</w:t>
      </w:r>
      <w:r w:rsidR="00F873C3" w:rsidRPr="00896FFC">
        <w:rPr>
          <w:rFonts w:cs="Times New Roman"/>
          <w:sz w:val="26"/>
          <w:szCs w:val="26"/>
        </w:rPr>
        <w:t>.</w:t>
      </w:r>
    </w:p>
    <w:p w14:paraId="5A45CFBB" w14:textId="66DD1B3E"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Doanh nghiệp chuyển đổi số xuất sắc ngành bán lẻ dược (2023)</w:t>
      </w:r>
      <w:r w:rsidR="00F873C3" w:rsidRPr="00896FFC">
        <w:rPr>
          <w:rFonts w:cs="Times New Roman"/>
          <w:sz w:val="26"/>
          <w:szCs w:val="26"/>
        </w:rPr>
        <w:t>.</w:t>
      </w:r>
    </w:p>
    <w:p w14:paraId="4BF5DA4E" w14:textId="4B6B0592" w:rsidR="001B5115"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Đơn vị có hệ thống phân phối lớn nhất ngành dược bán lẻ Việt Nam</w:t>
      </w:r>
      <w:r w:rsidR="00F873C3" w:rsidRPr="00896FFC">
        <w:rPr>
          <w:rFonts w:cs="Times New Roman"/>
          <w:sz w:val="26"/>
          <w:szCs w:val="26"/>
        </w:rPr>
        <w:t>.</w:t>
      </w:r>
    </w:p>
    <w:p w14:paraId="31C4B91B" w14:textId="6054BED5" w:rsidR="001B5115" w:rsidRPr="00896FFC" w:rsidRDefault="001B5115" w:rsidP="00F800B8">
      <w:pPr>
        <w:pStyle w:val="Heading1"/>
        <w:keepNext w:val="0"/>
        <w:keepLines w:val="0"/>
        <w:widowControl w:val="0"/>
        <w:numPr>
          <w:ilvl w:val="1"/>
          <w:numId w:val="13"/>
        </w:numPr>
        <w:tabs>
          <w:tab w:val="left" w:pos="567"/>
        </w:tabs>
        <w:spacing w:before="0" w:line="312" w:lineRule="auto"/>
        <w:ind w:left="0" w:firstLine="0"/>
        <w:rPr>
          <w:rFonts w:ascii="Times New Roman" w:hAnsi="Times New Roman" w:cs="Times New Roman"/>
          <w:color w:val="auto"/>
          <w:sz w:val="26"/>
          <w:szCs w:val="26"/>
        </w:rPr>
      </w:pPr>
      <w:bookmarkStart w:id="15" w:name="_Toc204950276"/>
      <w:r w:rsidRPr="00896FFC">
        <w:rPr>
          <w:rFonts w:ascii="Times New Roman" w:hAnsi="Times New Roman" w:cs="Times New Roman"/>
          <w:color w:val="auto"/>
          <w:sz w:val="26"/>
          <w:szCs w:val="26"/>
        </w:rPr>
        <w:t>Định hướng phát triển</w:t>
      </w:r>
      <w:bookmarkEnd w:id="15"/>
    </w:p>
    <w:p w14:paraId="14D75C67" w14:textId="3FF03E52"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Mở rộng mạng lưới lên hơn 4.000 nhà thuốc</w:t>
      </w:r>
      <w:r w:rsidR="00F873C3" w:rsidRPr="00896FFC">
        <w:rPr>
          <w:rFonts w:cs="Times New Roman"/>
          <w:sz w:val="26"/>
          <w:szCs w:val="26"/>
        </w:rPr>
        <w:t>.</w:t>
      </w:r>
    </w:p>
    <w:p w14:paraId="277F26F1" w14:textId="7E939817"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Triển khai các dịch vụ chăm sóc sức khỏe tại chỗ</w:t>
      </w:r>
      <w:r w:rsidR="00F873C3" w:rsidRPr="00896FFC">
        <w:rPr>
          <w:rFonts w:cs="Times New Roman"/>
          <w:sz w:val="26"/>
          <w:szCs w:val="26"/>
        </w:rPr>
        <w:t>.</w:t>
      </w:r>
    </w:p>
    <w:p w14:paraId="62FE0152" w14:textId="7F3EB56B" w:rsidR="001B5115"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Phát triển nền tảng chăm sóc sức khỏe toàn diện, tích hợp dữ liệu y tế</w:t>
      </w:r>
      <w:r w:rsidR="00F873C3" w:rsidRPr="00896FFC">
        <w:rPr>
          <w:rFonts w:cs="Times New Roman"/>
          <w:sz w:val="26"/>
          <w:szCs w:val="26"/>
        </w:rPr>
        <w:t>.</w:t>
      </w:r>
    </w:p>
    <w:p w14:paraId="45858FB0" w14:textId="2011A788" w:rsidR="001B5115" w:rsidRPr="00896FFC" w:rsidRDefault="001B5115" w:rsidP="00F800B8">
      <w:pPr>
        <w:pStyle w:val="Heading1"/>
        <w:keepNext w:val="0"/>
        <w:keepLines w:val="0"/>
        <w:widowControl w:val="0"/>
        <w:numPr>
          <w:ilvl w:val="1"/>
          <w:numId w:val="13"/>
        </w:numPr>
        <w:tabs>
          <w:tab w:val="left" w:pos="567"/>
        </w:tabs>
        <w:spacing w:before="0" w:line="312" w:lineRule="auto"/>
        <w:ind w:left="0" w:firstLine="0"/>
        <w:rPr>
          <w:rFonts w:ascii="Times New Roman" w:hAnsi="Times New Roman" w:cs="Times New Roman"/>
          <w:color w:val="auto"/>
          <w:sz w:val="26"/>
          <w:szCs w:val="26"/>
        </w:rPr>
      </w:pPr>
      <w:bookmarkStart w:id="16" w:name="_Toc204950277"/>
      <w:r w:rsidRPr="00896FFC">
        <w:rPr>
          <w:rFonts w:ascii="Times New Roman" w:hAnsi="Times New Roman" w:cs="Times New Roman"/>
          <w:color w:val="auto"/>
          <w:sz w:val="26"/>
          <w:szCs w:val="26"/>
        </w:rPr>
        <w:t>Thông tin liên hệ</w:t>
      </w:r>
      <w:bookmarkEnd w:id="16"/>
    </w:p>
    <w:p w14:paraId="5E72F3AB" w14:textId="019964AD"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xml:space="preserve">- Website: </w:t>
      </w:r>
      <w:r w:rsidR="00F873C3" w:rsidRPr="00896FFC">
        <w:rPr>
          <w:rFonts w:cs="Times New Roman"/>
          <w:sz w:val="26"/>
          <w:szCs w:val="26"/>
        </w:rPr>
        <w:t>https://nhathuoclongchau.com.vn</w:t>
      </w:r>
    </w:p>
    <w:p w14:paraId="406862E6" w14:textId="3F48AA95"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Ứng dụng: Nhà thuốc Long Châu (iOS/Android)</w:t>
      </w:r>
      <w:r w:rsidR="00F873C3" w:rsidRPr="00896FFC">
        <w:rPr>
          <w:rFonts w:cs="Times New Roman"/>
          <w:sz w:val="26"/>
          <w:szCs w:val="26"/>
        </w:rPr>
        <w:t>.</w:t>
      </w:r>
    </w:p>
    <w:p w14:paraId="032E5CFB" w14:textId="77777777" w:rsidR="00971EB9" w:rsidRPr="00896FFC" w:rsidRDefault="001B5115" w:rsidP="00F800B8">
      <w:pPr>
        <w:widowControl w:val="0"/>
        <w:spacing w:after="0" w:line="312" w:lineRule="auto"/>
        <w:ind w:firstLine="709"/>
        <w:jc w:val="both"/>
        <w:rPr>
          <w:rFonts w:cs="Times New Roman"/>
          <w:sz w:val="26"/>
          <w:szCs w:val="26"/>
        </w:rPr>
      </w:pPr>
      <w:r w:rsidRPr="00896FFC">
        <w:rPr>
          <w:rFonts w:cs="Times New Roman"/>
          <w:sz w:val="26"/>
          <w:szCs w:val="26"/>
        </w:rPr>
        <w:t>- Tổng đài: 1800 6928</w:t>
      </w:r>
    </w:p>
    <w:p w14:paraId="3E09468A" w14:textId="26B0189B" w:rsidR="00F51D17" w:rsidRPr="00896FFC" w:rsidRDefault="001B5115" w:rsidP="00F800B8">
      <w:pPr>
        <w:widowControl w:val="0"/>
        <w:spacing w:after="0" w:line="312" w:lineRule="auto"/>
        <w:ind w:firstLine="709"/>
        <w:jc w:val="both"/>
        <w:rPr>
          <w:rFonts w:eastAsiaTheme="majorEastAsia" w:cs="Times New Roman"/>
          <w:b/>
          <w:bCs/>
          <w:sz w:val="26"/>
          <w:szCs w:val="26"/>
        </w:rPr>
      </w:pPr>
      <w:r w:rsidRPr="00896FFC">
        <w:rPr>
          <w:rFonts w:cs="Times New Roman"/>
          <w:sz w:val="26"/>
          <w:szCs w:val="26"/>
        </w:rPr>
        <w:t>- MXH: Facebook, Zalo, TikTok @Nhathuoclongchau</w:t>
      </w:r>
      <w:r w:rsidR="00F873C3" w:rsidRPr="00896FFC">
        <w:rPr>
          <w:rFonts w:cs="Times New Roman"/>
          <w:sz w:val="26"/>
          <w:szCs w:val="26"/>
        </w:rPr>
        <w:t>.</w:t>
      </w:r>
    </w:p>
    <w:p w14:paraId="58C4ABD4" w14:textId="045A93FF" w:rsidR="000D4668" w:rsidRPr="00896FFC" w:rsidRDefault="00F51D17" w:rsidP="002440B8">
      <w:pPr>
        <w:pStyle w:val="Mc1"/>
        <w:rPr>
          <w:b w:val="0"/>
          <w:bCs w:val="0"/>
          <w:szCs w:val="26"/>
        </w:rPr>
      </w:pPr>
      <w:r w:rsidRPr="00896FFC">
        <w:rPr>
          <w:szCs w:val="26"/>
        </w:rPr>
        <w:br w:type="page"/>
      </w:r>
      <w:bookmarkStart w:id="17" w:name="_Toc204950278"/>
      <w:r w:rsidR="000D4668" w:rsidRPr="00896FFC">
        <w:rPr>
          <w:szCs w:val="26"/>
        </w:rPr>
        <w:lastRenderedPageBreak/>
        <w:t xml:space="preserve">CHƯƠNG II: HỆ THỐNG QUY TRÌNH </w:t>
      </w:r>
      <w:r w:rsidR="00360FA6" w:rsidRPr="00896FFC">
        <w:rPr>
          <w:szCs w:val="26"/>
        </w:rPr>
        <w:t>NGHIỆP VỤ</w:t>
      </w:r>
      <w:r w:rsidR="0003117C" w:rsidRPr="00896FFC">
        <w:rPr>
          <w:szCs w:val="26"/>
        </w:rPr>
        <w:t xml:space="preserve"> </w:t>
      </w:r>
      <w:r w:rsidRPr="00896FFC">
        <w:rPr>
          <w:szCs w:val="26"/>
        </w:rPr>
        <w:t>TẠI NHÀ THUỐC</w:t>
      </w:r>
      <w:r w:rsidR="009E2D5C" w:rsidRPr="00896FFC">
        <w:rPr>
          <w:szCs w:val="26"/>
        </w:rPr>
        <w:t xml:space="preserve"> </w:t>
      </w:r>
      <w:r w:rsidR="008E13DC" w:rsidRPr="00896FFC">
        <w:rPr>
          <w:szCs w:val="26"/>
        </w:rPr>
        <w:t xml:space="preserve">FPT </w:t>
      </w:r>
      <w:r w:rsidR="009E2D5C" w:rsidRPr="00896FFC">
        <w:rPr>
          <w:szCs w:val="26"/>
        </w:rPr>
        <w:t>LONG CHÂU</w:t>
      </w:r>
      <w:bookmarkEnd w:id="17"/>
    </w:p>
    <w:p w14:paraId="1F70E12B" w14:textId="77777777" w:rsidR="00341520" w:rsidRPr="00896FFC" w:rsidRDefault="00341520" w:rsidP="00F800B8">
      <w:pPr>
        <w:widowControl w:val="0"/>
        <w:spacing w:after="0" w:line="312" w:lineRule="auto"/>
        <w:ind w:firstLine="709"/>
        <w:jc w:val="both"/>
        <w:rPr>
          <w:rFonts w:cs="Times New Roman"/>
          <w:sz w:val="26"/>
          <w:szCs w:val="26"/>
        </w:rPr>
      </w:pPr>
      <w:r w:rsidRPr="00896FFC">
        <w:rPr>
          <w:rFonts w:cs="Times New Roman"/>
          <w:sz w:val="26"/>
          <w:szCs w:val="26"/>
        </w:rPr>
        <w:t>Với nền tảng công nghệ vững chắc từ Tập đoàn FPT – một trong những tập đoàn công nghệ hàng đầu Việt Nam, Nhà thuốc Long Châu đã và đang phát huy tối đa lợi thế chuyển đổi số nhằm duy trì đà tăng trưởng và nâng cao năng lực cạnh tranh.</w:t>
      </w:r>
    </w:p>
    <w:p w14:paraId="487ADEF3" w14:textId="77777777" w:rsidR="00341520" w:rsidRPr="00896FFC" w:rsidRDefault="00341520" w:rsidP="00F800B8">
      <w:pPr>
        <w:widowControl w:val="0"/>
        <w:spacing w:after="0" w:line="312" w:lineRule="auto"/>
        <w:ind w:firstLine="709"/>
        <w:jc w:val="both"/>
        <w:rPr>
          <w:rFonts w:cs="Times New Roman"/>
          <w:sz w:val="26"/>
          <w:szCs w:val="26"/>
        </w:rPr>
      </w:pPr>
      <w:r w:rsidRPr="00896FFC">
        <w:rPr>
          <w:rFonts w:cs="Times New Roman"/>
          <w:sz w:val="26"/>
          <w:szCs w:val="26"/>
        </w:rPr>
        <w:t>Trải qua giai đoạn mở rộng thần tốc với hơn 1.000 nhà thuốc trên toàn quốc, Long Châu hiện bước vào giai đoạn chuẩn hóa, tối ưu và tự động hóa hệ thống quy trình nội bộ. Mục tiêu là đảm bảo vận hành ổn định, tăng tính linh hoạt và phát triển bền vững.</w:t>
      </w:r>
    </w:p>
    <w:p w14:paraId="2CC7F030" w14:textId="77777777" w:rsidR="00341520" w:rsidRPr="00896FFC" w:rsidRDefault="00341520" w:rsidP="00F800B8">
      <w:pPr>
        <w:widowControl w:val="0"/>
        <w:spacing w:after="0" w:line="312" w:lineRule="auto"/>
        <w:ind w:firstLine="709"/>
        <w:jc w:val="both"/>
        <w:rPr>
          <w:rFonts w:cs="Times New Roman"/>
          <w:sz w:val="26"/>
          <w:szCs w:val="26"/>
        </w:rPr>
      </w:pPr>
      <w:r w:rsidRPr="00896FFC">
        <w:rPr>
          <w:rFonts w:cs="Times New Roman"/>
          <w:sz w:val="26"/>
          <w:szCs w:val="26"/>
        </w:rPr>
        <w:t>Các quy trình tại doanh nghiệp được thiết kế theo hướng đồng bộ – chuyên nghiệp – số hóa, bao gồm:</w:t>
      </w:r>
    </w:p>
    <w:p w14:paraId="0D562819" w14:textId="77777777" w:rsidR="00341520" w:rsidRPr="00896FFC" w:rsidRDefault="00341520" w:rsidP="00F800B8">
      <w:pPr>
        <w:widowControl w:val="0"/>
        <w:spacing w:after="0" w:line="312" w:lineRule="auto"/>
        <w:ind w:firstLine="709"/>
        <w:jc w:val="both"/>
        <w:rPr>
          <w:rFonts w:cs="Times New Roman"/>
          <w:sz w:val="26"/>
          <w:szCs w:val="26"/>
        </w:rPr>
      </w:pPr>
      <w:r w:rsidRPr="00896FFC">
        <w:rPr>
          <w:rFonts w:cs="Times New Roman"/>
          <w:sz w:val="26"/>
          <w:szCs w:val="26"/>
        </w:rPr>
        <w:t>Quy trình quản lý (Management Process)</w:t>
      </w:r>
    </w:p>
    <w:p w14:paraId="3D4D0593" w14:textId="77777777" w:rsidR="00341520" w:rsidRPr="00896FFC" w:rsidRDefault="00341520" w:rsidP="00F800B8">
      <w:pPr>
        <w:widowControl w:val="0"/>
        <w:spacing w:after="0" w:line="312" w:lineRule="auto"/>
        <w:ind w:firstLine="709"/>
        <w:jc w:val="both"/>
        <w:rPr>
          <w:rFonts w:cs="Times New Roman"/>
          <w:sz w:val="26"/>
          <w:szCs w:val="26"/>
        </w:rPr>
      </w:pPr>
      <w:r w:rsidRPr="00896FFC">
        <w:rPr>
          <w:rFonts w:cs="Times New Roman"/>
          <w:sz w:val="26"/>
          <w:szCs w:val="26"/>
        </w:rPr>
        <w:t>Quy trình cốt lõi (Core Process)</w:t>
      </w:r>
    </w:p>
    <w:p w14:paraId="4EDB9E9C" w14:textId="77777777" w:rsidR="00341520" w:rsidRPr="00896FFC" w:rsidRDefault="00341520" w:rsidP="00F800B8">
      <w:pPr>
        <w:widowControl w:val="0"/>
        <w:spacing w:after="0" w:line="312" w:lineRule="auto"/>
        <w:ind w:firstLine="709"/>
        <w:jc w:val="both"/>
        <w:rPr>
          <w:rFonts w:cs="Times New Roman"/>
          <w:sz w:val="26"/>
          <w:szCs w:val="26"/>
        </w:rPr>
      </w:pPr>
      <w:r w:rsidRPr="00896FFC">
        <w:rPr>
          <w:rFonts w:cs="Times New Roman"/>
          <w:sz w:val="26"/>
          <w:szCs w:val="26"/>
        </w:rPr>
        <w:t>Quy trình hỗ trợ (Support Process)</w:t>
      </w:r>
    </w:p>
    <w:p w14:paraId="5A60A814" w14:textId="77777777" w:rsidR="00341520" w:rsidRPr="00896FFC" w:rsidRDefault="00341520" w:rsidP="00F800B8">
      <w:pPr>
        <w:widowControl w:val="0"/>
        <w:spacing w:after="0" w:line="312" w:lineRule="auto"/>
        <w:ind w:firstLine="709"/>
        <w:jc w:val="both"/>
        <w:rPr>
          <w:rFonts w:cs="Times New Roman"/>
          <w:sz w:val="26"/>
          <w:szCs w:val="26"/>
        </w:rPr>
      </w:pPr>
      <w:r w:rsidRPr="00896FFC">
        <w:rPr>
          <w:rFonts w:cs="Times New Roman"/>
          <w:sz w:val="26"/>
          <w:szCs w:val="26"/>
        </w:rPr>
        <w:t>Việc xây dựng và triển khai hệ thống quy trình bài bản đã giúp Long Châu:</w:t>
      </w:r>
    </w:p>
    <w:p w14:paraId="491CE633" w14:textId="77777777" w:rsidR="00341520" w:rsidRPr="00896FFC" w:rsidRDefault="00341520" w:rsidP="00F800B8">
      <w:pPr>
        <w:widowControl w:val="0"/>
        <w:spacing w:after="0" w:line="312" w:lineRule="auto"/>
        <w:ind w:firstLine="709"/>
        <w:jc w:val="both"/>
        <w:rPr>
          <w:rFonts w:cs="Times New Roman"/>
          <w:sz w:val="26"/>
          <w:szCs w:val="26"/>
        </w:rPr>
      </w:pPr>
      <w:r w:rsidRPr="00896FFC">
        <w:rPr>
          <w:rFonts w:cs="Times New Roman"/>
          <w:sz w:val="26"/>
          <w:szCs w:val="26"/>
        </w:rPr>
        <w:t>Rút ngắn thời gian phục vụ khách hàng</w:t>
      </w:r>
    </w:p>
    <w:p w14:paraId="74B811AF" w14:textId="77777777" w:rsidR="00341520" w:rsidRPr="00896FFC" w:rsidRDefault="00341520" w:rsidP="00F800B8">
      <w:pPr>
        <w:widowControl w:val="0"/>
        <w:spacing w:after="0" w:line="312" w:lineRule="auto"/>
        <w:ind w:firstLine="709"/>
        <w:jc w:val="both"/>
        <w:rPr>
          <w:rFonts w:cs="Times New Roman"/>
          <w:sz w:val="26"/>
          <w:szCs w:val="26"/>
        </w:rPr>
      </w:pPr>
      <w:r w:rsidRPr="00896FFC">
        <w:rPr>
          <w:rFonts w:cs="Times New Roman"/>
          <w:sz w:val="26"/>
          <w:szCs w:val="26"/>
        </w:rPr>
        <w:t>Giảm thiểu sai sót và chi phí vận hành</w:t>
      </w:r>
    </w:p>
    <w:p w14:paraId="548B5AA3" w14:textId="77777777" w:rsidR="00341520" w:rsidRPr="00896FFC" w:rsidRDefault="00341520" w:rsidP="00F800B8">
      <w:pPr>
        <w:widowControl w:val="0"/>
        <w:spacing w:after="0" w:line="312" w:lineRule="auto"/>
        <w:ind w:firstLine="709"/>
        <w:jc w:val="both"/>
        <w:rPr>
          <w:rFonts w:cs="Times New Roman"/>
          <w:sz w:val="26"/>
          <w:szCs w:val="26"/>
        </w:rPr>
      </w:pPr>
      <w:r w:rsidRPr="00896FFC">
        <w:rPr>
          <w:rFonts w:cs="Times New Roman"/>
          <w:sz w:val="26"/>
          <w:szCs w:val="26"/>
        </w:rPr>
        <w:t>Nâng cao tính minh bạch và khả năng kiểm soát hệ thống</w:t>
      </w:r>
    </w:p>
    <w:p w14:paraId="012106FF" w14:textId="3DF2660A" w:rsidR="00341520" w:rsidRPr="00896FFC" w:rsidRDefault="00341520" w:rsidP="00F800B8">
      <w:pPr>
        <w:widowControl w:val="0"/>
        <w:spacing w:after="0" w:line="312" w:lineRule="auto"/>
        <w:ind w:firstLine="709"/>
        <w:jc w:val="both"/>
        <w:rPr>
          <w:rFonts w:cs="Times New Roman"/>
          <w:sz w:val="26"/>
          <w:szCs w:val="26"/>
        </w:rPr>
      </w:pPr>
      <w:r w:rsidRPr="00896FFC">
        <w:rPr>
          <w:rFonts w:cs="Times New Roman"/>
          <w:sz w:val="26"/>
          <w:szCs w:val="26"/>
        </w:rPr>
        <w:t>Đặt nền móng cho việc ứng dụng công nghệ như AI, Big Data vào cá nhân hóa trải nghiệm và tối ưu tồn kho.</w:t>
      </w:r>
    </w:p>
    <w:p w14:paraId="2B2AC86E" w14:textId="0F524648" w:rsidR="00936E88" w:rsidRPr="00896FFC" w:rsidRDefault="001056A1" w:rsidP="00F800B8">
      <w:pPr>
        <w:widowControl w:val="0"/>
        <w:spacing w:after="0" w:line="312" w:lineRule="auto"/>
        <w:jc w:val="center"/>
        <w:rPr>
          <w:rFonts w:cs="Times New Roman"/>
          <w:sz w:val="26"/>
          <w:szCs w:val="26"/>
        </w:rPr>
      </w:pPr>
      <w:r w:rsidRPr="00896FFC">
        <w:rPr>
          <w:rFonts w:cs="Times New Roman"/>
          <w:noProof/>
          <w:sz w:val="26"/>
          <w:szCs w:val="26"/>
        </w:rPr>
        <w:drawing>
          <wp:inline distT="0" distB="0" distL="0" distR="0" wp14:anchorId="46D52CF5" wp14:editId="6C508D53">
            <wp:extent cx="5143500" cy="4078227"/>
            <wp:effectExtent l="0" t="0" r="0" b="0"/>
            <wp:docPr id="1623439064" name="Picture 1" descr="A diagram of a triangle with different colored triang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39064" name="Picture 1" descr="A diagram of a triangle with different colored triangles&#10;&#10;Description automatically generated with medium confidence"/>
                    <pic:cNvPicPr/>
                  </pic:nvPicPr>
                  <pic:blipFill rotWithShape="1">
                    <a:blip r:embed="rId12"/>
                    <a:srcRect t="1807"/>
                    <a:stretch/>
                  </pic:blipFill>
                  <pic:spPr bwMode="auto">
                    <a:xfrm>
                      <a:off x="0" y="0"/>
                      <a:ext cx="5158318" cy="4089976"/>
                    </a:xfrm>
                    <a:prstGeom prst="rect">
                      <a:avLst/>
                    </a:prstGeom>
                    <a:ln>
                      <a:noFill/>
                    </a:ln>
                    <a:extLst>
                      <a:ext uri="{53640926-AAD7-44D8-BBD7-CCE9431645EC}">
                        <a14:shadowObscured xmlns:a14="http://schemas.microsoft.com/office/drawing/2010/main"/>
                      </a:ext>
                    </a:extLst>
                  </pic:spPr>
                </pic:pic>
              </a:graphicData>
            </a:graphic>
          </wp:inline>
        </w:drawing>
      </w:r>
    </w:p>
    <w:p w14:paraId="499DD86F" w14:textId="1FA14FD8" w:rsidR="00B46F6D" w:rsidRPr="00896FFC" w:rsidRDefault="00B46F6D" w:rsidP="001A34F9">
      <w:pPr>
        <w:pStyle w:val="Hinh"/>
      </w:pPr>
      <w:bookmarkStart w:id="18" w:name="_Toc205024037"/>
      <w:r w:rsidRPr="00896FFC">
        <w:t xml:space="preserve">Hình 2.1: </w:t>
      </w:r>
      <w:r w:rsidR="001B650A" w:rsidRPr="00896FFC">
        <w:t>Sơ đồ kiến trúc nghiệp vụ</w:t>
      </w:r>
      <w:bookmarkEnd w:id="18"/>
    </w:p>
    <w:p w14:paraId="3D19D07D" w14:textId="5C431F39" w:rsidR="00C240D7" w:rsidRPr="00896FFC" w:rsidRDefault="00000000" w:rsidP="00F800B8">
      <w:pPr>
        <w:pStyle w:val="Heading1"/>
        <w:keepNext w:val="0"/>
        <w:keepLines w:val="0"/>
        <w:widowControl w:val="0"/>
        <w:numPr>
          <w:ilvl w:val="1"/>
          <w:numId w:val="8"/>
        </w:numPr>
        <w:tabs>
          <w:tab w:val="left" w:pos="567"/>
        </w:tabs>
        <w:spacing w:before="0" w:line="312" w:lineRule="auto"/>
        <w:ind w:left="0" w:firstLine="0"/>
        <w:rPr>
          <w:rFonts w:ascii="Times New Roman" w:hAnsi="Times New Roman" w:cs="Times New Roman"/>
          <w:color w:val="auto"/>
          <w:sz w:val="26"/>
          <w:szCs w:val="26"/>
        </w:rPr>
      </w:pPr>
      <w:bookmarkStart w:id="19" w:name="_Toc204950279"/>
      <w:r w:rsidRPr="00896FFC">
        <w:rPr>
          <w:rFonts w:ascii="Times New Roman" w:hAnsi="Times New Roman" w:cs="Times New Roman"/>
          <w:color w:val="auto"/>
          <w:sz w:val="26"/>
          <w:szCs w:val="26"/>
        </w:rPr>
        <w:lastRenderedPageBreak/>
        <w:t>Quy trình quản lý</w:t>
      </w:r>
      <w:r w:rsidR="00465852" w:rsidRPr="00896FFC">
        <w:rPr>
          <w:rFonts w:ascii="Times New Roman" w:hAnsi="Times New Roman" w:cs="Times New Roman"/>
          <w:color w:val="auto"/>
          <w:sz w:val="26"/>
          <w:szCs w:val="26"/>
        </w:rPr>
        <w:t xml:space="preserve"> (Management Process)</w:t>
      </w:r>
      <w:bookmarkEnd w:id="19"/>
    </w:p>
    <w:p w14:paraId="4991DEFC" w14:textId="77777777" w:rsidR="00F949C0" w:rsidRPr="00896FFC" w:rsidRDefault="00F949C0" w:rsidP="00F800B8">
      <w:pPr>
        <w:widowControl w:val="0"/>
        <w:spacing w:after="0" w:line="312" w:lineRule="auto"/>
        <w:ind w:firstLine="709"/>
        <w:jc w:val="both"/>
        <w:rPr>
          <w:rFonts w:cs="Times New Roman"/>
          <w:sz w:val="26"/>
          <w:szCs w:val="26"/>
        </w:rPr>
      </w:pPr>
      <w:r w:rsidRPr="00896FFC">
        <w:rPr>
          <w:rFonts w:cs="Times New Roman"/>
          <w:sz w:val="26"/>
          <w:szCs w:val="26"/>
        </w:rPr>
        <w:t>Hệ thống quy trình quản lý hiện đại đóng vai trò trung tâm trong việc điều phối, kiểm soát và định hướng toàn bộ hoạt động của Nhà thuốc Long Châu.</w:t>
      </w:r>
    </w:p>
    <w:p w14:paraId="7C2448C7" w14:textId="77777777" w:rsidR="00F949C0" w:rsidRPr="00896FFC" w:rsidRDefault="00F949C0" w:rsidP="00F800B8">
      <w:pPr>
        <w:widowControl w:val="0"/>
        <w:spacing w:after="0" w:line="312" w:lineRule="auto"/>
        <w:ind w:firstLine="709"/>
        <w:jc w:val="both"/>
        <w:rPr>
          <w:rFonts w:cs="Times New Roman"/>
          <w:sz w:val="26"/>
          <w:szCs w:val="26"/>
        </w:rPr>
      </w:pPr>
      <w:r w:rsidRPr="00896FFC">
        <w:rPr>
          <w:rFonts w:cs="Times New Roman"/>
          <w:sz w:val="26"/>
          <w:szCs w:val="26"/>
        </w:rPr>
        <w:t>Trong bối cảnh doanh nghiệp đang vận hành hơn 1.000 nhà thuốc trên toàn quốc, các quy trình quản lý được thiết kế nhằm đảm bảo sự phối hợp hiệu quả giữa các bộ phận – từ trụ sở chính đến từng điểm bán – đồng thời duy trì tính nhất quán và ổn định trong toàn hệ thống.</w:t>
      </w:r>
    </w:p>
    <w:p w14:paraId="1708F554" w14:textId="77777777" w:rsidR="00F949C0" w:rsidRPr="00896FFC" w:rsidRDefault="00F949C0" w:rsidP="00F800B8">
      <w:pPr>
        <w:widowControl w:val="0"/>
        <w:spacing w:after="0" w:line="312" w:lineRule="auto"/>
        <w:ind w:firstLine="709"/>
        <w:jc w:val="both"/>
        <w:rPr>
          <w:rFonts w:cs="Times New Roman"/>
          <w:sz w:val="26"/>
          <w:szCs w:val="26"/>
        </w:rPr>
      </w:pPr>
      <w:r w:rsidRPr="00896FFC">
        <w:rPr>
          <w:rFonts w:cs="Times New Roman"/>
          <w:sz w:val="26"/>
          <w:szCs w:val="26"/>
        </w:rPr>
        <w:t>Không chỉ giúp nâng cao hiệu quả giám sát nội bộ, hệ thống quy trình quản lý còn là nền tảng quan trọng hỗ trợ ra quyết định nhanh chóng, chuẩn xác trong môi trường thị trường đầy biến động. Đặc biệt, khi kết hợp cùng công nghệ số, các quy trình này đã và đang góp phần nâng cao chất lượng vận hành, tăng khả năng thích ứng và thúc đẩy sự phát triển bền vững của toàn hệ thống Long Châu.</w:t>
      </w:r>
    </w:p>
    <w:p w14:paraId="22602926" w14:textId="7223F3B7" w:rsidR="00C240D7" w:rsidRPr="00896FFC" w:rsidRDefault="00000000" w:rsidP="00F800B8">
      <w:pPr>
        <w:pStyle w:val="Heading3"/>
        <w:keepNext w:val="0"/>
        <w:keepLines w:val="0"/>
        <w:widowControl w:val="0"/>
        <w:numPr>
          <w:ilvl w:val="2"/>
          <w:numId w:val="8"/>
        </w:numPr>
        <w:tabs>
          <w:tab w:val="left" w:pos="709"/>
        </w:tabs>
        <w:spacing w:before="0" w:line="312" w:lineRule="auto"/>
        <w:ind w:left="0" w:firstLine="0"/>
        <w:rPr>
          <w:rFonts w:ascii="Times New Roman" w:hAnsi="Times New Roman" w:cs="Times New Roman"/>
          <w:i/>
          <w:iCs/>
          <w:color w:val="auto"/>
          <w:sz w:val="26"/>
          <w:szCs w:val="26"/>
        </w:rPr>
      </w:pPr>
      <w:bookmarkStart w:id="20" w:name="_Toc204950280"/>
      <w:r w:rsidRPr="00896FFC">
        <w:rPr>
          <w:rFonts w:ascii="Times New Roman" w:hAnsi="Times New Roman" w:cs="Times New Roman"/>
          <w:i/>
          <w:iCs/>
          <w:color w:val="auto"/>
          <w:sz w:val="26"/>
          <w:szCs w:val="26"/>
        </w:rPr>
        <w:t xml:space="preserve">Quy trình Quản lý </w:t>
      </w:r>
      <w:r w:rsidR="00402C3D" w:rsidRPr="00896FFC">
        <w:rPr>
          <w:rFonts w:ascii="Times New Roman" w:hAnsi="Times New Roman" w:cs="Times New Roman"/>
          <w:i/>
          <w:iCs/>
          <w:color w:val="auto"/>
          <w:sz w:val="26"/>
          <w:szCs w:val="26"/>
        </w:rPr>
        <w:t>nhà cung cấp</w:t>
      </w:r>
      <w:bookmarkEnd w:id="20"/>
    </w:p>
    <w:p w14:paraId="74B9973A" w14:textId="592253E9" w:rsidR="004E4A14" w:rsidRPr="00896FFC" w:rsidRDefault="004E4A14"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Đề xuất nhu cầu mua hàng &amp; tiêu chí lựa chọn</w:t>
      </w:r>
    </w:p>
    <w:p w14:paraId="0EEB9079" w14:textId="14F9EB7D" w:rsidR="004E4A14" w:rsidRPr="00896FFC" w:rsidRDefault="004E4A14"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Tìm kiếm và tiếp nhận hồ sơ nhà cung cấp</w:t>
      </w:r>
    </w:p>
    <w:p w14:paraId="7E1223EE" w14:textId="52CBC5B8" w:rsidR="004E4A14" w:rsidRPr="00896FFC" w:rsidRDefault="004E4A14"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Gửi hồ sơ, báo giá &amp; hợp đồng mẫu</w:t>
      </w:r>
    </w:p>
    <w:p w14:paraId="18F96796" w14:textId="6E6CFD3B" w:rsidR="004E4A14" w:rsidRPr="00896FFC" w:rsidRDefault="004E4A14"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Đánh giá năng lực nhà cung cấp</w:t>
      </w:r>
    </w:p>
    <w:p w14:paraId="33079E5D" w14:textId="663BB505" w:rsidR="004E4A14" w:rsidRPr="00896FFC" w:rsidRDefault="004E4A14"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Đề xuất NCC đạt yêu cầu để phê duyệt</w:t>
      </w:r>
    </w:p>
    <w:p w14:paraId="46532A74" w14:textId="5BF206CD" w:rsidR="004E4A14" w:rsidRPr="00896FFC" w:rsidRDefault="004E4A14"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Phê duyệt nhà cung cấp đủ điều kiện</w:t>
      </w:r>
    </w:p>
    <w:p w14:paraId="7F9087B7" w14:textId="6EFBC75A" w:rsidR="004E4A14" w:rsidRPr="00896FFC" w:rsidRDefault="004E4A14"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Soát xét và chỉnh sửa hợp đồng</w:t>
      </w:r>
    </w:p>
    <w:p w14:paraId="66B3870B" w14:textId="4C1BC294" w:rsidR="004E4A14" w:rsidRPr="00896FFC" w:rsidRDefault="004E4A14"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Thương thảo &amp; ký kết hợp đồng</w:t>
      </w:r>
    </w:p>
    <w:p w14:paraId="10508BBD" w14:textId="60047D68" w:rsidR="004E4A14" w:rsidRPr="00896FFC" w:rsidRDefault="004E4A14"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Cập nhật hợp đồng &amp; danh sách NCC</w:t>
      </w:r>
    </w:p>
    <w:p w14:paraId="7D0D83DC" w14:textId="274BF039" w:rsidR="004E4A14" w:rsidRPr="00896FFC" w:rsidRDefault="004E4A14"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Đặt hàng &amp; theo dõi tiến độ giao hàng</w:t>
      </w:r>
    </w:p>
    <w:p w14:paraId="0A888397" w14:textId="274B94B3" w:rsidR="004E4A14" w:rsidRPr="00896FFC" w:rsidRDefault="004E4A14"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Giao hàng</w:t>
      </w:r>
    </w:p>
    <w:p w14:paraId="322CE44A" w14:textId="19945046" w:rsidR="004E4A14" w:rsidRPr="00896FFC" w:rsidRDefault="004E4A14"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Đánh giá hiệu quả giao hàng</w:t>
      </w:r>
    </w:p>
    <w:p w14:paraId="7F3EB9B4" w14:textId="69D85E93" w:rsidR="004E4A14" w:rsidRPr="00896FFC" w:rsidRDefault="004E4A14"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Đánh giá định kỳ nhà cung cấp</w:t>
      </w:r>
    </w:p>
    <w:p w14:paraId="35EE5F46" w14:textId="1D2EB10E" w:rsidR="00C240D7" w:rsidRPr="00896FFC" w:rsidRDefault="00000000" w:rsidP="00F800B8">
      <w:pPr>
        <w:pStyle w:val="Heading3"/>
        <w:keepNext w:val="0"/>
        <w:keepLines w:val="0"/>
        <w:widowControl w:val="0"/>
        <w:numPr>
          <w:ilvl w:val="2"/>
          <w:numId w:val="8"/>
        </w:numPr>
        <w:tabs>
          <w:tab w:val="left" w:pos="709"/>
        </w:tabs>
        <w:spacing w:before="0" w:line="312" w:lineRule="auto"/>
        <w:ind w:left="0" w:firstLine="0"/>
        <w:rPr>
          <w:rFonts w:ascii="Times New Roman" w:hAnsi="Times New Roman" w:cs="Times New Roman"/>
          <w:i/>
          <w:iCs/>
          <w:color w:val="auto"/>
          <w:sz w:val="26"/>
          <w:szCs w:val="26"/>
        </w:rPr>
      </w:pPr>
      <w:bookmarkStart w:id="21" w:name="_Toc204950281"/>
      <w:r w:rsidRPr="00896FFC">
        <w:rPr>
          <w:rFonts w:ascii="Times New Roman" w:hAnsi="Times New Roman" w:cs="Times New Roman"/>
          <w:i/>
          <w:iCs/>
          <w:color w:val="auto"/>
          <w:sz w:val="26"/>
          <w:szCs w:val="26"/>
        </w:rPr>
        <w:t>Quy trình quản lý thuốc</w:t>
      </w:r>
      <w:bookmarkEnd w:id="21"/>
    </w:p>
    <w:p w14:paraId="53D5C855" w14:textId="77777777"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Nhập thuốc về kho</w:t>
      </w:r>
    </w:p>
    <w:p w14:paraId="4B733E6B" w14:textId="77777777"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Kiểm tra chất lượng đầu vào</w:t>
      </w:r>
    </w:p>
    <w:p w14:paraId="1F2E6B09" w14:textId="77777777"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Cập nhật tồn kho vào hệ thống</w:t>
      </w:r>
    </w:p>
    <w:p w14:paraId="52CCFBC7" w14:textId="77777777"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Bảo quản thuốc theo tiêu chuẩn</w:t>
      </w:r>
    </w:p>
    <w:p w14:paraId="1CE3F463" w14:textId="77777777"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Xuất thuốc ra quầy bán lẻ</w:t>
      </w:r>
    </w:p>
    <w:p w14:paraId="70232D70" w14:textId="77777777"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Bán thuốc cho khách hàng</w:t>
      </w:r>
    </w:p>
    <w:p w14:paraId="109319BA" w14:textId="77777777"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Theo dõi thuốc cận – hết hạn</w:t>
      </w:r>
    </w:p>
    <w:p w14:paraId="764EA7BE" w14:textId="77777777"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Xử lý thuốc hư hỏng, hết hạn</w:t>
      </w:r>
    </w:p>
    <w:p w14:paraId="4286268C" w14:textId="77777777"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Kiểm kê định kỳ và đột xuất</w:t>
      </w:r>
    </w:p>
    <w:p w14:paraId="2F81B2E2" w14:textId="77777777"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Báo cáo và lưu trữ dữ liệu</w:t>
      </w:r>
    </w:p>
    <w:p w14:paraId="12591AC4" w14:textId="65EFBAE9" w:rsidR="00C240D7" w:rsidRPr="00896FFC" w:rsidRDefault="00000000" w:rsidP="00F800B8">
      <w:pPr>
        <w:pStyle w:val="Heading3"/>
        <w:keepNext w:val="0"/>
        <w:keepLines w:val="0"/>
        <w:widowControl w:val="0"/>
        <w:numPr>
          <w:ilvl w:val="2"/>
          <w:numId w:val="8"/>
        </w:numPr>
        <w:tabs>
          <w:tab w:val="left" w:pos="709"/>
        </w:tabs>
        <w:spacing w:before="0" w:line="312" w:lineRule="auto"/>
        <w:ind w:left="0" w:firstLine="0"/>
        <w:rPr>
          <w:rFonts w:ascii="Times New Roman" w:hAnsi="Times New Roman" w:cs="Times New Roman"/>
          <w:color w:val="auto"/>
          <w:sz w:val="26"/>
          <w:szCs w:val="26"/>
        </w:rPr>
      </w:pPr>
      <w:bookmarkStart w:id="22" w:name="_Toc204950282"/>
      <w:r w:rsidRPr="00896FFC">
        <w:rPr>
          <w:rFonts w:ascii="Times New Roman" w:hAnsi="Times New Roman" w:cs="Times New Roman"/>
          <w:i/>
          <w:iCs/>
          <w:color w:val="auto"/>
          <w:sz w:val="26"/>
          <w:szCs w:val="26"/>
        </w:rPr>
        <w:lastRenderedPageBreak/>
        <w:t>Quy trình quản lý tài chính</w:t>
      </w:r>
      <w:bookmarkEnd w:id="22"/>
    </w:p>
    <w:p w14:paraId="7F648DF7"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Lập kế hoạch thu chi, ngân sách hoạt động nhà thuốc</w:t>
      </w:r>
    </w:p>
    <w:p w14:paraId="4FA748D9"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Ghi nhận doanh thu, chi phí hàng ngày qua hệ thống</w:t>
      </w:r>
    </w:p>
    <w:p w14:paraId="5FA27A15"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Theo dõi công nợ, hóa đơn mua vào &amp; bán ra</w:t>
      </w:r>
    </w:p>
    <w:p w14:paraId="77325BE1"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Kiểm soát tồn kho và dòng tiền lưu động</w:t>
      </w:r>
    </w:p>
    <w:p w14:paraId="61FBC84A"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Đối chiếu sổ sách kế toán và báo cáo tài chính</w:t>
      </w:r>
    </w:p>
    <w:p w14:paraId="133F9AF9"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Thanh toán lương, thưởng, chi phí cố định định kỳ</w:t>
      </w:r>
    </w:p>
    <w:p w14:paraId="0A28FF01"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Báo cáo doanh thu – lợi nhuận theo ngày, tháng, quý</w:t>
      </w:r>
    </w:p>
    <w:p w14:paraId="61CB73D9"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Kiểm toán nội bộ và đánh giá rủi ro tài chính</w:t>
      </w:r>
    </w:p>
    <w:p w14:paraId="5528254C"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Cải tiến chính sách tài chính &amp; tối ưu hóa chi phí</w:t>
      </w:r>
    </w:p>
    <w:p w14:paraId="002BA9CF" w14:textId="541892A9" w:rsidR="00C240D7" w:rsidRPr="00896FFC" w:rsidRDefault="00000000" w:rsidP="00F800B8">
      <w:pPr>
        <w:pStyle w:val="Heading3"/>
        <w:keepNext w:val="0"/>
        <w:keepLines w:val="0"/>
        <w:widowControl w:val="0"/>
        <w:numPr>
          <w:ilvl w:val="2"/>
          <w:numId w:val="8"/>
        </w:numPr>
        <w:tabs>
          <w:tab w:val="left" w:pos="709"/>
        </w:tabs>
        <w:spacing w:before="0" w:line="312" w:lineRule="auto"/>
        <w:ind w:left="0" w:firstLine="0"/>
        <w:rPr>
          <w:rFonts w:ascii="Times New Roman" w:hAnsi="Times New Roman" w:cs="Times New Roman"/>
          <w:i/>
          <w:iCs/>
          <w:color w:val="auto"/>
          <w:sz w:val="26"/>
          <w:szCs w:val="26"/>
        </w:rPr>
      </w:pPr>
      <w:bookmarkStart w:id="23" w:name="_Toc204950283"/>
      <w:r w:rsidRPr="00896FFC">
        <w:rPr>
          <w:rFonts w:ascii="Times New Roman" w:hAnsi="Times New Roman" w:cs="Times New Roman"/>
          <w:i/>
          <w:iCs/>
          <w:color w:val="auto"/>
          <w:sz w:val="26"/>
          <w:szCs w:val="26"/>
        </w:rPr>
        <w:t>Quy trình quản lý rủi ro</w:t>
      </w:r>
      <w:bookmarkEnd w:id="23"/>
    </w:p>
    <w:p w14:paraId="261E0B78"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Xác định các loại rủi ro có thể xảy ra tại nhà thuốc</w:t>
      </w:r>
    </w:p>
    <w:p w14:paraId="69AAC6F2"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Đánh giá mức độ ảnh hưởng và khả năng xảy ra</w:t>
      </w:r>
    </w:p>
    <w:p w14:paraId="579F1DA9"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Lập kế hoạch phòng ngừa và ứng phó rủi ro</w:t>
      </w:r>
    </w:p>
    <w:p w14:paraId="0E41BDE1"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Tập huấn nhân viên về nhận biết &amp; xử lý tình huống</w:t>
      </w:r>
    </w:p>
    <w:p w14:paraId="0B1E2048"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Theo dõi &amp; ghi nhận các sự cố phát sinh</w:t>
      </w:r>
    </w:p>
    <w:p w14:paraId="1DC91ED5"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Xử lý rủi ro và khắc phục hậu quả kịp thời</w:t>
      </w:r>
    </w:p>
    <w:p w14:paraId="47B09F74"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Phân tích nguyên nhân gốc &amp; đề xuất phòng ngừa</w:t>
      </w:r>
    </w:p>
    <w:p w14:paraId="5DE20951"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Cập nhật quy trình ứng phó &amp; phòng ngừa mới</w:t>
      </w:r>
    </w:p>
    <w:p w14:paraId="438C6302" w14:textId="2694F2FF" w:rsidR="00C240D7" w:rsidRPr="00896FFC" w:rsidRDefault="00000000" w:rsidP="00F800B8">
      <w:pPr>
        <w:pStyle w:val="Heading1"/>
        <w:keepNext w:val="0"/>
        <w:keepLines w:val="0"/>
        <w:widowControl w:val="0"/>
        <w:numPr>
          <w:ilvl w:val="1"/>
          <w:numId w:val="8"/>
        </w:numPr>
        <w:tabs>
          <w:tab w:val="left" w:pos="567"/>
        </w:tabs>
        <w:spacing w:before="0" w:line="312" w:lineRule="auto"/>
        <w:ind w:left="0" w:firstLine="0"/>
        <w:rPr>
          <w:rFonts w:ascii="Times New Roman" w:hAnsi="Times New Roman" w:cs="Times New Roman"/>
          <w:color w:val="auto"/>
          <w:sz w:val="26"/>
          <w:szCs w:val="26"/>
        </w:rPr>
      </w:pPr>
      <w:bookmarkStart w:id="24" w:name="_Toc204950284"/>
      <w:r w:rsidRPr="00896FFC">
        <w:rPr>
          <w:rFonts w:ascii="Times New Roman" w:hAnsi="Times New Roman" w:cs="Times New Roman"/>
          <w:color w:val="auto"/>
          <w:sz w:val="26"/>
          <w:szCs w:val="26"/>
        </w:rPr>
        <w:t>Quy Trình Cốt Lõi (Core Process)</w:t>
      </w:r>
      <w:bookmarkEnd w:id="24"/>
    </w:p>
    <w:p w14:paraId="310D124B" w14:textId="77777777" w:rsidR="009E2D5C" w:rsidRPr="00896FFC" w:rsidRDefault="009E2D5C" w:rsidP="00F800B8">
      <w:pPr>
        <w:widowControl w:val="0"/>
        <w:spacing w:after="0" w:line="312" w:lineRule="auto"/>
        <w:ind w:firstLine="709"/>
        <w:jc w:val="both"/>
        <w:rPr>
          <w:rFonts w:cs="Times New Roman"/>
          <w:sz w:val="26"/>
          <w:szCs w:val="26"/>
        </w:rPr>
      </w:pPr>
      <w:r w:rsidRPr="00896FFC">
        <w:rPr>
          <w:rFonts w:cs="Times New Roman"/>
          <w:sz w:val="26"/>
          <w:szCs w:val="26"/>
        </w:rPr>
        <w:t>Hệ thống quy trình cốt lõi giữ vai trò trung tâm trong chuỗi giá trị của Nhà thuốc Long Châu, là nơi trực tiếp tạo ra sản phẩm và dịch vụ, đồng thời kết nối hiệu quả giữa hoạt động nội bộ và trải nghiệm của người tiêu dùng.</w:t>
      </w:r>
    </w:p>
    <w:p w14:paraId="5D83825D" w14:textId="77777777" w:rsidR="009E2D5C" w:rsidRPr="00896FFC" w:rsidRDefault="009E2D5C" w:rsidP="00F800B8">
      <w:pPr>
        <w:widowControl w:val="0"/>
        <w:spacing w:after="0" w:line="312" w:lineRule="auto"/>
        <w:ind w:firstLine="709"/>
        <w:jc w:val="both"/>
        <w:rPr>
          <w:rFonts w:cs="Times New Roman"/>
          <w:sz w:val="26"/>
          <w:szCs w:val="26"/>
        </w:rPr>
      </w:pPr>
      <w:r w:rsidRPr="00896FFC">
        <w:rPr>
          <w:rFonts w:cs="Times New Roman"/>
          <w:sz w:val="26"/>
          <w:szCs w:val="26"/>
        </w:rPr>
        <w:t>Trong bối cảnh hệ thống phủ khắp cả nước và nhu cầu chăm sóc sức khỏe ngày càng đa dạng, Long Châu đặc biệt chú trọng thiết kế các quy trình cốt lõi theo hướng đồng bộ – chính xác – linh hoạt, nhằm:</w:t>
      </w:r>
    </w:p>
    <w:p w14:paraId="192D0FB1" w14:textId="77777777" w:rsidR="009E2D5C" w:rsidRPr="00896FFC" w:rsidRDefault="009E2D5C" w:rsidP="00F800B8">
      <w:pPr>
        <w:widowControl w:val="0"/>
        <w:tabs>
          <w:tab w:val="num" w:pos="720"/>
        </w:tabs>
        <w:spacing w:after="0" w:line="312" w:lineRule="auto"/>
        <w:ind w:firstLine="709"/>
        <w:jc w:val="both"/>
        <w:rPr>
          <w:rFonts w:cs="Times New Roman"/>
          <w:sz w:val="26"/>
          <w:szCs w:val="26"/>
        </w:rPr>
      </w:pPr>
      <w:r w:rsidRPr="00896FFC">
        <w:rPr>
          <w:rFonts w:cs="Times New Roman"/>
          <w:sz w:val="26"/>
          <w:szCs w:val="26"/>
        </w:rPr>
        <w:t>Đảm bảo chất lượng tư vấn và bán hàng tại điểm tiếp xúc cuối cùng với khách hàng.</w:t>
      </w:r>
    </w:p>
    <w:p w14:paraId="70BFADF9" w14:textId="77777777" w:rsidR="009E2D5C" w:rsidRPr="00896FFC" w:rsidRDefault="009E2D5C" w:rsidP="00F800B8">
      <w:pPr>
        <w:widowControl w:val="0"/>
        <w:tabs>
          <w:tab w:val="num" w:pos="720"/>
        </w:tabs>
        <w:spacing w:after="0" w:line="312" w:lineRule="auto"/>
        <w:ind w:firstLine="709"/>
        <w:jc w:val="both"/>
        <w:rPr>
          <w:rFonts w:cs="Times New Roman"/>
          <w:sz w:val="26"/>
          <w:szCs w:val="26"/>
        </w:rPr>
      </w:pPr>
      <w:r w:rsidRPr="00896FFC">
        <w:rPr>
          <w:rFonts w:cs="Times New Roman"/>
          <w:sz w:val="26"/>
          <w:szCs w:val="26"/>
        </w:rPr>
        <w:t>Quản lý chặt chẽ chuỗi cung ứng thuốc từ nhập hàng, lưu trữ đến phân phối.</w:t>
      </w:r>
    </w:p>
    <w:p w14:paraId="04821DE6" w14:textId="77777777" w:rsidR="009E2D5C" w:rsidRPr="00896FFC" w:rsidRDefault="009E2D5C" w:rsidP="00F800B8">
      <w:pPr>
        <w:widowControl w:val="0"/>
        <w:tabs>
          <w:tab w:val="num" w:pos="720"/>
        </w:tabs>
        <w:spacing w:after="0" w:line="312" w:lineRule="auto"/>
        <w:ind w:firstLine="709"/>
        <w:jc w:val="both"/>
        <w:rPr>
          <w:rFonts w:cs="Times New Roman"/>
          <w:sz w:val="26"/>
          <w:szCs w:val="26"/>
        </w:rPr>
      </w:pPr>
      <w:r w:rsidRPr="00896FFC">
        <w:rPr>
          <w:rFonts w:cs="Times New Roman"/>
          <w:sz w:val="26"/>
          <w:szCs w:val="26"/>
        </w:rPr>
        <w:t>Phản hồi nhanh và hiệu quả đối với các tình huống như đổi trả, xử lý đơn thuốc và yêu cầu từ khách hàng.</w:t>
      </w:r>
    </w:p>
    <w:p w14:paraId="0EC1BE86" w14:textId="77777777" w:rsidR="009E2D5C" w:rsidRPr="00896FFC" w:rsidRDefault="009E2D5C" w:rsidP="00F800B8">
      <w:pPr>
        <w:widowControl w:val="0"/>
        <w:spacing w:after="0" w:line="312" w:lineRule="auto"/>
        <w:ind w:firstLine="709"/>
        <w:jc w:val="both"/>
        <w:rPr>
          <w:rFonts w:cs="Times New Roman"/>
          <w:sz w:val="26"/>
          <w:szCs w:val="26"/>
        </w:rPr>
      </w:pPr>
      <w:r w:rsidRPr="00896FFC">
        <w:rPr>
          <w:rFonts w:cs="Times New Roman"/>
          <w:sz w:val="26"/>
          <w:szCs w:val="26"/>
        </w:rPr>
        <w:t>Việc chuẩn hóa các quy trình cốt lõi không chỉ giúp tăng hiệu suất vận hành mà còn tạo nền tảng vững chắc cho Long Châu duy trì chất lượng dịch vụ đồng nhất trên toàn hệ thống, góp phần củng cố vị thế dẫn đầu trong ngành bán lẻ dược phẩm tại Việt Nam.</w:t>
      </w:r>
    </w:p>
    <w:p w14:paraId="7BBF23DB" w14:textId="2B59B28F" w:rsidR="00C240D7" w:rsidRPr="00896FFC" w:rsidRDefault="00000000" w:rsidP="00F800B8">
      <w:pPr>
        <w:pStyle w:val="Heading3"/>
        <w:keepNext w:val="0"/>
        <w:keepLines w:val="0"/>
        <w:widowControl w:val="0"/>
        <w:numPr>
          <w:ilvl w:val="2"/>
          <w:numId w:val="8"/>
        </w:numPr>
        <w:tabs>
          <w:tab w:val="left" w:pos="709"/>
        </w:tabs>
        <w:spacing w:before="0" w:line="312" w:lineRule="auto"/>
        <w:ind w:left="0" w:firstLine="0"/>
        <w:rPr>
          <w:rFonts w:ascii="Times New Roman" w:hAnsi="Times New Roman" w:cs="Times New Roman"/>
          <w:i/>
          <w:iCs/>
          <w:color w:val="auto"/>
          <w:sz w:val="26"/>
          <w:szCs w:val="26"/>
        </w:rPr>
      </w:pPr>
      <w:bookmarkStart w:id="25" w:name="_Toc204950285"/>
      <w:bookmarkStart w:id="26" w:name="_Hlk203465717"/>
      <w:r w:rsidRPr="00896FFC">
        <w:rPr>
          <w:rFonts w:ascii="Times New Roman" w:hAnsi="Times New Roman" w:cs="Times New Roman"/>
          <w:i/>
          <w:iCs/>
          <w:color w:val="auto"/>
          <w:sz w:val="26"/>
          <w:szCs w:val="26"/>
        </w:rPr>
        <w:t xml:space="preserve">Quy trình bán hàng </w:t>
      </w:r>
      <w:r w:rsidR="00D26907" w:rsidRPr="00896FFC">
        <w:rPr>
          <w:rFonts w:ascii="Times New Roman" w:hAnsi="Times New Roman" w:cs="Times New Roman"/>
          <w:i/>
          <w:iCs/>
          <w:color w:val="auto"/>
          <w:sz w:val="26"/>
          <w:szCs w:val="26"/>
        </w:rPr>
        <w:t>Online</w:t>
      </w:r>
      <w:bookmarkEnd w:id="25"/>
    </w:p>
    <w:bookmarkEnd w:id="26"/>
    <w:p w14:paraId="4BB612EF" w14:textId="7FB712FB"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Truy cập và tìm kiếm sản phẩm</w:t>
      </w:r>
    </w:p>
    <w:p w14:paraId="230143A7" w14:textId="2D60110F"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lastRenderedPageBreak/>
        <w:t>Đặt hàng</w:t>
      </w:r>
    </w:p>
    <w:p w14:paraId="028D1592" w14:textId="597B3940"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Gửi đơn hàng đến hệ thống</w:t>
      </w:r>
    </w:p>
    <w:p w14:paraId="7981227B" w14:textId="67502D0E"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Tiếp nhận và kiểm tra đơn hàng</w:t>
      </w:r>
    </w:p>
    <w:p w14:paraId="6A14BB79" w14:textId="09DD6601"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Liên hệ và phân bổ đơn hàng</w:t>
      </w:r>
    </w:p>
    <w:p w14:paraId="38690C5D" w14:textId="0D9EE7C4"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Soạn hàng tại nhà thuốc</w:t>
      </w:r>
    </w:p>
    <w:p w14:paraId="310C2BD8" w14:textId="242E14E9"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Nhận hàng để giao</w:t>
      </w:r>
    </w:p>
    <w:p w14:paraId="3AFAD210" w14:textId="16E4E5CB"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Giao hàng cho khách</w:t>
      </w:r>
    </w:p>
    <w:p w14:paraId="43598C6D" w14:textId="66506A98"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Khách hàng nhận và sử dụng</w:t>
      </w:r>
    </w:p>
    <w:p w14:paraId="5D6CF88E" w14:textId="36163EDB"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Cập nhật trạng thái và chăm sóc sau bán</w:t>
      </w:r>
    </w:p>
    <w:p w14:paraId="388839F3" w14:textId="10F4DE1F"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Đối soát và lưu trữ dữ liệu</w:t>
      </w:r>
    </w:p>
    <w:p w14:paraId="05D46D53" w14:textId="373971F0" w:rsidR="00C240D7" w:rsidRPr="00896FFC" w:rsidRDefault="00000000" w:rsidP="00F800B8">
      <w:pPr>
        <w:pStyle w:val="Heading3"/>
        <w:keepNext w:val="0"/>
        <w:keepLines w:val="0"/>
        <w:widowControl w:val="0"/>
        <w:numPr>
          <w:ilvl w:val="2"/>
          <w:numId w:val="8"/>
        </w:numPr>
        <w:tabs>
          <w:tab w:val="left" w:pos="709"/>
        </w:tabs>
        <w:spacing w:before="0" w:line="312" w:lineRule="auto"/>
        <w:ind w:left="0" w:firstLine="0"/>
        <w:rPr>
          <w:rFonts w:ascii="Times New Roman" w:hAnsi="Times New Roman" w:cs="Times New Roman"/>
          <w:i/>
          <w:iCs/>
          <w:color w:val="auto"/>
          <w:sz w:val="26"/>
          <w:szCs w:val="26"/>
        </w:rPr>
      </w:pPr>
      <w:bookmarkStart w:id="27" w:name="_Toc204950286"/>
      <w:r w:rsidRPr="00896FFC">
        <w:rPr>
          <w:rFonts w:ascii="Times New Roman" w:hAnsi="Times New Roman" w:cs="Times New Roman"/>
          <w:i/>
          <w:iCs/>
          <w:color w:val="auto"/>
          <w:sz w:val="26"/>
          <w:szCs w:val="26"/>
        </w:rPr>
        <w:t xml:space="preserve">Quy trình </w:t>
      </w:r>
      <w:r w:rsidR="00BF4B4A" w:rsidRPr="00896FFC">
        <w:rPr>
          <w:rFonts w:ascii="Times New Roman" w:hAnsi="Times New Roman" w:cs="Times New Roman"/>
          <w:i/>
          <w:iCs/>
          <w:color w:val="auto"/>
          <w:sz w:val="26"/>
          <w:szCs w:val="26"/>
        </w:rPr>
        <w:t>đổi trả sản phẩm</w:t>
      </w:r>
      <w:bookmarkEnd w:id="27"/>
    </w:p>
    <w:p w14:paraId="286010CD" w14:textId="6DACD4A8"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Gửi yêu cầu đổi hoặc trả sản phẩm đến nhà thuốc</w:t>
      </w:r>
    </w:p>
    <w:p w14:paraId="087146BE" w14:textId="1A6716B6"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Tiếp nhận và ghi nhận yêu cầu đổi/trả</w:t>
      </w:r>
    </w:p>
    <w:p w14:paraId="7CB39853" w14:textId="7FDF0A52"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Kiểm tra điều kiện đổi/trả theo chính sách</w:t>
      </w:r>
    </w:p>
    <w:p w14:paraId="10E795ED" w14:textId="2A9BF390"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Tra cứu và đối chiếu hóa đơn / thông tin mua hàng</w:t>
      </w:r>
    </w:p>
    <w:p w14:paraId="1F6F5C9F" w14:textId="3BDB93E2"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Xác định lý do đổi trả</w:t>
      </w:r>
    </w:p>
    <w:p w14:paraId="0E410A18" w14:textId="71C52442"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Kiểm tra tình trạng thực tế của sản phẩm</w:t>
      </w:r>
    </w:p>
    <w:p w14:paraId="702CF563" w14:textId="330CEC0B"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Trình phê duyệt đổi/trả sản phẩm</w:t>
      </w:r>
    </w:p>
    <w:p w14:paraId="07CEB96D" w14:textId="11C82369"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Thực hiện đổi sản phẩm hoặc hoàn tiền</w:t>
      </w:r>
    </w:p>
    <w:p w14:paraId="20AC31CA" w14:textId="46033C93"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Cập nhật hệ thống và lưu trữ hồ sơ</w:t>
      </w:r>
    </w:p>
    <w:p w14:paraId="08FEC5CA" w14:textId="0537AD8C" w:rsidR="00BF4B4A" w:rsidRPr="00896FFC" w:rsidRDefault="00BF4B4A"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Giao hàng/tiền cho khách và kết thúc giao dịch</w:t>
      </w:r>
    </w:p>
    <w:p w14:paraId="4897AA39" w14:textId="79CCCB25" w:rsidR="00C240D7" w:rsidRPr="00896FFC" w:rsidRDefault="00000000" w:rsidP="00F800B8">
      <w:pPr>
        <w:pStyle w:val="Heading3"/>
        <w:keepNext w:val="0"/>
        <w:keepLines w:val="0"/>
        <w:widowControl w:val="0"/>
        <w:numPr>
          <w:ilvl w:val="2"/>
          <w:numId w:val="8"/>
        </w:numPr>
        <w:tabs>
          <w:tab w:val="left" w:pos="709"/>
        </w:tabs>
        <w:spacing w:before="0" w:line="312" w:lineRule="auto"/>
        <w:ind w:left="0" w:firstLine="0"/>
        <w:rPr>
          <w:rFonts w:ascii="Times New Roman" w:hAnsi="Times New Roman" w:cs="Times New Roman"/>
          <w:i/>
          <w:iCs/>
          <w:color w:val="auto"/>
          <w:sz w:val="26"/>
          <w:szCs w:val="26"/>
        </w:rPr>
      </w:pPr>
      <w:bookmarkStart w:id="28" w:name="_Toc204950287"/>
      <w:r w:rsidRPr="00896FFC">
        <w:rPr>
          <w:rFonts w:ascii="Times New Roman" w:hAnsi="Times New Roman" w:cs="Times New Roman"/>
          <w:i/>
          <w:iCs/>
          <w:color w:val="auto"/>
          <w:sz w:val="26"/>
          <w:szCs w:val="26"/>
        </w:rPr>
        <w:t xml:space="preserve">Quy trình </w:t>
      </w:r>
      <w:r w:rsidR="00230999" w:rsidRPr="00896FFC">
        <w:rPr>
          <w:rFonts w:ascii="Times New Roman" w:hAnsi="Times New Roman" w:cs="Times New Roman"/>
          <w:i/>
          <w:iCs/>
          <w:color w:val="auto"/>
          <w:sz w:val="26"/>
          <w:szCs w:val="26"/>
        </w:rPr>
        <w:t>thanh toán</w:t>
      </w:r>
      <w:bookmarkEnd w:id="28"/>
    </w:p>
    <w:p w14:paraId="0E6D3876" w14:textId="2DD46CE5"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Xác nhận giỏ hàng và tổng giá trị thanh toán</w:t>
      </w:r>
    </w:p>
    <w:p w14:paraId="0F1BC270" w14:textId="49625E7D"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Tư vấn hình thức thanh toán cho khách hàng (tiền mặt, chuyển khoản, quẹt thẻ, ví điện tử…)</w:t>
      </w:r>
    </w:p>
    <w:p w14:paraId="36FF05AD" w14:textId="5DCFBE52"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Thực hiện thao tác thanh toán trên hệ thống</w:t>
      </w:r>
    </w:p>
    <w:p w14:paraId="70898028" w14:textId="05C532A0"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In hoặc gửi hóa đơn điện tử cho khách hàng</w:t>
      </w:r>
    </w:p>
    <w:p w14:paraId="66067537" w14:textId="7933C7A3"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Kiểm tra và xác nhận tình trạng thanh toán thành công</w:t>
      </w:r>
    </w:p>
    <w:p w14:paraId="20CBB465" w14:textId="527EBC2A"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Giao hàng hoặc hướng dẫn nhận hàng tại quầy (nếu chưa lấy thuốc)</w:t>
      </w:r>
    </w:p>
    <w:p w14:paraId="41D4525F" w14:textId="63056C26"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Cập nhật trạng thái thanh toán vào hệ thống quản lý</w:t>
      </w:r>
    </w:p>
    <w:p w14:paraId="0968CB86" w14:textId="6212E64A"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Lưu trữ hóa đơn và chứng từ liên quan</w:t>
      </w:r>
    </w:p>
    <w:p w14:paraId="14549253" w14:textId="0A1981B9"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Thống kê và báo cáo doanh thu cuối ngày</w:t>
      </w:r>
    </w:p>
    <w:p w14:paraId="0B7E27F0" w14:textId="0F924BB6"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Đối soát dữ liệu với bộ phận kế toán</w:t>
      </w:r>
    </w:p>
    <w:p w14:paraId="5ABE9688" w14:textId="1E583DCC" w:rsidR="00230999" w:rsidRPr="00896FFC" w:rsidRDefault="00230999" w:rsidP="00F800B8">
      <w:pPr>
        <w:pStyle w:val="Heading3"/>
        <w:keepNext w:val="0"/>
        <w:keepLines w:val="0"/>
        <w:widowControl w:val="0"/>
        <w:numPr>
          <w:ilvl w:val="2"/>
          <w:numId w:val="8"/>
        </w:numPr>
        <w:tabs>
          <w:tab w:val="left" w:pos="709"/>
        </w:tabs>
        <w:spacing w:before="0" w:line="312" w:lineRule="auto"/>
        <w:ind w:left="0" w:firstLine="0"/>
        <w:rPr>
          <w:rFonts w:ascii="Times New Roman" w:hAnsi="Times New Roman" w:cs="Times New Roman"/>
          <w:i/>
          <w:iCs/>
          <w:color w:val="auto"/>
          <w:sz w:val="26"/>
          <w:szCs w:val="26"/>
        </w:rPr>
      </w:pPr>
      <w:bookmarkStart w:id="29" w:name="_Toc204950288"/>
      <w:r w:rsidRPr="00896FFC">
        <w:rPr>
          <w:rFonts w:ascii="Times New Roman" w:hAnsi="Times New Roman" w:cs="Times New Roman"/>
          <w:i/>
          <w:iCs/>
          <w:color w:val="auto"/>
          <w:sz w:val="26"/>
          <w:szCs w:val="26"/>
        </w:rPr>
        <w:t>Quy trình vận chuyển</w:t>
      </w:r>
      <w:bookmarkEnd w:id="29"/>
    </w:p>
    <w:p w14:paraId="24A64D50" w14:textId="3BEB5F48"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Tiếp nhận yêu cầu vận chuyển từ bộ phận bán hàng online hoặc nhà thuốc</w:t>
      </w:r>
    </w:p>
    <w:p w14:paraId="1AF0AD5D" w14:textId="4FB312C4"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Xác nhận thông tin đơn hàng (sản phẩm, địa chỉ, người nhận, thời gian giao hàng)</w:t>
      </w:r>
    </w:p>
    <w:p w14:paraId="1E377E36" w14:textId="5C18BBD9"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lastRenderedPageBreak/>
        <w:t>Chuẩn bị hàng hóa: đóng gói, kiểm tra tem nhãn, hạn dùng, số lượng</w:t>
      </w:r>
    </w:p>
    <w:p w14:paraId="51F1A4A6" w14:textId="0C98C70B"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In phiếu giao hàng hoặc tem vận đơn</w:t>
      </w:r>
    </w:p>
    <w:p w14:paraId="3E4655A3" w14:textId="4D7B41D1"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Bàn giao đơn hàng cho nhân viên giao hàng hoặc đối tác vận chuyển</w:t>
      </w:r>
    </w:p>
    <w:p w14:paraId="2B50262F" w14:textId="543D448A"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Theo dõi lộ trình giao hàng và xử lý phát sinh (chậm trễ, không liên lạc được, đổi địa chỉ...)</w:t>
      </w:r>
    </w:p>
    <w:p w14:paraId="3CD595FE" w14:textId="0768A2E1"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Xác nhận trạng thái giao hàng (thành công/không thành công) trên hệ thống</w:t>
      </w:r>
    </w:p>
    <w:p w14:paraId="68E7FE99" w14:textId="7732DA06"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Thu tiền nếu giao hàng COD và bàn giao lại cho bộ phận kế toán</w:t>
      </w:r>
    </w:p>
    <w:p w14:paraId="271F1ECE" w14:textId="74E3227F"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Cập nhật trạng thái đơn hàng cho khách và lưu trữ thông tin vận chuyển</w:t>
      </w:r>
    </w:p>
    <w:p w14:paraId="6FED9BE6" w14:textId="48AF47F7" w:rsidR="00230999" w:rsidRPr="00896FFC" w:rsidRDefault="00230999"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Đối soát dữ liệu giao hàng định kỳ với đơn vị vận chuyển</w:t>
      </w:r>
    </w:p>
    <w:p w14:paraId="07022A23" w14:textId="4738ADC8" w:rsidR="00C240D7" w:rsidRPr="00896FFC" w:rsidRDefault="00000000" w:rsidP="00F800B8">
      <w:pPr>
        <w:pStyle w:val="Heading1"/>
        <w:keepNext w:val="0"/>
        <w:keepLines w:val="0"/>
        <w:widowControl w:val="0"/>
        <w:numPr>
          <w:ilvl w:val="1"/>
          <w:numId w:val="8"/>
        </w:numPr>
        <w:tabs>
          <w:tab w:val="left" w:pos="567"/>
        </w:tabs>
        <w:spacing w:before="0" w:line="312" w:lineRule="auto"/>
        <w:ind w:left="0" w:firstLine="0"/>
        <w:rPr>
          <w:rFonts w:ascii="Times New Roman" w:hAnsi="Times New Roman" w:cs="Times New Roman"/>
          <w:color w:val="auto"/>
          <w:sz w:val="26"/>
          <w:szCs w:val="26"/>
        </w:rPr>
      </w:pPr>
      <w:bookmarkStart w:id="30" w:name="_Toc204950289"/>
      <w:r w:rsidRPr="00896FFC">
        <w:rPr>
          <w:rFonts w:ascii="Times New Roman" w:hAnsi="Times New Roman" w:cs="Times New Roman"/>
          <w:color w:val="auto"/>
          <w:sz w:val="26"/>
          <w:szCs w:val="26"/>
        </w:rPr>
        <w:t>Quy trình Hỗ trợ (Support Processes)</w:t>
      </w:r>
      <w:bookmarkEnd w:id="30"/>
    </w:p>
    <w:p w14:paraId="12702326" w14:textId="77777777" w:rsidR="009E2D5C" w:rsidRPr="00896FFC" w:rsidRDefault="009E2D5C" w:rsidP="00F800B8">
      <w:pPr>
        <w:widowControl w:val="0"/>
        <w:spacing w:after="0" w:line="312" w:lineRule="auto"/>
        <w:ind w:firstLine="709"/>
        <w:jc w:val="both"/>
        <w:rPr>
          <w:rFonts w:cs="Times New Roman"/>
          <w:sz w:val="26"/>
          <w:szCs w:val="26"/>
        </w:rPr>
      </w:pPr>
      <w:r w:rsidRPr="00896FFC">
        <w:rPr>
          <w:rFonts w:cs="Times New Roman"/>
          <w:sz w:val="26"/>
          <w:szCs w:val="26"/>
        </w:rPr>
        <w:t>Mặc dù không trực tiếp tạo ra doanh thu, nhưng các quy trình hỗ trợ đóng vai trò then chốt trong việc duy trì sự ổn định, nâng cao hiệu suất và đảm bảo hoạt động liên tục của toàn hệ thống nhà thuốc.</w:t>
      </w:r>
    </w:p>
    <w:p w14:paraId="73011802" w14:textId="77777777" w:rsidR="009E2D5C" w:rsidRPr="00896FFC" w:rsidRDefault="009E2D5C" w:rsidP="00F800B8">
      <w:pPr>
        <w:widowControl w:val="0"/>
        <w:spacing w:after="0" w:line="312" w:lineRule="auto"/>
        <w:ind w:firstLine="709"/>
        <w:jc w:val="both"/>
        <w:rPr>
          <w:rFonts w:cs="Times New Roman"/>
          <w:sz w:val="26"/>
          <w:szCs w:val="26"/>
        </w:rPr>
      </w:pPr>
      <w:r w:rsidRPr="00896FFC">
        <w:rPr>
          <w:rFonts w:cs="Times New Roman"/>
          <w:sz w:val="26"/>
          <w:szCs w:val="26"/>
        </w:rPr>
        <w:t>Tại Long Châu, các lĩnh vực như công nghệ thông tin (IT), nhân sự (HR) và tài chính – kế toán được tổ chức bài bản và đầu tư mạnh mẽ. Những quy trình này giúp:</w:t>
      </w:r>
    </w:p>
    <w:p w14:paraId="0C02EF34" w14:textId="77777777" w:rsidR="009E2D5C" w:rsidRPr="00896FFC" w:rsidRDefault="009E2D5C" w:rsidP="00F800B8">
      <w:pPr>
        <w:widowControl w:val="0"/>
        <w:tabs>
          <w:tab w:val="num" w:pos="720"/>
        </w:tabs>
        <w:spacing w:after="0" w:line="312" w:lineRule="auto"/>
        <w:ind w:firstLine="709"/>
        <w:jc w:val="both"/>
        <w:rPr>
          <w:rFonts w:cs="Times New Roman"/>
          <w:sz w:val="26"/>
          <w:szCs w:val="26"/>
        </w:rPr>
      </w:pPr>
      <w:r w:rsidRPr="00896FFC">
        <w:rPr>
          <w:rFonts w:cs="Times New Roman"/>
          <w:sz w:val="26"/>
          <w:szCs w:val="26"/>
        </w:rPr>
        <w:t>Tăng cường tính tự động hóa và kết nối giữa các bộ phận.</w:t>
      </w:r>
    </w:p>
    <w:p w14:paraId="679F55B6" w14:textId="77777777" w:rsidR="009E2D5C" w:rsidRPr="00896FFC" w:rsidRDefault="009E2D5C" w:rsidP="00F800B8">
      <w:pPr>
        <w:widowControl w:val="0"/>
        <w:tabs>
          <w:tab w:val="num" w:pos="720"/>
        </w:tabs>
        <w:spacing w:after="0" w:line="312" w:lineRule="auto"/>
        <w:ind w:firstLine="709"/>
        <w:jc w:val="both"/>
        <w:rPr>
          <w:rFonts w:cs="Times New Roman"/>
          <w:sz w:val="26"/>
          <w:szCs w:val="26"/>
        </w:rPr>
      </w:pPr>
      <w:r w:rsidRPr="00896FFC">
        <w:rPr>
          <w:rFonts w:cs="Times New Roman"/>
          <w:sz w:val="26"/>
          <w:szCs w:val="26"/>
        </w:rPr>
        <w:t>Hỗ trợ ra quyết định chính xác và kịp thời thông qua hệ thống dữ liệu tập trung.</w:t>
      </w:r>
    </w:p>
    <w:p w14:paraId="66A80D51" w14:textId="77777777" w:rsidR="009E2D5C" w:rsidRPr="00896FFC" w:rsidRDefault="009E2D5C" w:rsidP="00F800B8">
      <w:pPr>
        <w:widowControl w:val="0"/>
        <w:tabs>
          <w:tab w:val="num" w:pos="720"/>
        </w:tabs>
        <w:spacing w:after="0" w:line="312" w:lineRule="auto"/>
        <w:ind w:firstLine="709"/>
        <w:jc w:val="both"/>
        <w:rPr>
          <w:rFonts w:cs="Times New Roman"/>
          <w:sz w:val="26"/>
          <w:szCs w:val="26"/>
        </w:rPr>
      </w:pPr>
      <w:r w:rsidRPr="00896FFC">
        <w:rPr>
          <w:rFonts w:cs="Times New Roman"/>
          <w:sz w:val="26"/>
          <w:szCs w:val="26"/>
        </w:rPr>
        <w:t>Đảm bảo chất lượng nguồn nhân lực, từ tuyển dụng, đào tạo đến đánh giá hiệu quả.</w:t>
      </w:r>
    </w:p>
    <w:p w14:paraId="5813D356" w14:textId="77777777" w:rsidR="009E2D5C" w:rsidRPr="00896FFC" w:rsidRDefault="009E2D5C" w:rsidP="00F800B8">
      <w:pPr>
        <w:widowControl w:val="0"/>
        <w:tabs>
          <w:tab w:val="num" w:pos="720"/>
        </w:tabs>
        <w:spacing w:after="0" w:line="312" w:lineRule="auto"/>
        <w:ind w:firstLine="709"/>
        <w:jc w:val="both"/>
        <w:rPr>
          <w:rFonts w:cs="Times New Roman"/>
          <w:sz w:val="26"/>
          <w:szCs w:val="26"/>
        </w:rPr>
      </w:pPr>
      <w:r w:rsidRPr="00896FFC">
        <w:rPr>
          <w:rFonts w:cs="Times New Roman"/>
          <w:sz w:val="26"/>
          <w:szCs w:val="26"/>
        </w:rPr>
        <w:t>Quản lý tốt nguồn lực tài chính để phục vụ mục tiêu vận hành và mở rộng quy mô.</w:t>
      </w:r>
    </w:p>
    <w:p w14:paraId="0B9F6E33" w14:textId="77777777" w:rsidR="009E2D5C" w:rsidRPr="00896FFC" w:rsidRDefault="009E2D5C" w:rsidP="00F800B8">
      <w:pPr>
        <w:widowControl w:val="0"/>
        <w:spacing w:after="0" w:line="312" w:lineRule="auto"/>
        <w:ind w:firstLine="709"/>
        <w:jc w:val="both"/>
        <w:rPr>
          <w:rFonts w:cs="Times New Roman"/>
          <w:sz w:val="26"/>
          <w:szCs w:val="26"/>
        </w:rPr>
      </w:pPr>
      <w:r w:rsidRPr="00896FFC">
        <w:rPr>
          <w:rFonts w:cs="Times New Roman"/>
          <w:sz w:val="26"/>
          <w:szCs w:val="26"/>
        </w:rPr>
        <w:t>Sự vận hành hiệu quả của nhóm quy trình hỗ trợ chính là nền tảng vững chắc để Long Châu tiếp tục mở rộng hệ thống một cách bền vững, chuyên nghiệp và linh hoạt trong môi trường cạnh tranh ngày càng cao.</w:t>
      </w:r>
    </w:p>
    <w:p w14:paraId="79172D4B" w14:textId="092618F7" w:rsidR="00C240D7" w:rsidRPr="00896FFC" w:rsidRDefault="00000000" w:rsidP="00F800B8">
      <w:pPr>
        <w:pStyle w:val="Heading3"/>
        <w:keepNext w:val="0"/>
        <w:keepLines w:val="0"/>
        <w:widowControl w:val="0"/>
        <w:numPr>
          <w:ilvl w:val="2"/>
          <w:numId w:val="8"/>
        </w:numPr>
        <w:tabs>
          <w:tab w:val="left" w:pos="709"/>
        </w:tabs>
        <w:spacing w:before="0" w:line="312" w:lineRule="auto"/>
        <w:ind w:left="0" w:firstLine="0"/>
        <w:rPr>
          <w:rFonts w:ascii="Times New Roman" w:hAnsi="Times New Roman" w:cs="Times New Roman"/>
          <w:i/>
          <w:iCs/>
          <w:color w:val="auto"/>
          <w:sz w:val="26"/>
          <w:szCs w:val="26"/>
        </w:rPr>
      </w:pPr>
      <w:bookmarkStart w:id="31" w:name="_Toc204950290"/>
      <w:r w:rsidRPr="00896FFC">
        <w:rPr>
          <w:rFonts w:ascii="Times New Roman" w:hAnsi="Times New Roman" w:cs="Times New Roman"/>
          <w:i/>
          <w:iCs/>
          <w:color w:val="auto"/>
          <w:sz w:val="26"/>
          <w:szCs w:val="26"/>
        </w:rPr>
        <w:t>Quy trình Công nghệ thông tin và Hạ tầng</w:t>
      </w:r>
      <w:bookmarkEnd w:id="31"/>
    </w:p>
    <w:p w14:paraId="09319960"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Tiếp nhận yêu cầu từ các bộ phận (hệ thống chậm, lỗi phần mềm, phần cứng...)</w:t>
      </w:r>
    </w:p>
    <w:p w14:paraId="4ED5A68E"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Ghi nhận và phân loại yêu cầu (khẩn cấp, thường xuyên...)</w:t>
      </w:r>
    </w:p>
    <w:p w14:paraId="756375A4"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Chuyển thông tin đến bộ phận IT phụ trách</w:t>
      </w:r>
    </w:p>
    <w:p w14:paraId="03A50F8A"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Tiến hành xử lý lỗi, sự cố hoặc triển khai nâng cấp</w:t>
      </w:r>
    </w:p>
    <w:p w14:paraId="6E51D774"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Kiểm tra tính ổn định sau xử lý</w:t>
      </w:r>
    </w:p>
    <w:p w14:paraId="54C3716E"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Báo cáo kết quả và đóng yêu cầu</w:t>
      </w:r>
    </w:p>
    <w:p w14:paraId="68E35F34"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Ghi nhận vào nhật ký hệ thống / hỗ trợ kỹ thuật</w:t>
      </w:r>
    </w:p>
    <w:p w14:paraId="75C82A59" w14:textId="39A38AA6" w:rsidR="00C240D7" w:rsidRPr="00896FFC" w:rsidRDefault="00000000" w:rsidP="00F800B8">
      <w:pPr>
        <w:pStyle w:val="Heading3"/>
        <w:keepNext w:val="0"/>
        <w:keepLines w:val="0"/>
        <w:widowControl w:val="0"/>
        <w:numPr>
          <w:ilvl w:val="2"/>
          <w:numId w:val="8"/>
        </w:numPr>
        <w:tabs>
          <w:tab w:val="left" w:pos="709"/>
        </w:tabs>
        <w:spacing w:before="0" w:line="312" w:lineRule="auto"/>
        <w:ind w:left="0" w:firstLine="0"/>
        <w:rPr>
          <w:rFonts w:ascii="Times New Roman" w:hAnsi="Times New Roman" w:cs="Times New Roman"/>
          <w:i/>
          <w:iCs/>
          <w:color w:val="auto"/>
          <w:sz w:val="26"/>
          <w:szCs w:val="26"/>
        </w:rPr>
      </w:pPr>
      <w:bookmarkStart w:id="32" w:name="_Toc204950291"/>
      <w:r w:rsidRPr="00896FFC">
        <w:rPr>
          <w:rFonts w:ascii="Times New Roman" w:hAnsi="Times New Roman" w:cs="Times New Roman"/>
          <w:i/>
          <w:iCs/>
          <w:color w:val="auto"/>
          <w:sz w:val="26"/>
          <w:szCs w:val="26"/>
        </w:rPr>
        <w:t xml:space="preserve">Quy trình </w:t>
      </w:r>
      <w:r w:rsidR="00D26907" w:rsidRPr="00896FFC">
        <w:rPr>
          <w:rFonts w:ascii="Times New Roman" w:hAnsi="Times New Roman" w:cs="Times New Roman"/>
          <w:i/>
          <w:iCs/>
          <w:color w:val="auto"/>
          <w:sz w:val="26"/>
          <w:szCs w:val="26"/>
        </w:rPr>
        <w:t>tuyển dụng n</w:t>
      </w:r>
      <w:r w:rsidRPr="00896FFC">
        <w:rPr>
          <w:rFonts w:ascii="Times New Roman" w:hAnsi="Times New Roman" w:cs="Times New Roman"/>
          <w:i/>
          <w:iCs/>
          <w:color w:val="auto"/>
          <w:sz w:val="26"/>
          <w:szCs w:val="26"/>
        </w:rPr>
        <w:t>hân sự</w:t>
      </w:r>
      <w:bookmarkEnd w:id="32"/>
    </w:p>
    <w:p w14:paraId="1B0D9E15"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Lập kế hoạch tuyển dụng, đào tạo và bố trí nhân sự</w:t>
      </w:r>
    </w:p>
    <w:p w14:paraId="747647F1"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Đăng tuyển, sàng lọc và phỏng vấn ứng viên</w:t>
      </w:r>
    </w:p>
    <w:p w14:paraId="78B2F138"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Tiếp nhận, hướng dẫn và ký kết hợp đồng lao động</w:t>
      </w:r>
    </w:p>
    <w:p w14:paraId="03DCD72D"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lastRenderedPageBreak/>
        <w:t>Quản lý hồ sơ, chấm công, lương thưởng</w:t>
      </w:r>
    </w:p>
    <w:p w14:paraId="4A378721"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Đánh giá năng lực, xét nâng bậc / khen thưởng</w:t>
      </w:r>
    </w:p>
    <w:p w14:paraId="4F47D627"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Xử lý kỷ luật, nghỉ việc (nếu có)</w:t>
      </w:r>
    </w:p>
    <w:p w14:paraId="11EF75DB"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Đào tạo định kỳ và cập nhật quy định nội bộ</w:t>
      </w:r>
    </w:p>
    <w:p w14:paraId="2A890450" w14:textId="0EE92D23" w:rsidR="00C240D7" w:rsidRPr="00896FFC" w:rsidRDefault="00000000" w:rsidP="00F800B8">
      <w:pPr>
        <w:pStyle w:val="Heading3"/>
        <w:keepNext w:val="0"/>
        <w:keepLines w:val="0"/>
        <w:widowControl w:val="0"/>
        <w:numPr>
          <w:ilvl w:val="2"/>
          <w:numId w:val="8"/>
        </w:numPr>
        <w:tabs>
          <w:tab w:val="left" w:pos="709"/>
        </w:tabs>
        <w:spacing w:before="0" w:line="312" w:lineRule="auto"/>
        <w:ind w:left="0" w:firstLine="0"/>
        <w:rPr>
          <w:rFonts w:ascii="Times New Roman" w:hAnsi="Times New Roman" w:cs="Times New Roman"/>
          <w:i/>
          <w:iCs/>
          <w:color w:val="auto"/>
          <w:sz w:val="26"/>
          <w:szCs w:val="26"/>
        </w:rPr>
      </w:pPr>
      <w:bookmarkStart w:id="33" w:name="_Toc204950292"/>
      <w:r w:rsidRPr="00896FFC">
        <w:rPr>
          <w:rFonts w:ascii="Times New Roman" w:hAnsi="Times New Roman" w:cs="Times New Roman"/>
          <w:i/>
          <w:iCs/>
          <w:color w:val="auto"/>
          <w:sz w:val="26"/>
          <w:szCs w:val="26"/>
        </w:rPr>
        <w:t>Quy trình Pháp lý và Kiểm định</w:t>
      </w:r>
      <w:bookmarkEnd w:id="33"/>
    </w:p>
    <w:p w14:paraId="65773BEA"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Cập nhật văn bản pháp luật liên quan đến hoạt động dược</w:t>
      </w:r>
    </w:p>
    <w:p w14:paraId="2A426B75"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Rà soát điều kiện pháp lý của nhà thuốc (Giấy phép, chứng chỉ hành nghề, GPP...)</w:t>
      </w:r>
    </w:p>
    <w:p w14:paraId="51212D1D"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Đăng ký và gia hạn các loại giấy phép theo quy định</w:t>
      </w:r>
    </w:p>
    <w:p w14:paraId="00CC8190"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Tiếp nhận lịch kiểm tra, thanh tra từ cơ quan quản lý</w:t>
      </w:r>
    </w:p>
    <w:p w14:paraId="4093247D"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Chuẩn bị hồ sơ pháp lý, sổ sách và điều kiện cơ sở vật chất</w:t>
      </w:r>
    </w:p>
    <w:p w14:paraId="67EBAB92"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Phối hợp tiếp đoàn kiểm tra (Sở Y tế, Quản lý thị trường...)</w:t>
      </w:r>
    </w:p>
    <w:p w14:paraId="5721F560"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Ghi nhận biên bản kiểm tra và kết luận</w:t>
      </w:r>
    </w:p>
    <w:p w14:paraId="4CCF4EF2"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Khắc phục (nếu có yêu cầu xử lý, bổ sung)</w:t>
      </w:r>
    </w:p>
    <w:p w14:paraId="48148968" w14:textId="77777777" w:rsidR="00C240D7" w:rsidRPr="00896FFC" w:rsidRDefault="00000000" w:rsidP="00F800B8">
      <w:pPr>
        <w:pStyle w:val="ListBullet"/>
        <w:widowControl w:val="0"/>
        <w:numPr>
          <w:ilvl w:val="0"/>
          <w:numId w:val="7"/>
        </w:numPr>
        <w:tabs>
          <w:tab w:val="left" w:pos="993"/>
        </w:tabs>
        <w:spacing w:after="0" w:line="312" w:lineRule="auto"/>
        <w:ind w:left="0" w:firstLine="709"/>
        <w:rPr>
          <w:rFonts w:cs="Times New Roman"/>
          <w:sz w:val="26"/>
          <w:szCs w:val="26"/>
        </w:rPr>
      </w:pPr>
      <w:r w:rsidRPr="00896FFC">
        <w:rPr>
          <w:rFonts w:cs="Times New Roman"/>
          <w:sz w:val="26"/>
          <w:szCs w:val="26"/>
        </w:rPr>
        <w:t>Báo cáo hoàn thành và lưu hồ sơ pháp lý</w:t>
      </w:r>
    </w:p>
    <w:p w14:paraId="56E83F69" w14:textId="76885FE0" w:rsidR="00C240D7" w:rsidRPr="00896FFC" w:rsidRDefault="00000000" w:rsidP="00F800B8">
      <w:pPr>
        <w:pStyle w:val="Heading3"/>
        <w:keepNext w:val="0"/>
        <w:keepLines w:val="0"/>
        <w:widowControl w:val="0"/>
        <w:numPr>
          <w:ilvl w:val="2"/>
          <w:numId w:val="8"/>
        </w:numPr>
        <w:tabs>
          <w:tab w:val="left" w:pos="709"/>
        </w:tabs>
        <w:spacing w:before="0" w:line="312" w:lineRule="auto"/>
        <w:ind w:left="0" w:firstLine="0"/>
        <w:rPr>
          <w:rFonts w:ascii="Times New Roman" w:hAnsi="Times New Roman" w:cs="Times New Roman"/>
          <w:i/>
          <w:iCs/>
          <w:color w:val="auto"/>
          <w:sz w:val="26"/>
          <w:szCs w:val="26"/>
        </w:rPr>
      </w:pPr>
      <w:bookmarkStart w:id="34" w:name="_Toc204950293"/>
      <w:r w:rsidRPr="00896FFC">
        <w:rPr>
          <w:rFonts w:ascii="Times New Roman" w:hAnsi="Times New Roman" w:cs="Times New Roman"/>
          <w:i/>
          <w:iCs/>
          <w:color w:val="auto"/>
          <w:sz w:val="26"/>
          <w:szCs w:val="26"/>
        </w:rPr>
        <w:t>Quy trình Hỗ trợ Khách hàng</w:t>
      </w:r>
      <w:bookmarkEnd w:id="34"/>
    </w:p>
    <w:p w14:paraId="789EAB86" w14:textId="29A37F2A" w:rsidR="0071721C" w:rsidRPr="0071721C" w:rsidRDefault="0071721C" w:rsidP="0071721C">
      <w:pPr>
        <w:pStyle w:val="ListBullet"/>
        <w:widowControl w:val="0"/>
        <w:numPr>
          <w:ilvl w:val="0"/>
          <w:numId w:val="7"/>
        </w:numPr>
        <w:tabs>
          <w:tab w:val="left" w:pos="993"/>
        </w:tabs>
        <w:spacing w:after="0" w:line="312" w:lineRule="auto"/>
        <w:ind w:left="0" w:firstLine="709"/>
        <w:jc w:val="both"/>
        <w:rPr>
          <w:rFonts w:cs="Times New Roman"/>
          <w:sz w:val="26"/>
          <w:szCs w:val="26"/>
        </w:rPr>
      </w:pPr>
      <w:r w:rsidRPr="0071721C">
        <w:rPr>
          <w:rFonts w:cs="Times New Roman"/>
          <w:sz w:val="26"/>
          <w:szCs w:val="26"/>
        </w:rPr>
        <w:t>Tiếp nhận yêu cầu hỗ trợ từ khách hàng (qua điện thoại, tại cửa hàng, ứng dụng, mạng xã hội...)</w:t>
      </w:r>
    </w:p>
    <w:p w14:paraId="7A2732FB" w14:textId="005242EE" w:rsidR="0071721C" w:rsidRPr="0071721C" w:rsidRDefault="0071721C" w:rsidP="0071721C">
      <w:pPr>
        <w:pStyle w:val="ListBullet"/>
        <w:widowControl w:val="0"/>
        <w:numPr>
          <w:ilvl w:val="0"/>
          <w:numId w:val="7"/>
        </w:numPr>
        <w:tabs>
          <w:tab w:val="left" w:pos="993"/>
        </w:tabs>
        <w:spacing w:after="0" w:line="312" w:lineRule="auto"/>
        <w:ind w:left="0" w:firstLine="709"/>
        <w:jc w:val="both"/>
        <w:rPr>
          <w:rFonts w:cs="Times New Roman"/>
          <w:sz w:val="26"/>
          <w:szCs w:val="26"/>
        </w:rPr>
      </w:pPr>
      <w:r w:rsidRPr="0071721C">
        <w:rPr>
          <w:rFonts w:cs="Times New Roman"/>
          <w:sz w:val="26"/>
          <w:szCs w:val="26"/>
        </w:rPr>
        <w:t>Ghi nhận thông tin yêu cầu vào hệ thống quản lý</w:t>
      </w:r>
    </w:p>
    <w:p w14:paraId="4CDBB866" w14:textId="6EDE61AD" w:rsidR="0071721C" w:rsidRPr="0071721C" w:rsidRDefault="0071721C" w:rsidP="0071721C">
      <w:pPr>
        <w:pStyle w:val="ListBullet"/>
        <w:widowControl w:val="0"/>
        <w:numPr>
          <w:ilvl w:val="0"/>
          <w:numId w:val="7"/>
        </w:numPr>
        <w:tabs>
          <w:tab w:val="left" w:pos="993"/>
        </w:tabs>
        <w:spacing w:after="0" w:line="312" w:lineRule="auto"/>
        <w:ind w:left="0" w:firstLine="709"/>
        <w:jc w:val="both"/>
        <w:rPr>
          <w:rFonts w:cs="Times New Roman"/>
          <w:sz w:val="26"/>
          <w:szCs w:val="26"/>
        </w:rPr>
      </w:pPr>
      <w:r w:rsidRPr="0071721C">
        <w:rPr>
          <w:rFonts w:cs="Times New Roman"/>
          <w:sz w:val="26"/>
          <w:szCs w:val="26"/>
        </w:rPr>
        <w:t>Phân loại nội dung và chuyển đến bộ phận chuyên môn xử lý</w:t>
      </w:r>
    </w:p>
    <w:p w14:paraId="243E0C94" w14:textId="1EF114D2" w:rsidR="0071721C" w:rsidRPr="0071721C" w:rsidRDefault="0071721C" w:rsidP="0071721C">
      <w:pPr>
        <w:pStyle w:val="ListBullet"/>
        <w:widowControl w:val="0"/>
        <w:numPr>
          <w:ilvl w:val="0"/>
          <w:numId w:val="7"/>
        </w:numPr>
        <w:tabs>
          <w:tab w:val="left" w:pos="993"/>
        </w:tabs>
        <w:spacing w:after="0" w:line="312" w:lineRule="auto"/>
        <w:ind w:left="0" w:firstLine="709"/>
        <w:jc w:val="both"/>
        <w:rPr>
          <w:rFonts w:cs="Times New Roman"/>
          <w:sz w:val="26"/>
          <w:szCs w:val="26"/>
        </w:rPr>
      </w:pPr>
      <w:r w:rsidRPr="0071721C">
        <w:rPr>
          <w:rFonts w:cs="Times New Roman"/>
          <w:sz w:val="26"/>
          <w:szCs w:val="26"/>
        </w:rPr>
        <w:t>Phân tích nội dung yêu cầu / khiếu nại và đưa ra phương án xử lý hoặc tư vấn chuyên môn</w:t>
      </w:r>
    </w:p>
    <w:p w14:paraId="7B755657" w14:textId="21B8729D" w:rsidR="0071721C" w:rsidRPr="0071721C" w:rsidRDefault="0071721C" w:rsidP="0071721C">
      <w:pPr>
        <w:pStyle w:val="ListBullet"/>
        <w:widowControl w:val="0"/>
        <w:numPr>
          <w:ilvl w:val="0"/>
          <w:numId w:val="7"/>
        </w:numPr>
        <w:tabs>
          <w:tab w:val="left" w:pos="993"/>
        </w:tabs>
        <w:spacing w:after="0" w:line="312" w:lineRule="auto"/>
        <w:ind w:left="0" w:firstLine="709"/>
        <w:jc w:val="both"/>
        <w:rPr>
          <w:rFonts w:cs="Times New Roman"/>
          <w:sz w:val="26"/>
          <w:szCs w:val="26"/>
        </w:rPr>
      </w:pPr>
      <w:r w:rsidRPr="0071721C">
        <w:rPr>
          <w:rFonts w:cs="Times New Roman"/>
          <w:sz w:val="26"/>
          <w:szCs w:val="26"/>
        </w:rPr>
        <w:t>Tổng hợp thông tin và phản hồi kết quả xử lý cho khách hàng</w:t>
      </w:r>
    </w:p>
    <w:p w14:paraId="5F7E39DF" w14:textId="3C11BEF6" w:rsidR="0071721C" w:rsidRPr="0071721C" w:rsidRDefault="0071721C" w:rsidP="0071721C">
      <w:pPr>
        <w:pStyle w:val="ListBullet"/>
        <w:widowControl w:val="0"/>
        <w:numPr>
          <w:ilvl w:val="0"/>
          <w:numId w:val="7"/>
        </w:numPr>
        <w:tabs>
          <w:tab w:val="left" w:pos="993"/>
        </w:tabs>
        <w:spacing w:after="0" w:line="312" w:lineRule="auto"/>
        <w:ind w:left="0" w:firstLine="709"/>
        <w:jc w:val="both"/>
        <w:rPr>
          <w:rFonts w:cs="Times New Roman"/>
          <w:sz w:val="26"/>
          <w:szCs w:val="26"/>
        </w:rPr>
      </w:pPr>
      <w:r w:rsidRPr="0071721C">
        <w:rPr>
          <w:rFonts w:cs="Times New Roman"/>
          <w:sz w:val="26"/>
          <w:szCs w:val="26"/>
        </w:rPr>
        <w:t>Tiếp nhận phản hồi bổ sung (nếu có) từ khách hàng</w:t>
      </w:r>
    </w:p>
    <w:p w14:paraId="087EFA01" w14:textId="0FD7B99D" w:rsidR="0071721C" w:rsidRPr="0071721C" w:rsidRDefault="0071721C" w:rsidP="0071721C">
      <w:pPr>
        <w:pStyle w:val="ListBullet"/>
        <w:widowControl w:val="0"/>
        <w:numPr>
          <w:ilvl w:val="0"/>
          <w:numId w:val="7"/>
        </w:numPr>
        <w:tabs>
          <w:tab w:val="left" w:pos="993"/>
        </w:tabs>
        <w:spacing w:after="0" w:line="312" w:lineRule="auto"/>
        <w:ind w:left="0" w:firstLine="709"/>
        <w:jc w:val="both"/>
        <w:rPr>
          <w:rFonts w:cs="Times New Roman"/>
          <w:sz w:val="26"/>
          <w:szCs w:val="26"/>
        </w:rPr>
      </w:pPr>
      <w:r w:rsidRPr="0071721C">
        <w:rPr>
          <w:rFonts w:cs="Times New Roman"/>
          <w:sz w:val="26"/>
          <w:szCs w:val="26"/>
        </w:rPr>
        <w:t>Thực hiện khảo sát đánh giá mức độ hài lòng của khách hàng</w:t>
      </w:r>
    </w:p>
    <w:p w14:paraId="0A49B19D" w14:textId="61F87222" w:rsidR="0071721C" w:rsidRPr="0071721C" w:rsidRDefault="0071721C" w:rsidP="0071721C">
      <w:pPr>
        <w:pStyle w:val="ListBullet"/>
        <w:widowControl w:val="0"/>
        <w:numPr>
          <w:ilvl w:val="0"/>
          <w:numId w:val="7"/>
        </w:numPr>
        <w:tabs>
          <w:tab w:val="left" w:pos="993"/>
        </w:tabs>
        <w:spacing w:after="0" w:line="312" w:lineRule="auto"/>
        <w:ind w:left="0" w:firstLine="709"/>
        <w:jc w:val="both"/>
        <w:rPr>
          <w:rFonts w:cs="Times New Roman"/>
          <w:sz w:val="26"/>
          <w:szCs w:val="26"/>
        </w:rPr>
      </w:pPr>
      <w:r w:rsidRPr="0071721C">
        <w:rPr>
          <w:rFonts w:cs="Times New Roman"/>
          <w:sz w:val="26"/>
          <w:szCs w:val="26"/>
        </w:rPr>
        <w:t>Cập nhật trạng thái xử lý và lưu trữ toàn bộ lịch sử hỗ trợ</w:t>
      </w:r>
    </w:p>
    <w:p w14:paraId="482F7ED2" w14:textId="133F61BD" w:rsidR="0071721C" w:rsidRPr="0071721C" w:rsidRDefault="0071721C" w:rsidP="0071721C">
      <w:pPr>
        <w:pStyle w:val="ListBullet"/>
        <w:widowControl w:val="0"/>
        <w:numPr>
          <w:ilvl w:val="0"/>
          <w:numId w:val="7"/>
        </w:numPr>
        <w:tabs>
          <w:tab w:val="left" w:pos="993"/>
        </w:tabs>
        <w:spacing w:after="0" w:line="312" w:lineRule="auto"/>
        <w:ind w:left="0" w:firstLine="709"/>
        <w:jc w:val="both"/>
        <w:rPr>
          <w:rFonts w:cs="Times New Roman"/>
          <w:sz w:val="26"/>
          <w:szCs w:val="26"/>
        </w:rPr>
      </w:pPr>
      <w:r w:rsidRPr="0071721C">
        <w:rPr>
          <w:rFonts w:cs="Times New Roman"/>
          <w:sz w:val="26"/>
          <w:szCs w:val="26"/>
        </w:rPr>
        <w:t>Tổng hợp báo cáo, đánh giá và đề xuất cải tiến chất lượng dịch vụ</w:t>
      </w:r>
    </w:p>
    <w:p w14:paraId="445F0676" w14:textId="242E1B1B" w:rsidR="00174A1B" w:rsidRPr="00896FFC" w:rsidRDefault="00FC5E57" w:rsidP="00F800B8">
      <w:pPr>
        <w:widowControl w:val="0"/>
        <w:spacing w:after="0" w:line="312" w:lineRule="auto"/>
        <w:ind w:firstLine="709"/>
        <w:jc w:val="both"/>
        <w:rPr>
          <w:rFonts w:cs="Times New Roman"/>
          <w:sz w:val="26"/>
          <w:szCs w:val="26"/>
        </w:rPr>
      </w:pPr>
      <w:r w:rsidRPr="00896FFC">
        <w:rPr>
          <w:rFonts w:cs="Times New Roman"/>
          <w:b/>
          <w:bCs/>
          <w:i/>
          <w:iCs/>
          <w:sz w:val="26"/>
          <w:szCs w:val="26"/>
        </w:rPr>
        <w:t>Tóm lại:</w:t>
      </w:r>
      <w:r w:rsidRPr="00896FFC">
        <w:rPr>
          <w:rFonts w:cs="Times New Roman"/>
          <w:sz w:val="26"/>
          <w:szCs w:val="26"/>
        </w:rPr>
        <w:t xml:space="preserve"> </w:t>
      </w:r>
      <w:r w:rsidR="00E527B3" w:rsidRPr="00896FFC">
        <w:rPr>
          <w:rFonts w:cs="Times New Roman"/>
          <w:sz w:val="26"/>
          <w:szCs w:val="26"/>
        </w:rPr>
        <w:t>Hệ thống quy trình bài bản – số hóa – minh bạch là trụ cột trong mô hình vận hành hiện đại của Nhà thuốc Long Châu. Nhờ vào sự chuẩn hóa trong từng khâu và tích hợp công nghệ, Long Châu không chỉ nâng cao hiệu suất, kiểm soát chất lượng dịch vụ mà còn duy trì sự linh hoạt, sáng tạo trong môi trường cạnh tranh, hướng đến mục tiêu phát triển bền vững và mở rộng toàn diện trong ngành bán lẻ dược phẩm.</w:t>
      </w:r>
    </w:p>
    <w:p w14:paraId="6CA7654E" w14:textId="77777777" w:rsidR="00174A1B" w:rsidRPr="00896FFC" w:rsidRDefault="00174A1B" w:rsidP="00F800B8">
      <w:pPr>
        <w:widowControl w:val="0"/>
        <w:spacing w:after="0" w:line="312" w:lineRule="auto"/>
        <w:rPr>
          <w:rFonts w:cs="Times New Roman"/>
          <w:sz w:val="26"/>
          <w:szCs w:val="26"/>
        </w:rPr>
      </w:pPr>
      <w:r w:rsidRPr="00896FFC">
        <w:rPr>
          <w:rFonts w:cs="Times New Roman"/>
          <w:sz w:val="26"/>
          <w:szCs w:val="26"/>
        </w:rPr>
        <w:br w:type="page"/>
      </w:r>
    </w:p>
    <w:p w14:paraId="5BF45530" w14:textId="60F9CE38" w:rsidR="00473E03" w:rsidRPr="00896FFC" w:rsidRDefault="00174A1B" w:rsidP="002440B8">
      <w:pPr>
        <w:pStyle w:val="Mc1"/>
        <w:rPr>
          <w:b w:val="0"/>
          <w:bCs w:val="0"/>
          <w:szCs w:val="26"/>
        </w:rPr>
      </w:pPr>
      <w:bookmarkStart w:id="35" w:name="_Toc204950294"/>
      <w:r w:rsidRPr="00896FFC">
        <w:rPr>
          <w:szCs w:val="26"/>
        </w:rPr>
        <w:lastRenderedPageBreak/>
        <w:t>CHƯƠNG III: MÔ HÌNH HOÁ QUY TRÌNH NGHIỆP VỤ</w:t>
      </w:r>
      <w:bookmarkEnd w:id="35"/>
    </w:p>
    <w:p w14:paraId="4ACFB6F8" w14:textId="0562F761" w:rsidR="00AA6090" w:rsidRPr="00896FFC" w:rsidRDefault="00AA6090" w:rsidP="004B2B35">
      <w:pPr>
        <w:pStyle w:val="Heading1"/>
        <w:keepNext w:val="0"/>
        <w:keepLines w:val="0"/>
        <w:widowControl w:val="0"/>
        <w:numPr>
          <w:ilvl w:val="1"/>
          <w:numId w:val="21"/>
        </w:numPr>
        <w:tabs>
          <w:tab w:val="left" w:pos="567"/>
        </w:tabs>
        <w:spacing w:before="0" w:line="312" w:lineRule="auto"/>
        <w:ind w:left="0" w:firstLine="0"/>
        <w:rPr>
          <w:rFonts w:ascii="Times New Roman" w:hAnsi="Times New Roman" w:cs="Times New Roman"/>
          <w:b w:val="0"/>
          <w:bCs w:val="0"/>
          <w:color w:val="auto"/>
          <w:sz w:val="26"/>
          <w:szCs w:val="26"/>
        </w:rPr>
      </w:pPr>
      <w:bookmarkStart w:id="36" w:name="_Toc204950295"/>
      <w:r w:rsidRPr="00896FFC">
        <w:rPr>
          <w:rFonts w:ascii="Times New Roman" w:hAnsi="Times New Roman" w:cs="Times New Roman"/>
          <w:color w:val="auto"/>
          <w:sz w:val="26"/>
          <w:szCs w:val="26"/>
        </w:rPr>
        <w:t xml:space="preserve">Quy trình quản lý </w:t>
      </w:r>
      <w:r w:rsidR="005132BB" w:rsidRPr="00896FFC">
        <w:rPr>
          <w:rFonts w:ascii="Times New Roman" w:hAnsi="Times New Roman" w:cs="Times New Roman"/>
          <w:color w:val="auto"/>
          <w:sz w:val="26"/>
          <w:szCs w:val="26"/>
        </w:rPr>
        <w:t>nhà cung cấp</w:t>
      </w:r>
      <w:bookmarkEnd w:id="36"/>
    </w:p>
    <w:p w14:paraId="79D4E725" w14:textId="4D9B8B6F" w:rsidR="00174A1B" w:rsidRPr="00896FFC" w:rsidRDefault="00AA6090" w:rsidP="004B2B35">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37" w:name="_Toc204950296"/>
      <w:r w:rsidRPr="00896FFC">
        <w:rPr>
          <w:rFonts w:ascii="Times New Roman" w:hAnsi="Times New Roman" w:cs="Times New Roman"/>
          <w:i/>
          <w:iCs/>
          <w:color w:val="auto"/>
          <w:sz w:val="26"/>
          <w:szCs w:val="26"/>
        </w:rPr>
        <w:t>Các tác nhân tham gia quy trình</w:t>
      </w:r>
      <w:r w:rsidR="00174A1B" w:rsidRPr="00896FFC">
        <w:rPr>
          <w:rFonts w:ascii="Times New Roman" w:hAnsi="Times New Roman" w:cs="Times New Roman"/>
          <w:i/>
          <w:iCs/>
          <w:color w:val="auto"/>
          <w:sz w:val="26"/>
          <w:szCs w:val="26"/>
        </w:rPr>
        <w:t>.</w:t>
      </w:r>
      <w:bookmarkEnd w:id="37"/>
    </w:p>
    <w:p w14:paraId="0DE52408" w14:textId="77777777" w:rsidR="009A7F56" w:rsidRPr="00896FFC" w:rsidRDefault="009A7F56" w:rsidP="00F800B8">
      <w:pPr>
        <w:pStyle w:val="NormalWeb"/>
        <w:widowControl w:val="0"/>
        <w:numPr>
          <w:ilvl w:val="0"/>
          <w:numId w:val="12"/>
        </w:numPr>
        <w:tabs>
          <w:tab w:val="left" w:pos="993"/>
        </w:tabs>
        <w:spacing w:before="0" w:beforeAutospacing="0" w:after="0" w:afterAutospacing="0" w:line="312" w:lineRule="auto"/>
        <w:ind w:left="0" w:firstLine="709"/>
        <w:jc w:val="both"/>
        <w:rPr>
          <w:sz w:val="26"/>
          <w:szCs w:val="26"/>
        </w:rPr>
      </w:pPr>
      <w:r w:rsidRPr="00896FFC">
        <w:rPr>
          <w:b/>
          <w:bCs/>
          <w:sz w:val="26"/>
          <w:szCs w:val="26"/>
        </w:rPr>
        <w:t>Nhà cung cấp (NCC):</w:t>
      </w:r>
    </w:p>
    <w:p w14:paraId="3A34CAC0"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Gửi báo giá, hồ sơ năng lực, hợp đồng mẫu.</w:t>
      </w:r>
    </w:p>
    <w:p w14:paraId="1652F082"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Thương thảo và ký kết hợp đồng.</w:t>
      </w:r>
    </w:p>
    <w:p w14:paraId="06E16D04"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Cung cấp hàng hóa theo đơn đặt hàng.</w:t>
      </w:r>
    </w:p>
    <w:p w14:paraId="111FF85D"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Phối hợp xử lý khiếu nại và cải tiến chất lượng.</w:t>
      </w:r>
    </w:p>
    <w:p w14:paraId="7F99C39D" w14:textId="77777777" w:rsidR="009A7F56" w:rsidRPr="00896FFC" w:rsidRDefault="009A7F56" w:rsidP="00F800B8">
      <w:pPr>
        <w:pStyle w:val="NormalWeb"/>
        <w:widowControl w:val="0"/>
        <w:numPr>
          <w:ilvl w:val="0"/>
          <w:numId w:val="12"/>
        </w:numPr>
        <w:tabs>
          <w:tab w:val="left" w:pos="993"/>
        </w:tabs>
        <w:spacing w:before="0" w:beforeAutospacing="0" w:after="0" w:afterAutospacing="0" w:line="312" w:lineRule="auto"/>
        <w:ind w:left="0" w:firstLine="709"/>
        <w:jc w:val="both"/>
        <w:rPr>
          <w:sz w:val="26"/>
          <w:szCs w:val="26"/>
        </w:rPr>
      </w:pPr>
      <w:r w:rsidRPr="00896FFC">
        <w:rPr>
          <w:b/>
          <w:bCs/>
          <w:sz w:val="26"/>
          <w:szCs w:val="26"/>
        </w:rPr>
        <w:t>Ban Giám đốc:</w:t>
      </w:r>
    </w:p>
    <w:p w14:paraId="48F24D27"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Phê duyệt danh sách nhà cung cấp được chọn.</w:t>
      </w:r>
    </w:p>
    <w:p w14:paraId="1286B965"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Phê duyệt hợp đồng thương mại với nhà cung cấp chiến lược.</w:t>
      </w:r>
    </w:p>
    <w:p w14:paraId="55832491"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Đánh giá tổng thể hiệu quả hợp tác và đề xuất cải tiến.</w:t>
      </w:r>
    </w:p>
    <w:p w14:paraId="231EB674" w14:textId="77777777" w:rsidR="009A7F56" w:rsidRPr="00896FFC" w:rsidRDefault="009A7F56" w:rsidP="00F800B8">
      <w:pPr>
        <w:pStyle w:val="NormalWeb"/>
        <w:widowControl w:val="0"/>
        <w:numPr>
          <w:ilvl w:val="0"/>
          <w:numId w:val="12"/>
        </w:numPr>
        <w:tabs>
          <w:tab w:val="left" w:pos="993"/>
        </w:tabs>
        <w:spacing w:before="0" w:beforeAutospacing="0" w:after="0" w:afterAutospacing="0" w:line="312" w:lineRule="auto"/>
        <w:ind w:left="0" w:firstLine="709"/>
        <w:jc w:val="both"/>
        <w:rPr>
          <w:sz w:val="26"/>
          <w:szCs w:val="26"/>
        </w:rPr>
      </w:pPr>
      <w:r w:rsidRPr="00896FFC">
        <w:rPr>
          <w:b/>
          <w:bCs/>
          <w:sz w:val="26"/>
          <w:szCs w:val="26"/>
        </w:rPr>
        <w:t>Bộ phận Pháp lý:</w:t>
      </w:r>
    </w:p>
    <w:p w14:paraId="6C4A4991"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Kiểm tra và rà soát các điều khoản hợp đồng.</w:t>
      </w:r>
    </w:p>
    <w:p w14:paraId="78F5402D"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Đảm bảo tuân thủ quy định pháp luật và chính sách nội bộ.</w:t>
      </w:r>
    </w:p>
    <w:p w14:paraId="73ABEBF7"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Tham gia xử lý tranh chấp hoặc vi phạm hợp đồng nếu có.</w:t>
      </w:r>
    </w:p>
    <w:p w14:paraId="2588590B" w14:textId="77777777" w:rsidR="009A7F56" w:rsidRPr="00896FFC" w:rsidRDefault="009A7F56" w:rsidP="00F800B8">
      <w:pPr>
        <w:pStyle w:val="NormalWeb"/>
        <w:widowControl w:val="0"/>
        <w:numPr>
          <w:ilvl w:val="0"/>
          <w:numId w:val="12"/>
        </w:numPr>
        <w:tabs>
          <w:tab w:val="left" w:pos="993"/>
        </w:tabs>
        <w:spacing w:before="0" w:beforeAutospacing="0" w:after="0" w:afterAutospacing="0" w:line="312" w:lineRule="auto"/>
        <w:ind w:left="0" w:firstLine="709"/>
        <w:jc w:val="both"/>
        <w:rPr>
          <w:sz w:val="26"/>
          <w:szCs w:val="26"/>
        </w:rPr>
      </w:pPr>
      <w:r w:rsidRPr="00896FFC">
        <w:rPr>
          <w:b/>
          <w:bCs/>
          <w:sz w:val="26"/>
          <w:szCs w:val="26"/>
        </w:rPr>
        <w:t>Bộ phận Thu mua:</w:t>
      </w:r>
    </w:p>
    <w:p w14:paraId="7ACCCDA4"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Tìm kiếm và đánh giá sơ bộ nhà cung cấp.</w:t>
      </w:r>
    </w:p>
    <w:p w14:paraId="1DF9F3D5"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Đàm phán điều kiện giao hàng, thanh toán, thời gian, chất lượng.</w:t>
      </w:r>
    </w:p>
    <w:p w14:paraId="190BF18C"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Đặt hàng, theo dõi tiến độ giao và đánh giá hiệu quả cung ứng.</w:t>
      </w:r>
    </w:p>
    <w:p w14:paraId="7A3E400D" w14:textId="77777777" w:rsidR="009A7F56" w:rsidRPr="00896FFC" w:rsidRDefault="009A7F56" w:rsidP="00F800B8">
      <w:pPr>
        <w:pStyle w:val="NormalWeb"/>
        <w:widowControl w:val="0"/>
        <w:numPr>
          <w:ilvl w:val="0"/>
          <w:numId w:val="12"/>
        </w:numPr>
        <w:tabs>
          <w:tab w:val="left" w:pos="993"/>
        </w:tabs>
        <w:spacing w:before="0" w:beforeAutospacing="0" w:after="0" w:afterAutospacing="0" w:line="312" w:lineRule="auto"/>
        <w:ind w:left="0" w:firstLine="709"/>
        <w:jc w:val="both"/>
        <w:rPr>
          <w:sz w:val="26"/>
          <w:szCs w:val="26"/>
        </w:rPr>
      </w:pPr>
      <w:r w:rsidRPr="00896FFC">
        <w:rPr>
          <w:b/>
          <w:bCs/>
          <w:sz w:val="26"/>
          <w:szCs w:val="26"/>
        </w:rPr>
        <w:t>Bộ phận Kinh doanh:</w:t>
      </w:r>
    </w:p>
    <w:p w14:paraId="412C3BC4"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Cung cấp yêu cầu hàng hóa, sản phẩm cần mua.</w:t>
      </w:r>
    </w:p>
    <w:p w14:paraId="58FDB095"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Đề xuất tiêu chí lựa chọn nhà cung cấp phù hợp với kế hoạch kinh doanh.</w:t>
      </w:r>
    </w:p>
    <w:p w14:paraId="176C30ED"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Góp ý trong đánh giá năng lực thực tế của nhà cung cấp.</w:t>
      </w:r>
    </w:p>
    <w:p w14:paraId="310E75EC" w14:textId="1014E317" w:rsidR="00ED0FBA" w:rsidRPr="00896FFC" w:rsidRDefault="00AA609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38" w:name="_Toc204950297"/>
      <w:r w:rsidRPr="00896FFC">
        <w:rPr>
          <w:rFonts w:ascii="Times New Roman" w:hAnsi="Times New Roman" w:cs="Times New Roman"/>
          <w:i/>
          <w:iCs/>
          <w:color w:val="auto"/>
          <w:sz w:val="26"/>
          <w:szCs w:val="26"/>
        </w:rPr>
        <w:t>Khách hàng của quy trình.</w:t>
      </w:r>
      <w:bookmarkEnd w:id="38"/>
    </w:p>
    <w:p w14:paraId="279680C2" w14:textId="77777777" w:rsidR="00D07126" w:rsidRPr="00896FFC" w:rsidRDefault="00D07126" w:rsidP="00F800B8">
      <w:pPr>
        <w:pStyle w:val="ListParagraph"/>
        <w:widowControl w:val="0"/>
        <w:tabs>
          <w:tab w:val="left" w:pos="709"/>
        </w:tabs>
        <w:spacing w:after="0" w:line="312" w:lineRule="auto"/>
        <w:jc w:val="both"/>
        <w:rPr>
          <w:rFonts w:cs="Times New Roman"/>
          <w:b/>
          <w:bCs/>
          <w:i/>
          <w:iCs/>
          <w:sz w:val="26"/>
          <w:szCs w:val="26"/>
        </w:rPr>
      </w:pPr>
      <w:r w:rsidRPr="00896FFC">
        <w:rPr>
          <w:rFonts w:cs="Times New Roman"/>
          <w:b/>
          <w:bCs/>
          <w:i/>
          <w:iCs/>
          <w:sz w:val="26"/>
          <w:szCs w:val="26"/>
        </w:rPr>
        <w:t>Khách hàng của quy trình bao gồm:</w:t>
      </w:r>
    </w:p>
    <w:p w14:paraId="443579D1" w14:textId="77777777" w:rsidR="00BA4559" w:rsidRPr="00896FFC" w:rsidRDefault="00BA4559" w:rsidP="00F800B8">
      <w:pPr>
        <w:pStyle w:val="NormalWeb"/>
        <w:widowControl w:val="0"/>
        <w:numPr>
          <w:ilvl w:val="0"/>
          <w:numId w:val="12"/>
        </w:numPr>
        <w:tabs>
          <w:tab w:val="left" w:pos="993"/>
        </w:tabs>
        <w:spacing w:before="0" w:beforeAutospacing="0" w:after="0" w:afterAutospacing="0" w:line="312" w:lineRule="auto"/>
        <w:ind w:left="0" w:firstLine="709"/>
        <w:jc w:val="both"/>
        <w:rPr>
          <w:rStyle w:val="Strong"/>
          <w:sz w:val="26"/>
          <w:szCs w:val="26"/>
        </w:rPr>
      </w:pPr>
      <w:r w:rsidRPr="00896FFC">
        <w:rPr>
          <w:rStyle w:val="Strong"/>
          <w:sz w:val="26"/>
          <w:szCs w:val="26"/>
        </w:rPr>
        <w:t>Khách hàng nội bộ:</w:t>
      </w:r>
    </w:p>
    <w:p w14:paraId="4483ADAF"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Bộ phận Kinh doanh, Kho, Kế toán, Ban Giám đốc.</w:t>
      </w:r>
    </w:p>
    <w:p w14:paraId="0AAAEA05"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Các bộ phận vận hành phụ thuộc vào chất lượng và thời gian giao hàng từ NCC.</w:t>
      </w:r>
    </w:p>
    <w:p w14:paraId="77DCEAB6" w14:textId="77777777" w:rsidR="00BA4559" w:rsidRPr="00896FFC" w:rsidRDefault="00BA4559" w:rsidP="00F800B8">
      <w:pPr>
        <w:pStyle w:val="NormalWeb"/>
        <w:widowControl w:val="0"/>
        <w:numPr>
          <w:ilvl w:val="0"/>
          <w:numId w:val="12"/>
        </w:numPr>
        <w:tabs>
          <w:tab w:val="left" w:pos="993"/>
        </w:tabs>
        <w:spacing w:before="0" w:beforeAutospacing="0" w:after="0" w:afterAutospacing="0" w:line="312" w:lineRule="auto"/>
        <w:ind w:left="0" w:firstLine="709"/>
        <w:jc w:val="both"/>
        <w:rPr>
          <w:rStyle w:val="Strong"/>
          <w:sz w:val="26"/>
          <w:szCs w:val="26"/>
        </w:rPr>
      </w:pPr>
      <w:r w:rsidRPr="00896FFC">
        <w:rPr>
          <w:rStyle w:val="Strong"/>
          <w:sz w:val="26"/>
          <w:szCs w:val="26"/>
        </w:rPr>
        <w:t>Khách hàng bên ngoài:</w:t>
      </w:r>
    </w:p>
    <w:p w14:paraId="56D61915"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Nhà cung cấp có nhu cầu hợp tác, ký kết hoặc gia hạn hợp đồng.</w:t>
      </w:r>
    </w:p>
    <w:p w14:paraId="6E8D17FD" w14:textId="77777777" w:rsidR="009A7F56" w:rsidRPr="00896FFC" w:rsidRDefault="009A7F56" w:rsidP="00F800B8">
      <w:pPr>
        <w:widowControl w:val="0"/>
        <w:spacing w:after="0" w:line="312" w:lineRule="auto"/>
        <w:ind w:firstLine="709"/>
        <w:jc w:val="both"/>
        <w:rPr>
          <w:rFonts w:cs="Times New Roman"/>
          <w:sz w:val="26"/>
          <w:szCs w:val="26"/>
        </w:rPr>
      </w:pPr>
      <w:r w:rsidRPr="00896FFC">
        <w:rPr>
          <w:rFonts w:cs="Times New Roman"/>
          <w:sz w:val="26"/>
          <w:szCs w:val="26"/>
        </w:rPr>
        <w:t>Đối tác phân phối/nhà sản xuất phối hợp về hàng hóa &amp; giao nhận.</w:t>
      </w:r>
    </w:p>
    <w:p w14:paraId="40E6CDA2" w14:textId="00F9C55C" w:rsidR="00AA6090" w:rsidRPr="00896FFC" w:rsidRDefault="00AA609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39" w:name="_Toc204950298"/>
      <w:r w:rsidRPr="00896FFC">
        <w:rPr>
          <w:rFonts w:ascii="Times New Roman" w:hAnsi="Times New Roman" w:cs="Times New Roman"/>
          <w:i/>
          <w:iCs/>
          <w:color w:val="auto"/>
          <w:sz w:val="26"/>
          <w:szCs w:val="26"/>
        </w:rPr>
        <w:t>Giá trị quy trình mang lại.</w:t>
      </w:r>
      <w:bookmarkEnd w:id="39"/>
    </w:p>
    <w:p w14:paraId="4C8785A3" w14:textId="5DB2C454" w:rsidR="00D07126" w:rsidRPr="00896FFC" w:rsidRDefault="00D07126" w:rsidP="00F800B8">
      <w:pPr>
        <w:pStyle w:val="ListParagraph"/>
        <w:widowControl w:val="0"/>
        <w:tabs>
          <w:tab w:val="left" w:pos="709"/>
        </w:tabs>
        <w:spacing w:after="0" w:line="312" w:lineRule="auto"/>
        <w:jc w:val="both"/>
        <w:rPr>
          <w:rFonts w:cs="Times New Roman"/>
          <w:b/>
          <w:bCs/>
          <w:i/>
          <w:iCs/>
          <w:sz w:val="26"/>
          <w:szCs w:val="26"/>
        </w:rPr>
      </w:pPr>
      <w:r w:rsidRPr="00896FFC">
        <w:rPr>
          <w:rFonts w:cs="Times New Roman"/>
          <w:b/>
          <w:bCs/>
          <w:i/>
          <w:iCs/>
          <w:sz w:val="26"/>
          <w:szCs w:val="26"/>
        </w:rPr>
        <w:t xml:space="preserve">Quy trình quản lý </w:t>
      </w:r>
      <w:r w:rsidR="007812B7" w:rsidRPr="00896FFC">
        <w:rPr>
          <w:rFonts w:cs="Times New Roman"/>
          <w:b/>
          <w:bCs/>
          <w:i/>
          <w:iCs/>
          <w:sz w:val="26"/>
          <w:szCs w:val="26"/>
        </w:rPr>
        <w:t>nhà cung cấp</w:t>
      </w:r>
      <w:r w:rsidRPr="00896FFC">
        <w:rPr>
          <w:rFonts w:cs="Times New Roman"/>
          <w:b/>
          <w:bCs/>
          <w:i/>
          <w:iCs/>
          <w:sz w:val="26"/>
          <w:szCs w:val="26"/>
        </w:rPr>
        <w:t xml:space="preserve"> mang lại các giá trị:</w:t>
      </w:r>
    </w:p>
    <w:p w14:paraId="23F6E6A1" w14:textId="77777777" w:rsidR="007812B7" w:rsidRPr="00896FFC" w:rsidRDefault="007812B7" w:rsidP="00F800B8">
      <w:pPr>
        <w:widowControl w:val="0"/>
        <w:spacing w:after="0" w:line="312" w:lineRule="auto"/>
        <w:ind w:firstLine="709"/>
        <w:jc w:val="both"/>
        <w:rPr>
          <w:rFonts w:cs="Times New Roman"/>
          <w:sz w:val="26"/>
          <w:szCs w:val="26"/>
        </w:rPr>
      </w:pPr>
      <w:r w:rsidRPr="00896FFC">
        <w:rPr>
          <w:rFonts w:cs="Times New Roman"/>
          <w:sz w:val="26"/>
          <w:szCs w:val="26"/>
        </w:rPr>
        <w:t>Lựa chọn đúng nhà cung cấp chất lượng, ổn định, phù hợp.</w:t>
      </w:r>
    </w:p>
    <w:p w14:paraId="51FA6D5A" w14:textId="77777777" w:rsidR="007812B7" w:rsidRPr="00896FFC" w:rsidRDefault="007812B7" w:rsidP="00F800B8">
      <w:pPr>
        <w:widowControl w:val="0"/>
        <w:spacing w:after="0" w:line="312" w:lineRule="auto"/>
        <w:ind w:firstLine="709"/>
        <w:jc w:val="both"/>
        <w:rPr>
          <w:rFonts w:cs="Times New Roman"/>
          <w:sz w:val="26"/>
          <w:szCs w:val="26"/>
        </w:rPr>
      </w:pPr>
      <w:r w:rsidRPr="00896FFC">
        <w:rPr>
          <w:rFonts w:cs="Times New Roman"/>
          <w:sz w:val="26"/>
          <w:szCs w:val="26"/>
        </w:rPr>
        <w:t>Giảm thiểu rủi ro pháp lý, vi phạm hợp đồng và chi phí ẩn.</w:t>
      </w:r>
    </w:p>
    <w:p w14:paraId="0F41FEC0" w14:textId="77777777" w:rsidR="007812B7" w:rsidRPr="00896FFC" w:rsidRDefault="007812B7" w:rsidP="00F800B8">
      <w:pPr>
        <w:widowControl w:val="0"/>
        <w:spacing w:after="0" w:line="312" w:lineRule="auto"/>
        <w:ind w:firstLine="709"/>
        <w:jc w:val="both"/>
        <w:rPr>
          <w:rFonts w:cs="Times New Roman"/>
          <w:sz w:val="26"/>
          <w:szCs w:val="26"/>
        </w:rPr>
      </w:pPr>
      <w:r w:rsidRPr="00896FFC">
        <w:rPr>
          <w:rFonts w:cs="Times New Roman"/>
          <w:sz w:val="26"/>
          <w:szCs w:val="26"/>
        </w:rPr>
        <w:t>Tối ưu hóa hiệu quả hợp tác và đảm bảo nguồn cung đều đặn.</w:t>
      </w:r>
    </w:p>
    <w:p w14:paraId="71D6B22F" w14:textId="77777777" w:rsidR="007812B7" w:rsidRPr="00896FFC" w:rsidRDefault="007812B7" w:rsidP="00F800B8">
      <w:pPr>
        <w:widowControl w:val="0"/>
        <w:spacing w:after="0" w:line="312" w:lineRule="auto"/>
        <w:ind w:firstLine="709"/>
        <w:jc w:val="both"/>
        <w:rPr>
          <w:rFonts w:cs="Times New Roman"/>
          <w:sz w:val="26"/>
          <w:szCs w:val="26"/>
        </w:rPr>
      </w:pPr>
      <w:r w:rsidRPr="00896FFC">
        <w:rPr>
          <w:rFonts w:cs="Times New Roman"/>
          <w:sz w:val="26"/>
          <w:szCs w:val="26"/>
        </w:rPr>
        <w:lastRenderedPageBreak/>
        <w:t>Minh bạch, chuẩn hóa quy trình từ đánh giá đến ký kết và theo dõi thực hiện.</w:t>
      </w:r>
    </w:p>
    <w:p w14:paraId="7515726C" w14:textId="4E8653B1" w:rsidR="00ED0FBA" w:rsidRPr="00896FFC" w:rsidRDefault="00AA609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40" w:name="_Toc204950299"/>
      <w:r w:rsidRPr="00896FFC">
        <w:rPr>
          <w:rFonts w:ascii="Times New Roman" w:hAnsi="Times New Roman" w:cs="Times New Roman"/>
          <w:i/>
          <w:iCs/>
          <w:color w:val="auto"/>
          <w:sz w:val="26"/>
          <w:szCs w:val="26"/>
        </w:rPr>
        <w:t>Kết quả có thể đạt được của quy trình.</w:t>
      </w:r>
      <w:bookmarkEnd w:id="40"/>
    </w:p>
    <w:p w14:paraId="32F1775E" w14:textId="77777777" w:rsidR="007812B7" w:rsidRPr="00896FFC" w:rsidRDefault="007812B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100% nhà cung cấp chiến lược có hợp đồng được rà soát pháp lý.</w:t>
      </w:r>
    </w:p>
    <w:p w14:paraId="747D1A93" w14:textId="77777777" w:rsidR="007812B7" w:rsidRPr="00896FFC" w:rsidRDefault="007812B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Trên 90% đơn hàng từ nhà cung cấp được giao đúng thời hạn.</w:t>
      </w:r>
    </w:p>
    <w:p w14:paraId="7E7179E7" w14:textId="77777777" w:rsidR="007812B7" w:rsidRPr="00896FFC" w:rsidRDefault="007812B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Đánh giá định kỳ NCC mỗi 6 tháng/lần, có tiêu chí định lượng cụ thể.</w:t>
      </w:r>
    </w:p>
    <w:p w14:paraId="625E8089" w14:textId="77777777" w:rsidR="007812B7" w:rsidRPr="00896FFC" w:rsidRDefault="007812B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Duy trì danh sách NCC được phân loại theo năng lực và mức độ rủi ro.</w:t>
      </w:r>
    </w:p>
    <w:p w14:paraId="59FF489F" w14:textId="7B2CCC67" w:rsidR="00ED0FBA" w:rsidRPr="00896FFC" w:rsidRDefault="0092787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41" w:name="_Toc204950300"/>
      <w:r w:rsidRPr="00896FFC">
        <w:rPr>
          <w:rFonts w:ascii="Times New Roman" w:hAnsi="Times New Roman" w:cs="Times New Roman"/>
          <w:i/>
          <w:iCs/>
          <w:color w:val="auto"/>
          <w:sz w:val="26"/>
          <w:szCs w:val="26"/>
        </w:rPr>
        <w:t>Góc nhìn tuần tự</w:t>
      </w:r>
      <w:r w:rsidR="00AA6090" w:rsidRPr="00896FFC">
        <w:rPr>
          <w:rFonts w:ascii="Times New Roman" w:hAnsi="Times New Roman" w:cs="Times New Roman"/>
          <w:i/>
          <w:iCs/>
          <w:color w:val="auto"/>
          <w:sz w:val="26"/>
          <w:szCs w:val="26"/>
        </w:rPr>
        <w:t>.</w:t>
      </w:r>
      <w:bookmarkEnd w:id="41"/>
    </w:p>
    <w:p w14:paraId="4426FBAE" w14:textId="6856F307" w:rsidR="008C1BC3" w:rsidRPr="00896FFC" w:rsidRDefault="008C1BC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 xml:space="preserve">Quy trình quản lý </w:t>
      </w:r>
      <w:r w:rsidR="007812B7" w:rsidRPr="00896FFC">
        <w:rPr>
          <w:sz w:val="26"/>
          <w:szCs w:val="26"/>
        </w:rPr>
        <w:t>nhà cung cấp</w:t>
      </w:r>
      <w:r w:rsidRPr="00896FFC">
        <w:rPr>
          <w:sz w:val="26"/>
          <w:szCs w:val="26"/>
        </w:rPr>
        <w:t xml:space="preserve"> tại nhà thuốc Long Châu có thể được mô tả theo các bước tuần tự (activity steps) như sau:</w:t>
      </w:r>
    </w:p>
    <w:tbl>
      <w:tblPr>
        <w:tblStyle w:val="TableGrid"/>
        <w:tblW w:w="9362" w:type="dxa"/>
        <w:tblLook w:val="04A0" w:firstRow="1" w:lastRow="0" w:firstColumn="1" w:lastColumn="0" w:noHBand="0" w:noVBand="1"/>
      </w:tblPr>
      <w:tblGrid>
        <w:gridCol w:w="935"/>
        <w:gridCol w:w="2326"/>
        <w:gridCol w:w="6101"/>
      </w:tblGrid>
      <w:tr w:rsidR="00896FFC" w:rsidRPr="00896FFC" w14:paraId="0ADFF4F9" w14:textId="77777777" w:rsidTr="00537677">
        <w:trPr>
          <w:trHeight w:val="331"/>
        </w:trPr>
        <w:tc>
          <w:tcPr>
            <w:tcW w:w="935" w:type="dxa"/>
            <w:vAlign w:val="center"/>
          </w:tcPr>
          <w:p w14:paraId="1710FEF2" w14:textId="77777777" w:rsidR="007812B7" w:rsidRPr="00896FFC" w:rsidRDefault="007812B7" w:rsidP="00F800B8">
            <w:pPr>
              <w:widowControl w:val="0"/>
              <w:spacing w:line="312" w:lineRule="auto"/>
              <w:jc w:val="center"/>
              <w:rPr>
                <w:rFonts w:cs="Times New Roman"/>
                <w:sz w:val="26"/>
                <w:szCs w:val="26"/>
              </w:rPr>
            </w:pPr>
            <w:r w:rsidRPr="00896FFC">
              <w:rPr>
                <w:rFonts w:cs="Times New Roman"/>
                <w:b/>
                <w:bCs/>
                <w:sz w:val="26"/>
                <w:szCs w:val="26"/>
              </w:rPr>
              <w:t>Bước</w:t>
            </w:r>
          </w:p>
        </w:tc>
        <w:tc>
          <w:tcPr>
            <w:tcW w:w="2326" w:type="dxa"/>
            <w:vAlign w:val="center"/>
          </w:tcPr>
          <w:p w14:paraId="02113E5E" w14:textId="77777777" w:rsidR="007812B7" w:rsidRPr="00896FFC" w:rsidRDefault="007812B7" w:rsidP="00F800B8">
            <w:pPr>
              <w:widowControl w:val="0"/>
              <w:spacing w:line="312" w:lineRule="auto"/>
              <w:jc w:val="center"/>
              <w:rPr>
                <w:rFonts w:cs="Times New Roman"/>
                <w:sz w:val="26"/>
                <w:szCs w:val="26"/>
              </w:rPr>
            </w:pPr>
            <w:r w:rsidRPr="00896FFC">
              <w:rPr>
                <w:rFonts w:cs="Times New Roman"/>
                <w:b/>
                <w:bCs/>
                <w:sz w:val="26"/>
                <w:szCs w:val="26"/>
              </w:rPr>
              <w:t>Tác nhân</w:t>
            </w:r>
          </w:p>
        </w:tc>
        <w:tc>
          <w:tcPr>
            <w:tcW w:w="6101" w:type="dxa"/>
            <w:vAlign w:val="center"/>
          </w:tcPr>
          <w:p w14:paraId="6A925551" w14:textId="77777777" w:rsidR="007812B7" w:rsidRPr="00896FFC" w:rsidRDefault="007812B7" w:rsidP="00F800B8">
            <w:pPr>
              <w:widowControl w:val="0"/>
              <w:spacing w:line="312" w:lineRule="auto"/>
              <w:jc w:val="center"/>
              <w:rPr>
                <w:rFonts w:cs="Times New Roman"/>
                <w:sz w:val="26"/>
                <w:szCs w:val="26"/>
              </w:rPr>
            </w:pPr>
            <w:r w:rsidRPr="00896FFC">
              <w:rPr>
                <w:rFonts w:cs="Times New Roman"/>
                <w:b/>
                <w:bCs/>
                <w:sz w:val="26"/>
                <w:szCs w:val="26"/>
              </w:rPr>
              <w:t>Hoạt động</w:t>
            </w:r>
          </w:p>
        </w:tc>
      </w:tr>
      <w:tr w:rsidR="00896FFC" w:rsidRPr="00896FFC" w14:paraId="2AE93745" w14:textId="77777777" w:rsidTr="00537677">
        <w:trPr>
          <w:trHeight w:val="331"/>
        </w:trPr>
        <w:tc>
          <w:tcPr>
            <w:tcW w:w="935" w:type="dxa"/>
            <w:vAlign w:val="center"/>
          </w:tcPr>
          <w:p w14:paraId="4CC5B831"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1</w:t>
            </w:r>
          </w:p>
        </w:tc>
        <w:tc>
          <w:tcPr>
            <w:tcW w:w="2326" w:type="dxa"/>
            <w:vAlign w:val="center"/>
          </w:tcPr>
          <w:p w14:paraId="5838116E"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Bộ phận Kinh doanh</w:t>
            </w:r>
          </w:p>
        </w:tc>
        <w:tc>
          <w:tcPr>
            <w:tcW w:w="6101" w:type="dxa"/>
            <w:vAlign w:val="center"/>
          </w:tcPr>
          <w:p w14:paraId="7A019CCC" w14:textId="77777777" w:rsidR="007812B7" w:rsidRPr="00896FFC" w:rsidRDefault="007812B7" w:rsidP="00F800B8">
            <w:pPr>
              <w:widowControl w:val="0"/>
              <w:spacing w:line="312" w:lineRule="auto"/>
              <w:rPr>
                <w:rFonts w:cs="Times New Roman"/>
                <w:sz w:val="26"/>
                <w:szCs w:val="26"/>
              </w:rPr>
            </w:pPr>
            <w:r w:rsidRPr="00896FFC">
              <w:rPr>
                <w:rFonts w:cs="Times New Roman"/>
                <w:sz w:val="26"/>
                <w:szCs w:val="26"/>
              </w:rPr>
              <w:t>Đề xuất nhu cầu hàng hóa, tiêu chí lựa chọn nhà cung cấp</w:t>
            </w:r>
          </w:p>
        </w:tc>
      </w:tr>
      <w:tr w:rsidR="00896FFC" w:rsidRPr="00896FFC" w14:paraId="070F9988" w14:textId="77777777" w:rsidTr="00537677">
        <w:trPr>
          <w:trHeight w:val="331"/>
        </w:trPr>
        <w:tc>
          <w:tcPr>
            <w:tcW w:w="935" w:type="dxa"/>
            <w:vAlign w:val="center"/>
          </w:tcPr>
          <w:p w14:paraId="4FFA20F7"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2</w:t>
            </w:r>
          </w:p>
        </w:tc>
        <w:tc>
          <w:tcPr>
            <w:tcW w:w="2326" w:type="dxa"/>
            <w:vAlign w:val="center"/>
          </w:tcPr>
          <w:p w14:paraId="49CF87D6"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Bộ phận Thu mua</w:t>
            </w:r>
          </w:p>
        </w:tc>
        <w:tc>
          <w:tcPr>
            <w:tcW w:w="6101" w:type="dxa"/>
            <w:vAlign w:val="center"/>
          </w:tcPr>
          <w:p w14:paraId="399AE9FE" w14:textId="77777777" w:rsidR="007812B7" w:rsidRPr="00896FFC" w:rsidRDefault="007812B7" w:rsidP="00F800B8">
            <w:pPr>
              <w:widowControl w:val="0"/>
              <w:spacing w:line="312" w:lineRule="auto"/>
              <w:rPr>
                <w:rFonts w:cs="Times New Roman"/>
                <w:sz w:val="26"/>
                <w:szCs w:val="26"/>
              </w:rPr>
            </w:pPr>
            <w:r w:rsidRPr="00896FFC">
              <w:rPr>
                <w:rFonts w:cs="Times New Roman"/>
                <w:sz w:val="26"/>
                <w:szCs w:val="26"/>
              </w:rPr>
              <w:t>Tìm kiếm, tiếp nhận hồ sơ và báo giá từ nhà cung cấp</w:t>
            </w:r>
          </w:p>
        </w:tc>
      </w:tr>
      <w:tr w:rsidR="00896FFC" w:rsidRPr="00896FFC" w14:paraId="6A11C0A9" w14:textId="77777777" w:rsidTr="00537677">
        <w:trPr>
          <w:trHeight w:val="331"/>
        </w:trPr>
        <w:tc>
          <w:tcPr>
            <w:tcW w:w="935" w:type="dxa"/>
            <w:vAlign w:val="center"/>
          </w:tcPr>
          <w:p w14:paraId="7C81AB3A"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3</w:t>
            </w:r>
          </w:p>
        </w:tc>
        <w:tc>
          <w:tcPr>
            <w:tcW w:w="2326" w:type="dxa"/>
            <w:vAlign w:val="center"/>
          </w:tcPr>
          <w:p w14:paraId="1592D273"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Nhà cung cấp</w:t>
            </w:r>
          </w:p>
        </w:tc>
        <w:tc>
          <w:tcPr>
            <w:tcW w:w="6101" w:type="dxa"/>
            <w:vAlign w:val="center"/>
          </w:tcPr>
          <w:p w14:paraId="3CA03B5A" w14:textId="77777777" w:rsidR="007812B7" w:rsidRPr="00896FFC" w:rsidRDefault="007812B7" w:rsidP="00F800B8">
            <w:pPr>
              <w:widowControl w:val="0"/>
              <w:spacing w:line="312" w:lineRule="auto"/>
              <w:rPr>
                <w:rFonts w:cs="Times New Roman"/>
                <w:sz w:val="26"/>
                <w:szCs w:val="26"/>
              </w:rPr>
            </w:pPr>
            <w:r w:rsidRPr="00896FFC">
              <w:rPr>
                <w:rFonts w:cs="Times New Roman"/>
                <w:sz w:val="26"/>
                <w:szCs w:val="26"/>
              </w:rPr>
              <w:t>Gửi hồ sơ năng lực, báo giá, hợp đồng mẫu</w:t>
            </w:r>
          </w:p>
        </w:tc>
      </w:tr>
      <w:tr w:rsidR="00896FFC" w:rsidRPr="00896FFC" w14:paraId="7E1A038F" w14:textId="77777777" w:rsidTr="00537677">
        <w:trPr>
          <w:trHeight w:val="331"/>
        </w:trPr>
        <w:tc>
          <w:tcPr>
            <w:tcW w:w="935" w:type="dxa"/>
            <w:vAlign w:val="center"/>
          </w:tcPr>
          <w:p w14:paraId="461912D9"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4</w:t>
            </w:r>
          </w:p>
        </w:tc>
        <w:tc>
          <w:tcPr>
            <w:tcW w:w="2326" w:type="dxa"/>
            <w:vAlign w:val="center"/>
          </w:tcPr>
          <w:p w14:paraId="4AF4E78C"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Bộ phận Thu mua</w:t>
            </w:r>
          </w:p>
        </w:tc>
        <w:tc>
          <w:tcPr>
            <w:tcW w:w="6101" w:type="dxa"/>
            <w:vAlign w:val="center"/>
          </w:tcPr>
          <w:p w14:paraId="3063C219" w14:textId="77777777" w:rsidR="007812B7" w:rsidRPr="00896FFC" w:rsidRDefault="007812B7" w:rsidP="00F800B8">
            <w:pPr>
              <w:widowControl w:val="0"/>
              <w:spacing w:line="312" w:lineRule="auto"/>
              <w:rPr>
                <w:rFonts w:cs="Times New Roman"/>
                <w:sz w:val="26"/>
                <w:szCs w:val="26"/>
              </w:rPr>
            </w:pPr>
            <w:r w:rsidRPr="00896FFC">
              <w:rPr>
                <w:rFonts w:cs="Times New Roman"/>
                <w:sz w:val="26"/>
                <w:szCs w:val="26"/>
              </w:rPr>
              <w:t>Đánh giá năng lực NCC theo tiêu chí đã đặt ra</w:t>
            </w:r>
          </w:p>
        </w:tc>
      </w:tr>
      <w:tr w:rsidR="00896FFC" w:rsidRPr="00896FFC" w14:paraId="2434A89E" w14:textId="77777777" w:rsidTr="00537677">
        <w:trPr>
          <w:trHeight w:val="331"/>
        </w:trPr>
        <w:tc>
          <w:tcPr>
            <w:tcW w:w="935" w:type="dxa"/>
            <w:vAlign w:val="center"/>
          </w:tcPr>
          <w:p w14:paraId="470773EB"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5</w:t>
            </w:r>
          </w:p>
        </w:tc>
        <w:tc>
          <w:tcPr>
            <w:tcW w:w="2326" w:type="dxa"/>
            <w:vAlign w:val="center"/>
          </w:tcPr>
          <w:p w14:paraId="03F6D8AA"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Ban Giám đốc</w:t>
            </w:r>
          </w:p>
        </w:tc>
        <w:tc>
          <w:tcPr>
            <w:tcW w:w="6101" w:type="dxa"/>
            <w:vAlign w:val="center"/>
          </w:tcPr>
          <w:p w14:paraId="2FE2A084" w14:textId="77777777" w:rsidR="007812B7" w:rsidRPr="00896FFC" w:rsidRDefault="007812B7" w:rsidP="00F800B8">
            <w:pPr>
              <w:widowControl w:val="0"/>
              <w:spacing w:line="312" w:lineRule="auto"/>
              <w:rPr>
                <w:rFonts w:cs="Times New Roman"/>
                <w:sz w:val="26"/>
                <w:szCs w:val="26"/>
              </w:rPr>
            </w:pPr>
            <w:r w:rsidRPr="00896FFC">
              <w:rPr>
                <w:rFonts w:cs="Times New Roman"/>
                <w:sz w:val="26"/>
                <w:szCs w:val="26"/>
              </w:rPr>
              <w:t>Phê duyệt danh sách nhà cung cấp đủ điều kiện</w:t>
            </w:r>
          </w:p>
        </w:tc>
      </w:tr>
      <w:tr w:rsidR="00896FFC" w:rsidRPr="00896FFC" w14:paraId="5D248672" w14:textId="77777777" w:rsidTr="00537677">
        <w:trPr>
          <w:trHeight w:val="331"/>
        </w:trPr>
        <w:tc>
          <w:tcPr>
            <w:tcW w:w="935" w:type="dxa"/>
            <w:vAlign w:val="center"/>
          </w:tcPr>
          <w:p w14:paraId="133585E0"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6</w:t>
            </w:r>
          </w:p>
        </w:tc>
        <w:tc>
          <w:tcPr>
            <w:tcW w:w="2326" w:type="dxa"/>
            <w:vAlign w:val="center"/>
          </w:tcPr>
          <w:p w14:paraId="075D9900"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Bộ phận Pháp lý</w:t>
            </w:r>
          </w:p>
        </w:tc>
        <w:tc>
          <w:tcPr>
            <w:tcW w:w="6101" w:type="dxa"/>
            <w:vAlign w:val="center"/>
          </w:tcPr>
          <w:p w14:paraId="2CC35870" w14:textId="77777777" w:rsidR="007812B7" w:rsidRPr="00896FFC" w:rsidRDefault="007812B7" w:rsidP="00F800B8">
            <w:pPr>
              <w:widowControl w:val="0"/>
              <w:spacing w:line="312" w:lineRule="auto"/>
              <w:rPr>
                <w:rFonts w:cs="Times New Roman"/>
                <w:sz w:val="26"/>
                <w:szCs w:val="26"/>
              </w:rPr>
            </w:pPr>
            <w:r w:rsidRPr="00896FFC">
              <w:rPr>
                <w:rFonts w:cs="Times New Roman"/>
                <w:sz w:val="26"/>
                <w:szCs w:val="26"/>
              </w:rPr>
              <w:t>Rà soát điều khoản hợp đồng, chỉnh sửa và thông qua</w:t>
            </w:r>
          </w:p>
        </w:tc>
      </w:tr>
      <w:tr w:rsidR="00896FFC" w:rsidRPr="00896FFC" w14:paraId="31615106" w14:textId="77777777" w:rsidTr="00537677">
        <w:trPr>
          <w:trHeight w:val="331"/>
        </w:trPr>
        <w:tc>
          <w:tcPr>
            <w:tcW w:w="935" w:type="dxa"/>
            <w:vAlign w:val="center"/>
          </w:tcPr>
          <w:p w14:paraId="5D46A15F"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7</w:t>
            </w:r>
          </w:p>
        </w:tc>
        <w:tc>
          <w:tcPr>
            <w:tcW w:w="2326" w:type="dxa"/>
            <w:vAlign w:val="center"/>
          </w:tcPr>
          <w:p w14:paraId="79A9B12B"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Nhà cung cấp</w:t>
            </w:r>
          </w:p>
        </w:tc>
        <w:tc>
          <w:tcPr>
            <w:tcW w:w="6101" w:type="dxa"/>
            <w:vAlign w:val="center"/>
          </w:tcPr>
          <w:p w14:paraId="7DFEC1E4" w14:textId="77777777" w:rsidR="007812B7" w:rsidRPr="00896FFC" w:rsidRDefault="007812B7" w:rsidP="00F800B8">
            <w:pPr>
              <w:widowControl w:val="0"/>
              <w:spacing w:line="312" w:lineRule="auto"/>
              <w:rPr>
                <w:rFonts w:cs="Times New Roman"/>
                <w:sz w:val="26"/>
                <w:szCs w:val="26"/>
              </w:rPr>
            </w:pPr>
            <w:r w:rsidRPr="00896FFC">
              <w:rPr>
                <w:rFonts w:cs="Times New Roman"/>
                <w:sz w:val="26"/>
                <w:szCs w:val="26"/>
              </w:rPr>
              <w:t>Thương thảo và ký hợp đồng chính thức</w:t>
            </w:r>
          </w:p>
        </w:tc>
      </w:tr>
      <w:tr w:rsidR="00896FFC" w:rsidRPr="00896FFC" w14:paraId="78725973" w14:textId="77777777" w:rsidTr="00537677">
        <w:trPr>
          <w:trHeight w:val="331"/>
        </w:trPr>
        <w:tc>
          <w:tcPr>
            <w:tcW w:w="935" w:type="dxa"/>
            <w:vAlign w:val="center"/>
          </w:tcPr>
          <w:p w14:paraId="7D6E1D21"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8</w:t>
            </w:r>
          </w:p>
        </w:tc>
        <w:tc>
          <w:tcPr>
            <w:tcW w:w="2326" w:type="dxa"/>
            <w:vAlign w:val="center"/>
          </w:tcPr>
          <w:p w14:paraId="046085E9"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Bộ phận Thu mua</w:t>
            </w:r>
          </w:p>
        </w:tc>
        <w:tc>
          <w:tcPr>
            <w:tcW w:w="6101" w:type="dxa"/>
            <w:vAlign w:val="center"/>
          </w:tcPr>
          <w:p w14:paraId="05FDE622" w14:textId="77777777" w:rsidR="007812B7" w:rsidRPr="00896FFC" w:rsidRDefault="007812B7" w:rsidP="00F800B8">
            <w:pPr>
              <w:widowControl w:val="0"/>
              <w:spacing w:line="312" w:lineRule="auto"/>
              <w:rPr>
                <w:rFonts w:cs="Times New Roman"/>
                <w:sz w:val="26"/>
                <w:szCs w:val="26"/>
              </w:rPr>
            </w:pPr>
            <w:r w:rsidRPr="00896FFC">
              <w:rPr>
                <w:rFonts w:cs="Times New Roman"/>
                <w:sz w:val="26"/>
                <w:szCs w:val="26"/>
              </w:rPr>
              <w:t>Đặt hàng theo nhu cầu và theo dõi tiến độ giao hàng</w:t>
            </w:r>
          </w:p>
        </w:tc>
      </w:tr>
      <w:tr w:rsidR="00896FFC" w:rsidRPr="00896FFC" w14:paraId="497625D2" w14:textId="77777777" w:rsidTr="00537677">
        <w:trPr>
          <w:trHeight w:val="331"/>
        </w:trPr>
        <w:tc>
          <w:tcPr>
            <w:tcW w:w="935" w:type="dxa"/>
            <w:vAlign w:val="center"/>
          </w:tcPr>
          <w:p w14:paraId="55DE8C55"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9</w:t>
            </w:r>
          </w:p>
        </w:tc>
        <w:tc>
          <w:tcPr>
            <w:tcW w:w="2326" w:type="dxa"/>
            <w:vAlign w:val="center"/>
          </w:tcPr>
          <w:p w14:paraId="55BA86F3"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Nhà cung cấp</w:t>
            </w:r>
          </w:p>
        </w:tc>
        <w:tc>
          <w:tcPr>
            <w:tcW w:w="6101" w:type="dxa"/>
            <w:vAlign w:val="center"/>
          </w:tcPr>
          <w:p w14:paraId="6FD7EB98" w14:textId="77777777" w:rsidR="007812B7" w:rsidRPr="00896FFC" w:rsidRDefault="007812B7" w:rsidP="00F800B8">
            <w:pPr>
              <w:widowControl w:val="0"/>
              <w:spacing w:line="312" w:lineRule="auto"/>
              <w:rPr>
                <w:rFonts w:cs="Times New Roman"/>
                <w:sz w:val="26"/>
                <w:szCs w:val="26"/>
              </w:rPr>
            </w:pPr>
            <w:r w:rsidRPr="00896FFC">
              <w:rPr>
                <w:rFonts w:cs="Times New Roman"/>
                <w:sz w:val="26"/>
                <w:szCs w:val="26"/>
              </w:rPr>
              <w:t>Giao hàng đúng thời gian, số lượng, chất lượng cam kết</w:t>
            </w:r>
          </w:p>
        </w:tc>
      </w:tr>
      <w:tr w:rsidR="00896FFC" w:rsidRPr="00896FFC" w14:paraId="1504B620" w14:textId="77777777" w:rsidTr="00537677">
        <w:trPr>
          <w:trHeight w:val="652"/>
        </w:trPr>
        <w:tc>
          <w:tcPr>
            <w:tcW w:w="935" w:type="dxa"/>
            <w:vAlign w:val="center"/>
          </w:tcPr>
          <w:p w14:paraId="5495D004"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10</w:t>
            </w:r>
          </w:p>
        </w:tc>
        <w:tc>
          <w:tcPr>
            <w:tcW w:w="2326" w:type="dxa"/>
            <w:vAlign w:val="center"/>
          </w:tcPr>
          <w:p w14:paraId="125A046B"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Bộ phận Thu mua</w:t>
            </w:r>
          </w:p>
        </w:tc>
        <w:tc>
          <w:tcPr>
            <w:tcW w:w="6101" w:type="dxa"/>
            <w:vAlign w:val="center"/>
          </w:tcPr>
          <w:p w14:paraId="226843FB" w14:textId="77777777" w:rsidR="007812B7" w:rsidRPr="00896FFC" w:rsidRDefault="007812B7" w:rsidP="00F800B8">
            <w:pPr>
              <w:widowControl w:val="0"/>
              <w:spacing w:line="312" w:lineRule="auto"/>
              <w:rPr>
                <w:rFonts w:cs="Times New Roman"/>
                <w:sz w:val="26"/>
                <w:szCs w:val="26"/>
              </w:rPr>
            </w:pPr>
            <w:r w:rsidRPr="00896FFC">
              <w:rPr>
                <w:rFonts w:cs="Times New Roman"/>
                <w:sz w:val="26"/>
                <w:szCs w:val="26"/>
              </w:rPr>
              <w:t>Kiểm tra, đánh giá giao hàng và phối hợp xử lý sự cố nếu có</w:t>
            </w:r>
          </w:p>
        </w:tc>
      </w:tr>
      <w:tr w:rsidR="00896FFC" w:rsidRPr="00896FFC" w14:paraId="497E4CA1" w14:textId="77777777" w:rsidTr="00537677">
        <w:trPr>
          <w:trHeight w:val="661"/>
        </w:trPr>
        <w:tc>
          <w:tcPr>
            <w:tcW w:w="935" w:type="dxa"/>
            <w:vAlign w:val="center"/>
          </w:tcPr>
          <w:p w14:paraId="70CB971B"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11</w:t>
            </w:r>
          </w:p>
        </w:tc>
        <w:tc>
          <w:tcPr>
            <w:tcW w:w="2326" w:type="dxa"/>
            <w:vAlign w:val="center"/>
          </w:tcPr>
          <w:p w14:paraId="4D70CA76"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Bộ phận Kinh doanh</w:t>
            </w:r>
          </w:p>
        </w:tc>
        <w:tc>
          <w:tcPr>
            <w:tcW w:w="6101" w:type="dxa"/>
            <w:vAlign w:val="center"/>
          </w:tcPr>
          <w:p w14:paraId="7B14012E" w14:textId="77777777" w:rsidR="007812B7" w:rsidRPr="00896FFC" w:rsidRDefault="007812B7" w:rsidP="00F800B8">
            <w:pPr>
              <w:widowControl w:val="0"/>
              <w:spacing w:line="312" w:lineRule="auto"/>
              <w:rPr>
                <w:rFonts w:cs="Times New Roman"/>
                <w:sz w:val="26"/>
                <w:szCs w:val="26"/>
              </w:rPr>
            </w:pPr>
            <w:r w:rsidRPr="00896FFC">
              <w:rPr>
                <w:rFonts w:cs="Times New Roman"/>
                <w:sz w:val="26"/>
                <w:szCs w:val="26"/>
              </w:rPr>
              <w:t>Góp ý hiệu quả hợp tác và đề xuất cải tiến hoặc tiếp tục hợp tác</w:t>
            </w:r>
          </w:p>
        </w:tc>
      </w:tr>
      <w:tr w:rsidR="00896FFC" w:rsidRPr="00896FFC" w14:paraId="499E32E9" w14:textId="77777777" w:rsidTr="00537677">
        <w:trPr>
          <w:trHeight w:val="829"/>
        </w:trPr>
        <w:tc>
          <w:tcPr>
            <w:tcW w:w="935" w:type="dxa"/>
            <w:vAlign w:val="center"/>
          </w:tcPr>
          <w:p w14:paraId="0D4E8D57" w14:textId="77777777" w:rsidR="007812B7" w:rsidRPr="00896FFC" w:rsidRDefault="007812B7" w:rsidP="00F800B8">
            <w:pPr>
              <w:widowControl w:val="0"/>
              <w:spacing w:line="312" w:lineRule="auto"/>
              <w:jc w:val="center"/>
              <w:rPr>
                <w:rFonts w:cs="Times New Roman"/>
                <w:sz w:val="26"/>
                <w:szCs w:val="26"/>
              </w:rPr>
            </w:pPr>
            <w:r w:rsidRPr="00896FFC">
              <w:rPr>
                <w:rFonts w:cs="Times New Roman"/>
                <w:sz w:val="26"/>
                <w:szCs w:val="26"/>
              </w:rPr>
              <w:t>12</w:t>
            </w:r>
          </w:p>
        </w:tc>
        <w:tc>
          <w:tcPr>
            <w:tcW w:w="2326" w:type="dxa"/>
            <w:vAlign w:val="center"/>
          </w:tcPr>
          <w:p w14:paraId="1990F5B6" w14:textId="5D995EDA" w:rsidR="00F60F7B" w:rsidRPr="00896FFC" w:rsidRDefault="007812B7" w:rsidP="00F800B8">
            <w:pPr>
              <w:widowControl w:val="0"/>
              <w:spacing w:line="312" w:lineRule="auto"/>
              <w:jc w:val="center"/>
              <w:rPr>
                <w:rFonts w:cs="Times New Roman"/>
                <w:sz w:val="26"/>
                <w:szCs w:val="26"/>
              </w:rPr>
            </w:pPr>
            <w:r w:rsidRPr="00896FFC">
              <w:rPr>
                <w:rFonts w:cs="Times New Roman"/>
                <w:sz w:val="26"/>
                <w:szCs w:val="26"/>
              </w:rPr>
              <w:t>Ban Giám đốc</w:t>
            </w:r>
          </w:p>
        </w:tc>
        <w:tc>
          <w:tcPr>
            <w:tcW w:w="6101" w:type="dxa"/>
            <w:vAlign w:val="center"/>
          </w:tcPr>
          <w:p w14:paraId="692EF5F2" w14:textId="77777777" w:rsidR="007812B7" w:rsidRPr="00896FFC" w:rsidRDefault="007812B7" w:rsidP="00F800B8">
            <w:pPr>
              <w:widowControl w:val="0"/>
              <w:spacing w:line="312" w:lineRule="auto"/>
              <w:rPr>
                <w:rFonts w:cs="Times New Roman"/>
                <w:sz w:val="26"/>
                <w:szCs w:val="26"/>
              </w:rPr>
            </w:pPr>
            <w:r w:rsidRPr="00896FFC">
              <w:rPr>
                <w:rFonts w:cs="Times New Roman"/>
                <w:sz w:val="26"/>
                <w:szCs w:val="26"/>
              </w:rPr>
              <w:t>Đánh giá tổng thể và đưa ra quyết định duy trì, thay thế hoặc nâng hạng</w:t>
            </w:r>
          </w:p>
        </w:tc>
      </w:tr>
    </w:tbl>
    <w:p w14:paraId="44AC417B" w14:textId="77777777" w:rsidR="007812B7" w:rsidRPr="00896FFC" w:rsidRDefault="007812B7" w:rsidP="00F800B8">
      <w:pPr>
        <w:pStyle w:val="NormalWeb"/>
        <w:widowControl w:val="0"/>
        <w:tabs>
          <w:tab w:val="left" w:pos="993"/>
        </w:tabs>
        <w:spacing w:before="0" w:beforeAutospacing="0" w:after="0" w:afterAutospacing="0" w:line="312" w:lineRule="auto"/>
        <w:ind w:firstLine="709"/>
        <w:jc w:val="both"/>
        <w:rPr>
          <w:sz w:val="26"/>
          <w:szCs w:val="26"/>
        </w:rPr>
        <w:sectPr w:rsidR="007812B7" w:rsidRPr="00896FFC" w:rsidSect="00F60F7B">
          <w:headerReference w:type="default" r:id="rId13"/>
          <w:footerReference w:type="default" r:id="rId14"/>
          <w:pgSz w:w="11907" w:h="16840" w:code="9"/>
          <w:pgMar w:top="1134" w:right="1134" w:bottom="1134" w:left="1701" w:header="720" w:footer="720" w:gutter="0"/>
          <w:cols w:space="720"/>
          <w:docGrid w:linePitch="360"/>
        </w:sectPr>
      </w:pPr>
    </w:p>
    <w:p w14:paraId="61F95BE8" w14:textId="2EEAC006" w:rsidR="00927870" w:rsidRPr="00896FFC" w:rsidRDefault="00021651"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42" w:name="_Toc204950301"/>
      <w:r>
        <w:rPr>
          <w:rFonts w:ascii="Times New Roman" w:hAnsi="Times New Roman" w:cs="Times New Roman"/>
          <w:i/>
          <w:iCs/>
          <w:color w:val="auto"/>
          <w:sz w:val="26"/>
          <w:szCs w:val="26"/>
        </w:rPr>
        <w:lastRenderedPageBreak/>
        <w:t>Sơ đồ</w:t>
      </w:r>
      <w:r w:rsidR="00927870" w:rsidRPr="00896FFC">
        <w:rPr>
          <w:rFonts w:ascii="Times New Roman" w:hAnsi="Times New Roman" w:cs="Times New Roman"/>
          <w:i/>
          <w:iCs/>
          <w:color w:val="auto"/>
          <w:sz w:val="26"/>
          <w:szCs w:val="26"/>
        </w:rPr>
        <w:t xml:space="preserve"> quy trình BPMN.</w:t>
      </w:r>
      <w:bookmarkEnd w:id="42"/>
    </w:p>
    <w:p w14:paraId="436E5ECB" w14:textId="1FAA327A" w:rsidR="007812B7" w:rsidRPr="00896FFC" w:rsidRDefault="007812B7" w:rsidP="00F800B8">
      <w:pPr>
        <w:pStyle w:val="ListParagraph"/>
        <w:widowControl w:val="0"/>
        <w:tabs>
          <w:tab w:val="left" w:pos="709"/>
        </w:tabs>
        <w:spacing w:after="0" w:line="312" w:lineRule="auto"/>
        <w:ind w:left="0"/>
        <w:jc w:val="both"/>
        <w:rPr>
          <w:rFonts w:cs="Times New Roman"/>
          <w:b/>
          <w:bCs/>
          <w:i/>
          <w:iCs/>
          <w:sz w:val="26"/>
          <w:szCs w:val="26"/>
        </w:rPr>
      </w:pPr>
      <w:r w:rsidRPr="00896FFC">
        <w:rPr>
          <w:rFonts w:cs="Times New Roman"/>
          <w:noProof/>
          <w:sz w:val="26"/>
          <w:szCs w:val="26"/>
        </w:rPr>
        <w:drawing>
          <wp:inline distT="0" distB="0" distL="0" distR="0" wp14:anchorId="5F5F4317" wp14:editId="447A7136">
            <wp:extent cx="9252611" cy="5392757"/>
            <wp:effectExtent l="0" t="0" r="5715" b="0"/>
            <wp:docPr id="19411457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45779"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9255101" cy="5394208"/>
                    </a:xfrm>
                    <a:prstGeom prst="rect">
                      <a:avLst/>
                    </a:prstGeom>
                  </pic:spPr>
                </pic:pic>
              </a:graphicData>
            </a:graphic>
          </wp:inline>
        </w:drawing>
      </w:r>
    </w:p>
    <w:p w14:paraId="4F4696FA" w14:textId="67ED5E82" w:rsidR="007812B7" w:rsidRPr="00896FFC" w:rsidRDefault="007812B7" w:rsidP="001A34F9">
      <w:pPr>
        <w:pStyle w:val="Hinh"/>
      </w:pPr>
      <w:bookmarkStart w:id="43" w:name="_Toc205024038"/>
      <w:r w:rsidRPr="00896FFC">
        <w:t>Hình</w:t>
      </w:r>
      <w:r w:rsidR="00D22065" w:rsidRPr="00896FFC">
        <w:t xml:space="preserve"> 3.1</w:t>
      </w:r>
      <w:r w:rsidRPr="00896FFC">
        <w:t>: Mô hình hoá quy trình quản lý nhà cung cấp</w:t>
      </w:r>
      <w:bookmarkEnd w:id="43"/>
      <w:r w:rsidRPr="00896FFC">
        <w:br w:type="page"/>
      </w:r>
    </w:p>
    <w:p w14:paraId="621AD780" w14:textId="09CD9492" w:rsidR="007812B7" w:rsidRPr="00896FFC" w:rsidRDefault="007812B7" w:rsidP="00F800B8">
      <w:pPr>
        <w:pStyle w:val="ListParagraph"/>
        <w:widowControl w:val="0"/>
        <w:tabs>
          <w:tab w:val="left" w:pos="426"/>
        </w:tabs>
        <w:spacing w:after="0" w:line="312" w:lineRule="auto"/>
        <w:ind w:left="0"/>
        <w:jc w:val="both"/>
        <w:rPr>
          <w:rFonts w:cs="Times New Roman"/>
          <w:b/>
          <w:bCs/>
          <w:sz w:val="26"/>
          <w:szCs w:val="26"/>
        </w:rPr>
        <w:sectPr w:rsidR="007812B7" w:rsidRPr="00896FFC" w:rsidSect="00F60F7B">
          <w:pgSz w:w="16840" w:h="11907" w:orient="landscape" w:code="9"/>
          <w:pgMar w:top="1134" w:right="1134" w:bottom="1134" w:left="1134" w:header="720" w:footer="720" w:gutter="0"/>
          <w:cols w:space="720"/>
          <w:docGrid w:linePitch="360"/>
        </w:sectPr>
      </w:pPr>
    </w:p>
    <w:p w14:paraId="17B16F9C" w14:textId="79A5B4AF" w:rsidR="00174A1B" w:rsidRPr="00896FFC" w:rsidRDefault="00D22065" w:rsidP="004B2B35">
      <w:pPr>
        <w:pStyle w:val="Heading1"/>
        <w:keepNext w:val="0"/>
        <w:keepLines w:val="0"/>
        <w:widowControl w:val="0"/>
        <w:numPr>
          <w:ilvl w:val="1"/>
          <w:numId w:val="21"/>
        </w:numPr>
        <w:tabs>
          <w:tab w:val="left" w:pos="567"/>
        </w:tabs>
        <w:spacing w:before="0" w:line="312" w:lineRule="auto"/>
        <w:ind w:left="0" w:firstLine="0"/>
        <w:rPr>
          <w:rFonts w:ascii="Times New Roman" w:hAnsi="Times New Roman" w:cs="Times New Roman"/>
          <w:b w:val="0"/>
          <w:bCs w:val="0"/>
          <w:color w:val="auto"/>
          <w:sz w:val="26"/>
          <w:szCs w:val="26"/>
        </w:rPr>
      </w:pPr>
      <w:bookmarkStart w:id="44" w:name="_Toc204950302"/>
      <w:bookmarkStart w:id="45" w:name="_Hlk204496767"/>
      <w:r w:rsidRPr="00896FFC">
        <w:rPr>
          <w:rFonts w:ascii="Times New Roman" w:hAnsi="Times New Roman" w:cs="Times New Roman"/>
          <w:color w:val="auto"/>
          <w:sz w:val="26"/>
          <w:szCs w:val="26"/>
        </w:rPr>
        <w:lastRenderedPageBreak/>
        <w:t>Quy trình quản lý thuốc.</w:t>
      </w:r>
      <w:bookmarkEnd w:id="44"/>
    </w:p>
    <w:p w14:paraId="005639C3" w14:textId="7D31CE85" w:rsidR="005438A0" w:rsidRPr="00896FFC" w:rsidRDefault="005438A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46" w:name="_Toc204950303"/>
      <w:r w:rsidRPr="00896FFC">
        <w:rPr>
          <w:rFonts w:ascii="Times New Roman" w:hAnsi="Times New Roman" w:cs="Times New Roman"/>
          <w:i/>
          <w:iCs/>
          <w:color w:val="auto"/>
          <w:sz w:val="26"/>
          <w:szCs w:val="26"/>
        </w:rPr>
        <w:t>Các tác nhân tham gia quy trình</w:t>
      </w:r>
      <w:bookmarkEnd w:id="46"/>
    </w:p>
    <w:p w14:paraId="0E618AD7" w14:textId="77777777" w:rsidR="005438A0" w:rsidRPr="00896FFC" w:rsidRDefault="005438A0" w:rsidP="00F800B8">
      <w:pPr>
        <w:pStyle w:val="NormalWeb"/>
        <w:widowControl w:val="0"/>
        <w:numPr>
          <w:ilvl w:val="0"/>
          <w:numId w:val="12"/>
        </w:numPr>
        <w:tabs>
          <w:tab w:val="left" w:pos="993"/>
        </w:tabs>
        <w:spacing w:before="0" w:beforeAutospacing="0" w:after="0" w:afterAutospacing="0" w:line="312" w:lineRule="auto"/>
        <w:ind w:left="0" w:firstLine="709"/>
        <w:jc w:val="both"/>
        <w:rPr>
          <w:rStyle w:val="Strong"/>
          <w:sz w:val="26"/>
          <w:szCs w:val="26"/>
        </w:rPr>
      </w:pPr>
      <w:r w:rsidRPr="00896FFC">
        <w:rPr>
          <w:rStyle w:val="Strong"/>
          <w:sz w:val="26"/>
          <w:szCs w:val="26"/>
        </w:rPr>
        <w:t>Quản lý nhà thuốc</w:t>
      </w:r>
    </w:p>
    <w:p w14:paraId="6DCBBDA2" w14:textId="77777777" w:rsidR="005438A0" w:rsidRPr="00896FFC" w:rsidRDefault="005438A0"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Tổ chức thực hiện kiểm tra, giám sát chất lượng và điều kiện bảo quản thuốc tại điểm bán.</w:t>
      </w:r>
    </w:p>
    <w:p w14:paraId="06F29255" w14:textId="6AE1A6E0" w:rsidR="005438A0" w:rsidRPr="00896FFC" w:rsidRDefault="005438A0"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Phối hợp kiểm kê, đánh giá và xử lý các sự cố liên quan đến chất lượng thuốc.</w:t>
      </w:r>
    </w:p>
    <w:p w14:paraId="7F560149" w14:textId="77777777" w:rsidR="005438A0" w:rsidRPr="00896FFC" w:rsidRDefault="005438A0" w:rsidP="00F800B8">
      <w:pPr>
        <w:pStyle w:val="NormalWeb"/>
        <w:widowControl w:val="0"/>
        <w:numPr>
          <w:ilvl w:val="0"/>
          <w:numId w:val="12"/>
        </w:numPr>
        <w:tabs>
          <w:tab w:val="left" w:pos="993"/>
        </w:tabs>
        <w:spacing w:before="0" w:beforeAutospacing="0" w:after="0" w:afterAutospacing="0" w:line="312" w:lineRule="auto"/>
        <w:ind w:left="0" w:firstLine="709"/>
        <w:jc w:val="both"/>
        <w:rPr>
          <w:rStyle w:val="Strong"/>
          <w:sz w:val="26"/>
          <w:szCs w:val="26"/>
        </w:rPr>
      </w:pPr>
      <w:r w:rsidRPr="00896FFC">
        <w:rPr>
          <w:rStyle w:val="Strong"/>
          <w:sz w:val="26"/>
          <w:szCs w:val="26"/>
        </w:rPr>
        <w:t>Bộ phận Kho</w:t>
      </w:r>
    </w:p>
    <w:p w14:paraId="6E0054C8" w14:textId="77777777" w:rsidR="005438A0" w:rsidRPr="00896FFC" w:rsidRDefault="005438A0"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Tiếp nhận, bảo quản thuốc đúng tiêu chuẩn</w:t>
      </w:r>
    </w:p>
    <w:p w14:paraId="22E48BF7" w14:textId="397C3B6B" w:rsidR="005438A0" w:rsidRPr="00896FFC" w:rsidRDefault="005438A0"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Thực hiện sắp xếp, dán nhãn, kiểm tra hạn dùng, hỗ trợ kiểm kê và cung cấp dữ liệu tồn kho theo yêu cầu.</w:t>
      </w:r>
    </w:p>
    <w:p w14:paraId="2442BC57" w14:textId="77777777" w:rsidR="005438A0" w:rsidRPr="00896FFC" w:rsidRDefault="005438A0" w:rsidP="00F800B8">
      <w:pPr>
        <w:pStyle w:val="NormalWeb"/>
        <w:widowControl w:val="0"/>
        <w:numPr>
          <w:ilvl w:val="0"/>
          <w:numId w:val="12"/>
        </w:numPr>
        <w:tabs>
          <w:tab w:val="left" w:pos="993"/>
        </w:tabs>
        <w:spacing w:before="0" w:beforeAutospacing="0" w:after="0" w:afterAutospacing="0" w:line="312" w:lineRule="auto"/>
        <w:ind w:left="0" w:firstLine="709"/>
        <w:jc w:val="both"/>
        <w:rPr>
          <w:rStyle w:val="Strong"/>
          <w:sz w:val="26"/>
          <w:szCs w:val="26"/>
        </w:rPr>
      </w:pPr>
      <w:r w:rsidRPr="00896FFC">
        <w:rPr>
          <w:rStyle w:val="Strong"/>
          <w:sz w:val="26"/>
          <w:szCs w:val="26"/>
        </w:rPr>
        <w:t>Bộ phận Kế toán</w:t>
      </w:r>
    </w:p>
    <w:p w14:paraId="64C080B8" w14:textId="77777777" w:rsidR="005438A0" w:rsidRPr="00896FFC" w:rsidRDefault="005438A0"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Lập kế hoạch kiểm kê thuốc định kỳ hoặc đột xuất.</w:t>
      </w:r>
    </w:p>
    <w:p w14:paraId="34DA56B7" w14:textId="4B0A49DD" w:rsidR="005438A0" w:rsidRPr="00896FFC" w:rsidRDefault="005438A0"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Phối hợp theo dõi, đối chiếu và cập nhật số liệu tồn kho trên hệ thống quản lý nội bộ.</w:t>
      </w:r>
    </w:p>
    <w:p w14:paraId="6F5FB6F5" w14:textId="77777777" w:rsidR="005438A0" w:rsidRPr="00896FFC" w:rsidRDefault="005438A0" w:rsidP="00F800B8">
      <w:pPr>
        <w:pStyle w:val="NormalWeb"/>
        <w:widowControl w:val="0"/>
        <w:numPr>
          <w:ilvl w:val="0"/>
          <w:numId w:val="12"/>
        </w:numPr>
        <w:tabs>
          <w:tab w:val="left" w:pos="993"/>
        </w:tabs>
        <w:spacing w:before="0" w:beforeAutospacing="0" w:after="0" w:afterAutospacing="0" w:line="312" w:lineRule="auto"/>
        <w:ind w:left="0" w:firstLine="709"/>
        <w:jc w:val="both"/>
        <w:rPr>
          <w:rStyle w:val="Strong"/>
          <w:sz w:val="26"/>
          <w:szCs w:val="26"/>
        </w:rPr>
      </w:pPr>
      <w:r w:rsidRPr="00896FFC">
        <w:rPr>
          <w:rStyle w:val="Strong"/>
          <w:sz w:val="26"/>
          <w:szCs w:val="26"/>
        </w:rPr>
        <w:t>Nhân viên kiểm kê</w:t>
      </w:r>
    </w:p>
    <w:p w14:paraId="373D8CD3" w14:textId="30F6241C" w:rsidR="005438A0" w:rsidRPr="00896FFC" w:rsidRDefault="005438A0"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Chuẩn bị phiếu kiểm kê, thực hiện kiểm kê thực tế tại kho, ghi nhận số liệu thực tế.</w:t>
      </w:r>
      <w:r w:rsidR="004E1AE4" w:rsidRPr="00896FFC">
        <w:rPr>
          <w:sz w:val="26"/>
          <w:szCs w:val="26"/>
        </w:rPr>
        <w:t xml:space="preserve"> </w:t>
      </w:r>
      <w:r w:rsidRPr="00896FFC">
        <w:rPr>
          <w:sz w:val="26"/>
          <w:szCs w:val="26"/>
        </w:rPr>
        <w:t>Đối chiếu dữ liệu và lập báo cáo nếu phát hiện sai lệch.</w:t>
      </w:r>
    </w:p>
    <w:p w14:paraId="17AB0048" w14:textId="29C45440" w:rsidR="005438A0" w:rsidRPr="00896FFC" w:rsidRDefault="005438A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47" w:name="_Toc204950304"/>
      <w:r w:rsidRPr="00896FFC">
        <w:rPr>
          <w:rFonts w:ascii="Times New Roman" w:hAnsi="Times New Roman" w:cs="Times New Roman"/>
          <w:i/>
          <w:iCs/>
          <w:color w:val="auto"/>
          <w:sz w:val="26"/>
          <w:szCs w:val="26"/>
        </w:rPr>
        <w:t>Khách hàng</w:t>
      </w:r>
      <w:bookmarkEnd w:id="47"/>
    </w:p>
    <w:p w14:paraId="0EF9C413" w14:textId="77777777" w:rsidR="005438A0" w:rsidRPr="00896FFC" w:rsidRDefault="005438A0" w:rsidP="00F800B8">
      <w:pPr>
        <w:pStyle w:val="NormalWeb"/>
        <w:widowControl w:val="0"/>
        <w:numPr>
          <w:ilvl w:val="0"/>
          <w:numId w:val="12"/>
        </w:numPr>
        <w:tabs>
          <w:tab w:val="left" w:pos="993"/>
        </w:tabs>
        <w:spacing w:before="0" w:beforeAutospacing="0" w:after="0" w:afterAutospacing="0" w:line="312" w:lineRule="auto"/>
        <w:ind w:left="0" w:firstLine="709"/>
        <w:jc w:val="both"/>
        <w:rPr>
          <w:rStyle w:val="Strong"/>
          <w:sz w:val="26"/>
          <w:szCs w:val="26"/>
        </w:rPr>
      </w:pPr>
      <w:r w:rsidRPr="00896FFC">
        <w:rPr>
          <w:rStyle w:val="Strong"/>
          <w:sz w:val="26"/>
          <w:szCs w:val="26"/>
        </w:rPr>
        <w:t>Khách hàng nội bộ:</w:t>
      </w:r>
    </w:p>
    <w:p w14:paraId="16369B15" w14:textId="5863141B" w:rsidR="005438A0" w:rsidRPr="00896FFC" w:rsidRDefault="005438A0"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Bộ phận Kinh doanh/phân phối nội bộ (trong trường hợp có điều chuyển thuốc giữa các chi nhánh, điểm bán).</w:t>
      </w:r>
    </w:p>
    <w:p w14:paraId="2CBBE10E" w14:textId="77777777" w:rsidR="005438A0" w:rsidRPr="00896FFC" w:rsidRDefault="005438A0" w:rsidP="00F800B8">
      <w:pPr>
        <w:pStyle w:val="NormalWeb"/>
        <w:widowControl w:val="0"/>
        <w:numPr>
          <w:ilvl w:val="0"/>
          <w:numId w:val="12"/>
        </w:numPr>
        <w:tabs>
          <w:tab w:val="left" w:pos="993"/>
        </w:tabs>
        <w:spacing w:before="0" w:beforeAutospacing="0" w:after="0" w:afterAutospacing="0" w:line="312" w:lineRule="auto"/>
        <w:ind w:left="0" w:firstLine="709"/>
        <w:jc w:val="both"/>
        <w:rPr>
          <w:sz w:val="26"/>
          <w:szCs w:val="26"/>
        </w:rPr>
      </w:pPr>
      <w:r w:rsidRPr="00896FFC">
        <w:rPr>
          <w:rStyle w:val="Strong"/>
          <w:sz w:val="26"/>
          <w:szCs w:val="26"/>
        </w:rPr>
        <w:t>Khách hàng bên ngoài:</w:t>
      </w:r>
    </w:p>
    <w:p w14:paraId="47E82EB3" w14:textId="6C074525" w:rsidR="005438A0" w:rsidRPr="00896FFC" w:rsidRDefault="005438A0"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Người tiêu dùng trực tiếp sử dụng thuốc do Nhà thuốc Long Châu cung cấp.</w:t>
      </w:r>
    </w:p>
    <w:p w14:paraId="0C115F74" w14:textId="49B6D0C2" w:rsidR="005438A0" w:rsidRPr="00896FFC" w:rsidRDefault="005438A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color w:val="auto"/>
          <w:sz w:val="26"/>
          <w:szCs w:val="26"/>
        </w:rPr>
      </w:pPr>
      <w:bookmarkStart w:id="48" w:name="_Toc204950305"/>
      <w:r w:rsidRPr="00896FFC">
        <w:rPr>
          <w:rFonts w:ascii="Times New Roman" w:hAnsi="Times New Roman" w:cs="Times New Roman"/>
          <w:i/>
          <w:iCs/>
          <w:color w:val="auto"/>
          <w:sz w:val="26"/>
          <w:szCs w:val="26"/>
        </w:rPr>
        <w:t>Giá trị quy trình mang lại</w:t>
      </w:r>
      <w:bookmarkEnd w:id="48"/>
    </w:p>
    <w:p w14:paraId="1187ADF9" w14:textId="77777777" w:rsidR="005438A0" w:rsidRPr="00896FFC" w:rsidRDefault="005438A0"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Đảm bảo thuốc tại điểm bán đạt chất lượng, còn hạn sử dụng và tuân thủ đúng quy định pháp luật hiện hành.</w:t>
      </w:r>
    </w:p>
    <w:p w14:paraId="1D29F237" w14:textId="77777777" w:rsidR="005438A0" w:rsidRPr="00896FFC" w:rsidRDefault="005438A0"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Giảm thiểu thất thoát, sai lệch và tồn kho không chính xác trong hoạt động vận hành.</w:t>
      </w:r>
    </w:p>
    <w:p w14:paraId="6D3DE9C4" w14:textId="77777777" w:rsidR="005438A0" w:rsidRPr="00896FFC" w:rsidRDefault="005438A0"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Nâng cao chất lượng dịch vụ, niềm tin khách hàng và hiệu quả kinh doanh cho nhà thuốc.</w:t>
      </w:r>
    </w:p>
    <w:p w14:paraId="123F3DEF" w14:textId="05737474" w:rsidR="005438A0" w:rsidRPr="00896FFC" w:rsidRDefault="005438A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49" w:name="_Toc204950306"/>
      <w:r w:rsidRPr="00896FFC">
        <w:rPr>
          <w:rFonts w:ascii="Times New Roman" w:hAnsi="Times New Roman" w:cs="Times New Roman"/>
          <w:i/>
          <w:iCs/>
          <w:color w:val="auto"/>
          <w:sz w:val="26"/>
          <w:szCs w:val="26"/>
        </w:rPr>
        <w:t>Kết quả có thể đạt được của quy trình</w:t>
      </w:r>
      <w:bookmarkEnd w:id="49"/>
    </w:p>
    <w:p w14:paraId="1F37A390" w14:textId="77777777" w:rsidR="005438A0" w:rsidRPr="00896FFC" w:rsidRDefault="005438A0"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Thuốc được quản lý xuyên suốt qua các khâu: nhập kho – lưu trữ – kiểm kê – xử lý sai lệch.</w:t>
      </w:r>
    </w:p>
    <w:p w14:paraId="348A8575" w14:textId="77777777" w:rsidR="005438A0" w:rsidRPr="00896FFC" w:rsidRDefault="005438A0"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Hệ thống dữ liệu tồn kho được cập nhật chính xác, minh bạch và đồng nhất.</w:t>
      </w:r>
    </w:p>
    <w:p w14:paraId="412EB18B" w14:textId="77777777" w:rsidR="005438A0" w:rsidRPr="00896FFC" w:rsidRDefault="005438A0"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Giảm thiểu tối đa các rủi ro liên quan đến việc sử dụng thuốc quá hạn, thuốc lưu trữ sai điều kiện hoặc nhầm lẫn nhãn/lô.</w:t>
      </w:r>
    </w:p>
    <w:p w14:paraId="03E3574F" w14:textId="77777777" w:rsidR="00896FFC" w:rsidRDefault="00896FFC">
      <w:pPr>
        <w:rPr>
          <w:rFonts w:eastAsiaTheme="majorEastAsia" w:cs="Times New Roman"/>
          <w:b/>
          <w:bCs/>
          <w:i/>
          <w:iCs/>
          <w:sz w:val="26"/>
          <w:szCs w:val="26"/>
        </w:rPr>
      </w:pPr>
      <w:r>
        <w:rPr>
          <w:rFonts w:cs="Times New Roman"/>
          <w:i/>
          <w:iCs/>
          <w:sz w:val="26"/>
          <w:szCs w:val="26"/>
        </w:rPr>
        <w:br w:type="page"/>
      </w:r>
    </w:p>
    <w:p w14:paraId="2DF56798" w14:textId="76610AAC" w:rsidR="005438A0" w:rsidRPr="00896FFC" w:rsidRDefault="005438A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color w:val="auto"/>
          <w:sz w:val="26"/>
          <w:szCs w:val="26"/>
        </w:rPr>
      </w:pPr>
      <w:bookmarkStart w:id="50" w:name="_Toc204950307"/>
      <w:r w:rsidRPr="00896FFC">
        <w:rPr>
          <w:rFonts w:ascii="Times New Roman" w:hAnsi="Times New Roman" w:cs="Times New Roman"/>
          <w:i/>
          <w:iCs/>
          <w:color w:val="auto"/>
          <w:sz w:val="26"/>
          <w:szCs w:val="26"/>
        </w:rPr>
        <w:lastRenderedPageBreak/>
        <w:t>Mô tả các bước tuần tự</w:t>
      </w:r>
      <w:bookmarkEnd w:id="50"/>
    </w:p>
    <w:tbl>
      <w:tblPr>
        <w:tblStyle w:val="TableGrid"/>
        <w:tblW w:w="0" w:type="auto"/>
        <w:tblLook w:val="04A0" w:firstRow="1" w:lastRow="0" w:firstColumn="1" w:lastColumn="0" w:noHBand="0" w:noVBand="1"/>
      </w:tblPr>
      <w:tblGrid>
        <w:gridCol w:w="816"/>
        <w:gridCol w:w="2106"/>
        <w:gridCol w:w="6140"/>
      </w:tblGrid>
      <w:tr w:rsidR="00896FFC" w:rsidRPr="00896FFC" w14:paraId="70CB206B" w14:textId="77777777" w:rsidTr="004479D3">
        <w:tc>
          <w:tcPr>
            <w:tcW w:w="817" w:type="dxa"/>
            <w:vAlign w:val="center"/>
          </w:tcPr>
          <w:p w14:paraId="2C7AAC28" w14:textId="73FE5FDD" w:rsidR="004479D3" w:rsidRPr="00896FFC" w:rsidRDefault="004479D3"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b/>
                <w:bCs/>
                <w:sz w:val="26"/>
                <w:szCs w:val="26"/>
              </w:rPr>
              <w:t>Bước</w:t>
            </w:r>
          </w:p>
        </w:tc>
        <w:tc>
          <w:tcPr>
            <w:tcW w:w="2126" w:type="dxa"/>
            <w:vAlign w:val="center"/>
          </w:tcPr>
          <w:p w14:paraId="792B3F63" w14:textId="00B09248" w:rsidR="004479D3" w:rsidRPr="00896FFC" w:rsidRDefault="004479D3"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b/>
                <w:bCs/>
                <w:sz w:val="26"/>
                <w:szCs w:val="26"/>
              </w:rPr>
              <w:t>Người thực hiện</w:t>
            </w:r>
          </w:p>
        </w:tc>
        <w:tc>
          <w:tcPr>
            <w:tcW w:w="6237" w:type="dxa"/>
            <w:vAlign w:val="center"/>
          </w:tcPr>
          <w:p w14:paraId="27011D3B" w14:textId="4329A937" w:rsidR="004479D3" w:rsidRPr="00896FFC" w:rsidRDefault="004479D3"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b/>
                <w:bCs/>
                <w:sz w:val="26"/>
                <w:szCs w:val="26"/>
              </w:rPr>
              <w:t>Nội dung công việc</w:t>
            </w:r>
          </w:p>
        </w:tc>
      </w:tr>
      <w:tr w:rsidR="00896FFC" w:rsidRPr="00896FFC" w14:paraId="5B5C754A" w14:textId="77777777" w:rsidTr="004479D3">
        <w:tc>
          <w:tcPr>
            <w:tcW w:w="817" w:type="dxa"/>
            <w:vAlign w:val="center"/>
          </w:tcPr>
          <w:p w14:paraId="3BA7ADB8" w14:textId="304D7D62" w:rsidR="004479D3" w:rsidRPr="00896FFC" w:rsidRDefault="004479D3"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1</w:t>
            </w:r>
          </w:p>
        </w:tc>
        <w:tc>
          <w:tcPr>
            <w:tcW w:w="2126" w:type="dxa"/>
            <w:vAlign w:val="center"/>
          </w:tcPr>
          <w:p w14:paraId="2AC047A2" w14:textId="27CFE508"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Bộ phận Kế toán</w:t>
            </w:r>
          </w:p>
        </w:tc>
        <w:tc>
          <w:tcPr>
            <w:tcW w:w="6237" w:type="dxa"/>
            <w:vAlign w:val="center"/>
          </w:tcPr>
          <w:p w14:paraId="75F5376E" w14:textId="1A2A4A2C"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Nhận yêu cầu kiểm kê, lập kế hoạch chi tiết (thời gian, phạm vi, nhóm thuốc, nhân sự thực hiện).</w:t>
            </w:r>
          </w:p>
        </w:tc>
      </w:tr>
      <w:tr w:rsidR="00896FFC" w:rsidRPr="00896FFC" w14:paraId="7D4A44F6" w14:textId="77777777" w:rsidTr="004479D3">
        <w:tc>
          <w:tcPr>
            <w:tcW w:w="817" w:type="dxa"/>
            <w:vAlign w:val="center"/>
          </w:tcPr>
          <w:p w14:paraId="050C7B51" w14:textId="636C2BA9" w:rsidR="004479D3" w:rsidRPr="00896FFC" w:rsidRDefault="004479D3"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2</w:t>
            </w:r>
          </w:p>
        </w:tc>
        <w:tc>
          <w:tcPr>
            <w:tcW w:w="2126" w:type="dxa"/>
            <w:vAlign w:val="center"/>
          </w:tcPr>
          <w:p w14:paraId="4AE38753" w14:textId="47D3DCA5"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Bộ phận Kế toán</w:t>
            </w:r>
          </w:p>
        </w:tc>
        <w:tc>
          <w:tcPr>
            <w:tcW w:w="6237" w:type="dxa"/>
            <w:vAlign w:val="center"/>
          </w:tcPr>
          <w:p w14:paraId="35E7162B" w14:textId="7BE8CA09"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Gửi kế hoạch đến bộ phận Kho và các bộ phận liên quan để phối hợp thực hiện.</w:t>
            </w:r>
          </w:p>
        </w:tc>
      </w:tr>
      <w:tr w:rsidR="00896FFC" w:rsidRPr="00896FFC" w14:paraId="5BE99144" w14:textId="77777777" w:rsidTr="004479D3">
        <w:tc>
          <w:tcPr>
            <w:tcW w:w="817" w:type="dxa"/>
            <w:vAlign w:val="center"/>
          </w:tcPr>
          <w:p w14:paraId="25448D4D" w14:textId="2C9BB52E" w:rsidR="004479D3" w:rsidRPr="00896FFC" w:rsidRDefault="004479D3"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3</w:t>
            </w:r>
          </w:p>
        </w:tc>
        <w:tc>
          <w:tcPr>
            <w:tcW w:w="2126" w:type="dxa"/>
            <w:vAlign w:val="center"/>
          </w:tcPr>
          <w:p w14:paraId="51ED873B" w14:textId="6C826D91"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Bộ phận Kho</w:t>
            </w:r>
          </w:p>
        </w:tc>
        <w:tc>
          <w:tcPr>
            <w:tcW w:w="6237" w:type="dxa"/>
            <w:vAlign w:val="center"/>
          </w:tcPr>
          <w:p w14:paraId="16231BAE" w14:textId="69A585F8"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Chuẩn bị mặt bằng, dọn dẹp, sắp xếp thuốc để phục vụ công tác kiểm kê thuận lợi.</w:t>
            </w:r>
          </w:p>
        </w:tc>
      </w:tr>
      <w:tr w:rsidR="00896FFC" w:rsidRPr="00896FFC" w14:paraId="3C975D76" w14:textId="77777777" w:rsidTr="004479D3">
        <w:tc>
          <w:tcPr>
            <w:tcW w:w="817" w:type="dxa"/>
            <w:vAlign w:val="center"/>
          </w:tcPr>
          <w:p w14:paraId="2A76BA3E" w14:textId="0E11706F" w:rsidR="004479D3" w:rsidRPr="00896FFC" w:rsidRDefault="004479D3"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4</w:t>
            </w:r>
          </w:p>
        </w:tc>
        <w:tc>
          <w:tcPr>
            <w:tcW w:w="2126" w:type="dxa"/>
            <w:vAlign w:val="center"/>
          </w:tcPr>
          <w:p w14:paraId="27D39C84" w14:textId="4E131708"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Nhân viên kiểm kê</w:t>
            </w:r>
          </w:p>
        </w:tc>
        <w:tc>
          <w:tcPr>
            <w:tcW w:w="6237" w:type="dxa"/>
            <w:vAlign w:val="center"/>
          </w:tcPr>
          <w:p w14:paraId="2C2FB09E" w14:textId="164296B0"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In phiếu kiểm kê: danh sách thuốc, mã thuốc, lô sản xuất, hạn dùng, đơn vị tính, tồn kho hệ thống.</w:t>
            </w:r>
          </w:p>
        </w:tc>
      </w:tr>
      <w:tr w:rsidR="00896FFC" w:rsidRPr="00896FFC" w14:paraId="70323CA9" w14:textId="77777777" w:rsidTr="004479D3">
        <w:tc>
          <w:tcPr>
            <w:tcW w:w="817" w:type="dxa"/>
            <w:vAlign w:val="center"/>
          </w:tcPr>
          <w:p w14:paraId="15E95D53" w14:textId="139B8F3E" w:rsidR="004479D3" w:rsidRPr="00896FFC" w:rsidRDefault="004479D3"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5</w:t>
            </w:r>
          </w:p>
        </w:tc>
        <w:tc>
          <w:tcPr>
            <w:tcW w:w="2126" w:type="dxa"/>
            <w:vAlign w:val="center"/>
          </w:tcPr>
          <w:p w14:paraId="34ADEA62" w14:textId="51D304EE"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Nhân viên kiểm kê</w:t>
            </w:r>
          </w:p>
        </w:tc>
        <w:tc>
          <w:tcPr>
            <w:tcW w:w="6237" w:type="dxa"/>
            <w:vAlign w:val="center"/>
          </w:tcPr>
          <w:p w14:paraId="5EF4CB90" w14:textId="348ACCCB"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Tiến hành kiểm kê thực tế tại kho, ghi nhận số lượng thuốc thực tế của từng loại.</w:t>
            </w:r>
          </w:p>
        </w:tc>
      </w:tr>
      <w:tr w:rsidR="00896FFC" w:rsidRPr="00896FFC" w14:paraId="3A76D006" w14:textId="77777777" w:rsidTr="004479D3">
        <w:tc>
          <w:tcPr>
            <w:tcW w:w="817" w:type="dxa"/>
            <w:vAlign w:val="center"/>
          </w:tcPr>
          <w:p w14:paraId="524E0812" w14:textId="4BDF4689" w:rsidR="004479D3" w:rsidRPr="00896FFC" w:rsidRDefault="004479D3"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6</w:t>
            </w:r>
          </w:p>
        </w:tc>
        <w:tc>
          <w:tcPr>
            <w:tcW w:w="2126" w:type="dxa"/>
            <w:vAlign w:val="center"/>
          </w:tcPr>
          <w:p w14:paraId="16986AF1" w14:textId="4FA1D7DA"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Nhân viên kiểm kê</w:t>
            </w:r>
          </w:p>
        </w:tc>
        <w:tc>
          <w:tcPr>
            <w:tcW w:w="6237" w:type="dxa"/>
            <w:vAlign w:val="center"/>
          </w:tcPr>
          <w:p w14:paraId="142A6BD0" w14:textId="25CC3A55"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Đối chiếu số lượng thực tế với số liệu tồn kho trên hệ thống quản lý phần mềm.</w:t>
            </w:r>
          </w:p>
        </w:tc>
      </w:tr>
      <w:tr w:rsidR="00896FFC" w:rsidRPr="00896FFC" w14:paraId="33CA5FB3" w14:textId="77777777" w:rsidTr="004479D3">
        <w:tc>
          <w:tcPr>
            <w:tcW w:w="817" w:type="dxa"/>
            <w:vAlign w:val="center"/>
          </w:tcPr>
          <w:p w14:paraId="7B173843" w14:textId="26E69FF4" w:rsidR="004479D3" w:rsidRPr="00896FFC" w:rsidRDefault="004479D3"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7</w:t>
            </w:r>
          </w:p>
        </w:tc>
        <w:tc>
          <w:tcPr>
            <w:tcW w:w="2126" w:type="dxa"/>
            <w:vAlign w:val="center"/>
          </w:tcPr>
          <w:p w14:paraId="44D66A7C" w14:textId="78931BA5"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Nhân viên kiểm kê + Quản lý</w:t>
            </w:r>
          </w:p>
        </w:tc>
        <w:tc>
          <w:tcPr>
            <w:tcW w:w="6237" w:type="dxa"/>
            <w:vAlign w:val="center"/>
          </w:tcPr>
          <w:p w14:paraId="0EC8434B" w14:textId="7A459F78"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Lập báo cáo kiểm kê. Nếu có chênh lệch, trình Quản lý xem xét và đề xuất hướng xử lý.</w:t>
            </w:r>
          </w:p>
        </w:tc>
      </w:tr>
      <w:tr w:rsidR="00896FFC" w:rsidRPr="00896FFC" w14:paraId="0324433B" w14:textId="77777777" w:rsidTr="004479D3">
        <w:tc>
          <w:tcPr>
            <w:tcW w:w="817" w:type="dxa"/>
            <w:vAlign w:val="center"/>
          </w:tcPr>
          <w:p w14:paraId="75C62C7E" w14:textId="5C03A6BE" w:rsidR="004479D3" w:rsidRPr="00896FFC" w:rsidRDefault="004479D3"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8</w:t>
            </w:r>
          </w:p>
        </w:tc>
        <w:tc>
          <w:tcPr>
            <w:tcW w:w="2126" w:type="dxa"/>
            <w:vAlign w:val="center"/>
          </w:tcPr>
          <w:p w14:paraId="4EA5CF24" w14:textId="7F2A12B5"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Quản lý nhà thuốc</w:t>
            </w:r>
          </w:p>
        </w:tc>
        <w:tc>
          <w:tcPr>
            <w:tcW w:w="6237" w:type="dxa"/>
            <w:vAlign w:val="center"/>
          </w:tcPr>
          <w:p w14:paraId="400461AF" w14:textId="1B4F9848"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Duyệt kết quả kiểm kê. Phân tích nguyên nhân chênh lệch (nếu có) và yêu cầu kiểm kê lại nếu cần.</w:t>
            </w:r>
          </w:p>
        </w:tc>
      </w:tr>
      <w:tr w:rsidR="00896FFC" w:rsidRPr="00896FFC" w14:paraId="7B373C09" w14:textId="77777777" w:rsidTr="004479D3">
        <w:tc>
          <w:tcPr>
            <w:tcW w:w="817" w:type="dxa"/>
            <w:vAlign w:val="center"/>
          </w:tcPr>
          <w:p w14:paraId="2133DAF1" w14:textId="5791BA34" w:rsidR="004479D3" w:rsidRPr="00896FFC" w:rsidRDefault="004479D3"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9</w:t>
            </w:r>
          </w:p>
        </w:tc>
        <w:tc>
          <w:tcPr>
            <w:tcW w:w="2126" w:type="dxa"/>
            <w:vAlign w:val="center"/>
          </w:tcPr>
          <w:p w14:paraId="5D632558" w14:textId="0CA131A3"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Nhân viên kiểm kê + Các bên liên quan</w:t>
            </w:r>
          </w:p>
        </w:tc>
        <w:tc>
          <w:tcPr>
            <w:tcW w:w="6237" w:type="dxa"/>
            <w:vAlign w:val="center"/>
          </w:tcPr>
          <w:p w14:paraId="74730296" w14:textId="77A17421" w:rsidR="004479D3" w:rsidRPr="00896FFC" w:rsidRDefault="004479D3"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Ký xác nhận biên bản kiểm kê: gồm Nhân viên kiểm kê, đại diện Kho, Kế toán, Quản lý.</w:t>
            </w:r>
          </w:p>
        </w:tc>
      </w:tr>
      <w:tr w:rsidR="00896FFC" w:rsidRPr="00896FFC" w14:paraId="1B9753CE" w14:textId="77777777" w:rsidTr="004479D3">
        <w:tc>
          <w:tcPr>
            <w:tcW w:w="817" w:type="dxa"/>
            <w:vAlign w:val="center"/>
          </w:tcPr>
          <w:p w14:paraId="036370FB" w14:textId="1776D6B0" w:rsidR="004479D3" w:rsidRPr="00896FFC" w:rsidRDefault="004479D3" w:rsidP="00F800B8">
            <w:pPr>
              <w:pStyle w:val="ListParagraph"/>
              <w:widowControl w:val="0"/>
              <w:tabs>
                <w:tab w:val="left" w:pos="709"/>
              </w:tabs>
              <w:spacing w:line="312" w:lineRule="auto"/>
              <w:ind w:left="0"/>
              <w:jc w:val="center"/>
              <w:rPr>
                <w:rFonts w:cs="Times New Roman"/>
                <w:sz w:val="26"/>
                <w:szCs w:val="26"/>
              </w:rPr>
            </w:pPr>
            <w:r w:rsidRPr="00896FFC">
              <w:rPr>
                <w:rFonts w:cs="Times New Roman"/>
                <w:sz w:val="26"/>
                <w:szCs w:val="26"/>
              </w:rPr>
              <w:t>10</w:t>
            </w:r>
          </w:p>
        </w:tc>
        <w:tc>
          <w:tcPr>
            <w:tcW w:w="2126" w:type="dxa"/>
            <w:vAlign w:val="center"/>
          </w:tcPr>
          <w:p w14:paraId="18F1EDC8" w14:textId="4516D10A" w:rsidR="004479D3" w:rsidRPr="00896FFC" w:rsidRDefault="004479D3" w:rsidP="00F800B8">
            <w:pPr>
              <w:pStyle w:val="ListParagraph"/>
              <w:widowControl w:val="0"/>
              <w:tabs>
                <w:tab w:val="left" w:pos="709"/>
              </w:tabs>
              <w:spacing w:line="312" w:lineRule="auto"/>
              <w:ind w:left="0"/>
              <w:jc w:val="both"/>
              <w:rPr>
                <w:rFonts w:cs="Times New Roman"/>
                <w:sz w:val="26"/>
                <w:szCs w:val="26"/>
              </w:rPr>
            </w:pPr>
            <w:r w:rsidRPr="00896FFC">
              <w:rPr>
                <w:rFonts w:cs="Times New Roman"/>
                <w:sz w:val="26"/>
                <w:szCs w:val="26"/>
              </w:rPr>
              <w:t>Bộ phận Kế toán</w:t>
            </w:r>
          </w:p>
        </w:tc>
        <w:tc>
          <w:tcPr>
            <w:tcW w:w="6237" w:type="dxa"/>
            <w:vAlign w:val="center"/>
          </w:tcPr>
          <w:p w14:paraId="541A9A1E" w14:textId="161029A6" w:rsidR="004479D3" w:rsidRPr="00896FFC" w:rsidRDefault="004479D3" w:rsidP="00F800B8">
            <w:pPr>
              <w:pStyle w:val="ListParagraph"/>
              <w:widowControl w:val="0"/>
              <w:tabs>
                <w:tab w:val="left" w:pos="709"/>
              </w:tabs>
              <w:spacing w:line="312" w:lineRule="auto"/>
              <w:ind w:left="0"/>
              <w:jc w:val="both"/>
              <w:rPr>
                <w:rFonts w:cs="Times New Roman"/>
                <w:sz w:val="26"/>
                <w:szCs w:val="26"/>
              </w:rPr>
            </w:pPr>
            <w:r w:rsidRPr="00896FFC">
              <w:rPr>
                <w:rFonts w:cs="Times New Roman"/>
                <w:sz w:val="26"/>
                <w:szCs w:val="26"/>
              </w:rPr>
              <w:t>Cập nhật kết quả kiểm kê vào hệ thống quản lý (nếu có điều chỉnh tồn kho).</w:t>
            </w:r>
          </w:p>
        </w:tc>
      </w:tr>
      <w:tr w:rsidR="004479D3" w:rsidRPr="00896FFC" w14:paraId="479B7F16" w14:textId="77777777" w:rsidTr="004479D3">
        <w:tc>
          <w:tcPr>
            <w:tcW w:w="817" w:type="dxa"/>
            <w:vAlign w:val="center"/>
          </w:tcPr>
          <w:p w14:paraId="4720B07C" w14:textId="33673C2B" w:rsidR="004479D3" w:rsidRPr="00896FFC" w:rsidRDefault="004479D3" w:rsidP="00F800B8">
            <w:pPr>
              <w:pStyle w:val="ListParagraph"/>
              <w:widowControl w:val="0"/>
              <w:tabs>
                <w:tab w:val="left" w:pos="709"/>
              </w:tabs>
              <w:spacing w:line="312" w:lineRule="auto"/>
              <w:ind w:left="0"/>
              <w:jc w:val="center"/>
              <w:rPr>
                <w:rFonts w:cs="Times New Roman"/>
                <w:sz w:val="26"/>
                <w:szCs w:val="26"/>
              </w:rPr>
            </w:pPr>
            <w:r w:rsidRPr="00896FFC">
              <w:rPr>
                <w:rFonts w:cs="Times New Roman"/>
                <w:sz w:val="26"/>
                <w:szCs w:val="26"/>
              </w:rPr>
              <w:t>11</w:t>
            </w:r>
          </w:p>
        </w:tc>
        <w:tc>
          <w:tcPr>
            <w:tcW w:w="2126" w:type="dxa"/>
            <w:vAlign w:val="center"/>
          </w:tcPr>
          <w:p w14:paraId="4C1F6B19" w14:textId="1A7C1AE9" w:rsidR="004479D3" w:rsidRPr="00896FFC" w:rsidRDefault="004479D3" w:rsidP="00F800B8">
            <w:pPr>
              <w:pStyle w:val="ListParagraph"/>
              <w:widowControl w:val="0"/>
              <w:tabs>
                <w:tab w:val="left" w:pos="709"/>
              </w:tabs>
              <w:spacing w:line="312" w:lineRule="auto"/>
              <w:ind w:left="0"/>
              <w:jc w:val="both"/>
              <w:rPr>
                <w:rFonts w:cs="Times New Roman"/>
                <w:sz w:val="26"/>
                <w:szCs w:val="26"/>
              </w:rPr>
            </w:pPr>
            <w:r w:rsidRPr="00896FFC">
              <w:rPr>
                <w:rFonts w:cs="Times New Roman"/>
                <w:sz w:val="26"/>
                <w:szCs w:val="26"/>
              </w:rPr>
              <w:t>Bộ phận Kho/Kế toán</w:t>
            </w:r>
          </w:p>
        </w:tc>
        <w:tc>
          <w:tcPr>
            <w:tcW w:w="6237" w:type="dxa"/>
            <w:vAlign w:val="center"/>
          </w:tcPr>
          <w:p w14:paraId="34B61049" w14:textId="5E461D7E" w:rsidR="004479D3" w:rsidRPr="00896FFC" w:rsidRDefault="004479D3" w:rsidP="00F800B8">
            <w:pPr>
              <w:pStyle w:val="ListParagraph"/>
              <w:widowControl w:val="0"/>
              <w:tabs>
                <w:tab w:val="left" w:pos="709"/>
              </w:tabs>
              <w:spacing w:line="312" w:lineRule="auto"/>
              <w:ind w:left="0"/>
              <w:jc w:val="both"/>
              <w:rPr>
                <w:rFonts w:cs="Times New Roman"/>
                <w:sz w:val="26"/>
                <w:szCs w:val="26"/>
              </w:rPr>
            </w:pPr>
            <w:r w:rsidRPr="00896FFC">
              <w:rPr>
                <w:rFonts w:cs="Times New Roman"/>
                <w:sz w:val="26"/>
                <w:szCs w:val="26"/>
              </w:rPr>
              <w:t>Lưu trữ hồ sơ kiểm kê (bản cứng và/hoặc bản mềm), kết thúc quy trình.</w:t>
            </w:r>
          </w:p>
        </w:tc>
      </w:tr>
      <w:bookmarkEnd w:id="45"/>
    </w:tbl>
    <w:p w14:paraId="300893BB" w14:textId="77777777" w:rsidR="005438A0" w:rsidRPr="00896FFC" w:rsidRDefault="005438A0" w:rsidP="00F800B8">
      <w:pPr>
        <w:pStyle w:val="ListParagraph"/>
        <w:widowControl w:val="0"/>
        <w:tabs>
          <w:tab w:val="left" w:pos="709"/>
        </w:tabs>
        <w:spacing w:after="0" w:line="312" w:lineRule="auto"/>
        <w:ind w:left="0"/>
        <w:jc w:val="both"/>
        <w:rPr>
          <w:rFonts w:cs="Times New Roman"/>
          <w:b/>
          <w:bCs/>
          <w:i/>
          <w:iCs/>
          <w:sz w:val="26"/>
          <w:szCs w:val="26"/>
        </w:rPr>
      </w:pPr>
    </w:p>
    <w:p w14:paraId="4A1C06D1" w14:textId="77777777" w:rsidR="00F45DF3" w:rsidRPr="00896FFC" w:rsidRDefault="00F45DF3" w:rsidP="00F800B8">
      <w:pPr>
        <w:spacing w:after="0" w:line="312" w:lineRule="auto"/>
        <w:rPr>
          <w:rFonts w:cs="Times New Roman"/>
          <w:b/>
          <w:bCs/>
          <w:i/>
          <w:iCs/>
          <w:sz w:val="26"/>
          <w:szCs w:val="26"/>
        </w:rPr>
      </w:pPr>
      <w:r w:rsidRPr="00896FFC">
        <w:rPr>
          <w:rFonts w:cs="Times New Roman"/>
          <w:b/>
          <w:bCs/>
          <w:i/>
          <w:iCs/>
          <w:sz w:val="26"/>
          <w:szCs w:val="26"/>
        </w:rPr>
        <w:br w:type="page"/>
      </w:r>
    </w:p>
    <w:p w14:paraId="612B5955" w14:textId="77777777" w:rsidR="00093C53" w:rsidRPr="00896FFC" w:rsidRDefault="00093C53" w:rsidP="00F800B8">
      <w:pPr>
        <w:pStyle w:val="ListParagraph"/>
        <w:widowControl w:val="0"/>
        <w:numPr>
          <w:ilvl w:val="2"/>
          <w:numId w:val="9"/>
        </w:numPr>
        <w:tabs>
          <w:tab w:val="left" w:pos="709"/>
        </w:tabs>
        <w:spacing w:after="0" w:line="312" w:lineRule="auto"/>
        <w:ind w:left="0" w:firstLine="0"/>
        <w:jc w:val="both"/>
        <w:rPr>
          <w:rFonts w:cs="Times New Roman"/>
          <w:b/>
          <w:bCs/>
          <w:i/>
          <w:iCs/>
          <w:sz w:val="26"/>
          <w:szCs w:val="26"/>
        </w:rPr>
        <w:sectPr w:rsidR="00093C53" w:rsidRPr="00896FFC" w:rsidSect="00F60F7B">
          <w:pgSz w:w="11907" w:h="16840" w:code="9"/>
          <w:pgMar w:top="1134" w:right="1134" w:bottom="1134" w:left="1701" w:header="720" w:footer="720" w:gutter="0"/>
          <w:cols w:space="720"/>
          <w:docGrid w:linePitch="360"/>
        </w:sectPr>
      </w:pPr>
    </w:p>
    <w:p w14:paraId="4B0DD7BE" w14:textId="02319E48" w:rsidR="00927870" w:rsidRPr="00896FFC" w:rsidRDefault="00021651"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51" w:name="_Toc204950308"/>
      <w:r>
        <w:rPr>
          <w:rFonts w:ascii="Times New Roman" w:hAnsi="Times New Roman" w:cs="Times New Roman"/>
          <w:i/>
          <w:iCs/>
          <w:color w:val="auto"/>
          <w:sz w:val="26"/>
          <w:szCs w:val="26"/>
        </w:rPr>
        <w:lastRenderedPageBreak/>
        <w:t>Sơ đồ</w:t>
      </w:r>
      <w:r w:rsidRPr="00896FFC">
        <w:rPr>
          <w:rFonts w:ascii="Times New Roman" w:hAnsi="Times New Roman" w:cs="Times New Roman"/>
          <w:i/>
          <w:iCs/>
          <w:color w:val="auto"/>
          <w:sz w:val="26"/>
          <w:szCs w:val="26"/>
        </w:rPr>
        <w:t xml:space="preserve"> quy trình BPMN</w:t>
      </w:r>
      <w:r w:rsidR="00927870" w:rsidRPr="00896FFC">
        <w:rPr>
          <w:rFonts w:ascii="Times New Roman" w:hAnsi="Times New Roman" w:cs="Times New Roman"/>
          <w:i/>
          <w:iCs/>
          <w:color w:val="auto"/>
          <w:sz w:val="26"/>
          <w:szCs w:val="26"/>
        </w:rPr>
        <w:t>.</w:t>
      </w:r>
      <w:bookmarkEnd w:id="51"/>
    </w:p>
    <w:p w14:paraId="3C78D46D" w14:textId="77777777" w:rsidR="00093C53" w:rsidRPr="00896FFC" w:rsidRDefault="00CD402C" w:rsidP="00F800B8">
      <w:pPr>
        <w:spacing w:after="0" w:line="312" w:lineRule="auto"/>
        <w:rPr>
          <w:rFonts w:cs="Times New Roman"/>
          <w:b/>
          <w:bCs/>
          <w:sz w:val="26"/>
          <w:szCs w:val="26"/>
        </w:rPr>
      </w:pPr>
      <w:r w:rsidRPr="00896FFC">
        <w:rPr>
          <w:rFonts w:cs="Times New Roman"/>
          <w:noProof/>
          <w:sz w:val="26"/>
          <w:szCs w:val="26"/>
        </w:rPr>
        <w:drawing>
          <wp:inline distT="0" distB="0" distL="0" distR="0" wp14:anchorId="3B907692" wp14:editId="1375EC6A">
            <wp:extent cx="9253220" cy="5097780"/>
            <wp:effectExtent l="0" t="0" r="5080" b="7620"/>
            <wp:docPr id="12833492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4921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9253220" cy="5097780"/>
                    </a:xfrm>
                    <a:prstGeom prst="rect">
                      <a:avLst/>
                    </a:prstGeom>
                  </pic:spPr>
                </pic:pic>
              </a:graphicData>
            </a:graphic>
          </wp:inline>
        </w:drawing>
      </w:r>
    </w:p>
    <w:p w14:paraId="570F0365" w14:textId="6D6F7521" w:rsidR="00CD402C" w:rsidRPr="00896FFC" w:rsidRDefault="00CD402C" w:rsidP="001A34F9">
      <w:pPr>
        <w:pStyle w:val="Hinh"/>
        <w:sectPr w:rsidR="00CD402C" w:rsidRPr="00896FFC" w:rsidSect="00093C53">
          <w:pgSz w:w="16840" w:h="11907" w:orient="landscape" w:code="9"/>
          <w:pgMar w:top="1134" w:right="1134" w:bottom="1134" w:left="1134" w:header="720" w:footer="720" w:gutter="0"/>
          <w:cols w:space="720"/>
          <w:docGrid w:linePitch="360"/>
        </w:sectPr>
      </w:pPr>
      <w:bookmarkStart w:id="52" w:name="_Toc205024039"/>
      <w:r w:rsidRPr="00896FFC">
        <w:t>Hình</w:t>
      </w:r>
      <w:r w:rsidR="00AB45F7" w:rsidRPr="00896FFC">
        <w:t xml:space="preserve"> 3.2</w:t>
      </w:r>
      <w:r w:rsidRPr="00896FFC">
        <w:t>: Mô hình hoá quy trình Quản lý thuốc</w:t>
      </w:r>
      <w:bookmarkEnd w:id="52"/>
    </w:p>
    <w:p w14:paraId="274873B1" w14:textId="303E57D1" w:rsidR="00855175" w:rsidRPr="00896FFC" w:rsidRDefault="00BA0699" w:rsidP="004B2B35">
      <w:pPr>
        <w:pStyle w:val="Heading1"/>
        <w:keepNext w:val="0"/>
        <w:keepLines w:val="0"/>
        <w:widowControl w:val="0"/>
        <w:numPr>
          <w:ilvl w:val="1"/>
          <w:numId w:val="21"/>
        </w:numPr>
        <w:tabs>
          <w:tab w:val="left" w:pos="567"/>
        </w:tabs>
        <w:spacing w:before="0" w:line="312" w:lineRule="auto"/>
        <w:ind w:left="0" w:firstLine="0"/>
        <w:rPr>
          <w:rFonts w:ascii="Times New Roman" w:hAnsi="Times New Roman" w:cs="Times New Roman"/>
          <w:b w:val="0"/>
          <w:bCs w:val="0"/>
          <w:color w:val="auto"/>
          <w:sz w:val="26"/>
          <w:szCs w:val="26"/>
        </w:rPr>
      </w:pPr>
      <w:bookmarkStart w:id="53" w:name="_Toc204950309"/>
      <w:r w:rsidRPr="00896FFC">
        <w:rPr>
          <w:rFonts w:ascii="Times New Roman" w:hAnsi="Times New Roman" w:cs="Times New Roman"/>
          <w:color w:val="auto"/>
          <w:sz w:val="26"/>
          <w:szCs w:val="26"/>
        </w:rPr>
        <w:lastRenderedPageBreak/>
        <w:t xml:space="preserve">Quy trình bán hàng </w:t>
      </w:r>
      <w:r w:rsidR="00DE400F" w:rsidRPr="00896FFC">
        <w:rPr>
          <w:rFonts w:ascii="Times New Roman" w:hAnsi="Times New Roman" w:cs="Times New Roman"/>
          <w:color w:val="auto"/>
          <w:sz w:val="26"/>
          <w:szCs w:val="26"/>
        </w:rPr>
        <w:t>Online</w:t>
      </w:r>
      <w:r w:rsidR="00855175" w:rsidRPr="00896FFC">
        <w:rPr>
          <w:rFonts w:ascii="Times New Roman" w:hAnsi="Times New Roman" w:cs="Times New Roman"/>
          <w:color w:val="auto"/>
          <w:sz w:val="26"/>
          <w:szCs w:val="26"/>
        </w:rPr>
        <w:t>.</w:t>
      </w:r>
      <w:bookmarkEnd w:id="53"/>
    </w:p>
    <w:p w14:paraId="6557B971" w14:textId="77777777" w:rsidR="00AA6090" w:rsidRPr="00896FFC" w:rsidRDefault="00AA609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54" w:name="_Toc204950310"/>
      <w:r w:rsidRPr="00896FFC">
        <w:rPr>
          <w:rFonts w:ascii="Times New Roman" w:hAnsi="Times New Roman" w:cs="Times New Roman"/>
          <w:i/>
          <w:iCs/>
          <w:color w:val="auto"/>
          <w:sz w:val="26"/>
          <w:szCs w:val="26"/>
        </w:rPr>
        <w:t>Các tác nhân tham gia quy trình.</w:t>
      </w:r>
      <w:bookmarkEnd w:id="54"/>
    </w:p>
    <w:p w14:paraId="453B988A" w14:textId="77777777" w:rsidR="007A7081" w:rsidRPr="00896FFC" w:rsidRDefault="007A7081" w:rsidP="00F800B8">
      <w:pPr>
        <w:pStyle w:val="NormalWeb"/>
        <w:widowControl w:val="0"/>
        <w:numPr>
          <w:ilvl w:val="0"/>
          <w:numId w:val="12"/>
        </w:numPr>
        <w:tabs>
          <w:tab w:val="left" w:pos="993"/>
        </w:tabs>
        <w:spacing w:before="0" w:beforeAutospacing="0" w:after="0" w:afterAutospacing="0" w:line="312" w:lineRule="auto"/>
        <w:ind w:left="0" w:firstLine="709"/>
        <w:rPr>
          <w:sz w:val="26"/>
          <w:szCs w:val="26"/>
        </w:rPr>
      </w:pPr>
      <w:r w:rsidRPr="00896FFC">
        <w:rPr>
          <w:b/>
          <w:bCs/>
          <w:sz w:val="26"/>
          <w:szCs w:val="26"/>
        </w:rPr>
        <w:t>Khách hàng</w:t>
      </w:r>
    </w:p>
    <w:p w14:paraId="26843EFE" w14:textId="77777777" w:rsidR="007A7081" w:rsidRPr="00896FFC" w:rsidRDefault="007A708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Tìm kiếm sản phẩm trên website của nhà thuốc.</w:t>
      </w:r>
    </w:p>
    <w:p w14:paraId="51118390" w14:textId="77777777" w:rsidR="00060819" w:rsidRPr="00896FFC" w:rsidRDefault="007A708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Thực hiện thao tác đặt hàng, lựa chọn phương thức nhận hàng và thanh toán.</w:t>
      </w:r>
    </w:p>
    <w:p w14:paraId="44B58D3F" w14:textId="4CDCE387" w:rsidR="007A7081" w:rsidRPr="00896FFC" w:rsidRDefault="007A7081" w:rsidP="00F800B8">
      <w:pPr>
        <w:pStyle w:val="NormalWeb"/>
        <w:widowControl w:val="0"/>
        <w:numPr>
          <w:ilvl w:val="0"/>
          <w:numId w:val="12"/>
        </w:numPr>
        <w:tabs>
          <w:tab w:val="left" w:pos="993"/>
        </w:tabs>
        <w:spacing w:before="0" w:beforeAutospacing="0" w:after="0" w:afterAutospacing="0" w:line="312" w:lineRule="auto"/>
        <w:ind w:left="0" w:firstLine="709"/>
        <w:rPr>
          <w:rStyle w:val="Strong"/>
          <w:sz w:val="26"/>
          <w:szCs w:val="26"/>
        </w:rPr>
      </w:pPr>
      <w:r w:rsidRPr="00896FFC">
        <w:rPr>
          <w:rStyle w:val="Strong"/>
          <w:sz w:val="26"/>
          <w:szCs w:val="26"/>
        </w:rPr>
        <w:t>Nhân viên xử lý đơn hàng online</w:t>
      </w:r>
    </w:p>
    <w:p w14:paraId="6AA35FFE" w14:textId="77777777" w:rsidR="007A7081" w:rsidRPr="00896FFC" w:rsidRDefault="007A708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Tiếp nhận và xác nhận đơn hàng từ hệ thống.</w:t>
      </w:r>
    </w:p>
    <w:p w14:paraId="7AA6B68D" w14:textId="77777777" w:rsidR="007A7081" w:rsidRPr="00896FFC" w:rsidRDefault="007A708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Liên hệ khách hàng để xác minh thông tin và xác nhận mua hàng.</w:t>
      </w:r>
    </w:p>
    <w:p w14:paraId="756C15AE" w14:textId="77777777" w:rsidR="007A7081" w:rsidRPr="00896FFC" w:rsidRDefault="007A708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Điều phối xử lý đơn: phân loại giao tại cửa hàng hoặc giao tận nơi.</w:t>
      </w:r>
    </w:p>
    <w:p w14:paraId="61199462" w14:textId="32EE2772" w:rsidR="007A7081" w:rsidRPr="00896FFC" w:rsidRDefault="007A708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Cập nhật tình trạng đơn hàng và thanh toán trên hệ thống.</w:t>
      </w:r>
    </w:p>
    <w:p w14:paraId="410737D1" w14:textId="77777777" w:rsidR="007A7081" w:rsidRPr="00896FFC" w:rsidRDefault="007A7081" w:rsidP="00F800B8">
      <w:pPr>
        <w:pStyle w:val="NormalWeb"/>
        <w:widowControl w:val="0"/>
        <w:numPr>
          <w:ilvl w:val="0"/>
          <w:numId w:val="12"/>
        </w:numPr>
        <w:tabs>
          <w:tab w:val="left" w:pos="993"/>
        </w:tabs>
        <w:spacing w:before="0" w:beforeAutospacing="0" w:after="0" w:afterAutospacing="0" w:line="312" w:lineRule="auto"/>
        <w:ind w:left="0" w:firstLine="709"/>
        <w:rPr>
          <w:rStyle w:val="Strong"/>
          <w:sz w:val="26"/>
          <w:szCs w:val="26"/>
        </w:rPr>
      </w:pPr>
      <w:r w:rsidRPr="00896FFC">
        <w:rPr>
          <w:rStyle w:val="Strong"/>
          <w:sz w:val="26"/>
          <w:szCs w:val="26"/>
        </w:rPr>
        <w:t>Nhân viên bán hàng/Dược sĩ tại quầy</w:t>
      </w:r>
    </w:p>
    <w:p w14:paraId="37205A82" w14:textId="77777777" w:rsidR="007A7081" w:rsidRPr="00896FFC" w:rsidRDefault="007A708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Hỗ trợ đóng gói, chuẩn bị đơn hàng nếu khách chọn nhận hàng tại cửa hàng.</w:t>
      </w:r>
    </w:p>
    <w:p w14:paraId="63917447" w14:textId="77777777" w:rsidR="007A7081" w:rsidRPr="00896FFC" w:rsidRDefault="007A708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Giao hàng cho khách, tư vấn và thực hiện thu tiền (nếu là COD tại quầy).</w:t>
      </w:r>
    </w:p>
    <w:p w14:paraId="113A257D" w14:textId="1273124B" w:rsidR="007A7081" w:rsidRPr="00896FFC" w:rsidRDefault="007A708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Phối hợp xác nhận đơn và kiểm tra thông tin thanh toán.</w:t>
      </w:r>
    </w:p>
    <w:p w14:paraId="08E7A8A0" w14:textId="7B67192C" w:rsidR="007A7081" w:rsidRPr="00896FFC" w:rsidRDefault="007A7081" w:rsidP="00F800B8">
      <w:pPr>
        <w:pStyle w:val="NormalWeb"/>
        <w:widowControl w:val="0"/>
        <w:numPr>
          <w:ilvl w:val="0"/>
          <w:numId w:val="12"/>
        </w:numPr>
        <w:tabs>
          <w:tab w:val="left" w:pos="993"/>
        </w:tabs>
        <w:spacing w:before="0" w:beforeAutospacing="0" w:after="0" w:afterAutospacing="0" w:line="312" w:lineRule="auto"/>
        <w:ind w:left="0" w:firstLine="709"/>
        <w:rPr>
          <w:rStyle w:val="Strong"/>
          <w:sz w:val="26"/>
          <w:szCs w:val="26"/>
        </w:rPr>
      </w:pPr>
      <w:r w:rsidRPr="00896FFC">
        <w:rPr>
          <w:rStyle w:val="Strong"/>
          <w:sz w:val="26"/>
          <w:szCs w:val="26"/>
        </w:rPr>
        <w:t>Nhân viên giao hàng</w:t>
      </w:r>
    </w:p>
    <w:p w14:paraId="0DE86D47" w14:textId="77777777" w:rsidR="007A7081" w:rsidRPr="00896FFC" w:rsidRDefault="007A708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Nhận hàng từ nhà thuốc hoặc kho trung tâm.</w:t>
      </w:r>
    </w:p>
    <w:p w14:paraId="582AD98D" w14:textId="77777777" w:rsidR="007A7081" w:rsidRPr="00896FFC" w:rsidRDefault="007A708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Giao hàng tận nơi cho khách, thực hiện thu tiền (đối với đơn COD).</w:t>
      </w:r>
    </w:p>
    <w:p w14:paraId="17EAB021" w14:textId="41864C53" w:rsidR="007A7081" w:rsidRPr="00896FFC" w:rsidRDefault="007A708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Bàn giao tiền về thu ngân và báo cáo tình trạng đơn hàng sau khi giao.</w:t>
      </w:r>
    </w:p>
    <w:p w14:paraId="7172048E" w14:textId="05CCABE2" w:rsidR="00AA6090" w:rsidRPr="00896FFC" w:rsidRDefault="00AA609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55" w:name="_Toc204950311"/>
      <w:r w:rsidRPr="00896FFC">
        <w:rPr>
          <w:rFonts w:ascii="Times New Roman" w:hAnsi="Times New Roman" w:cs="Times New Roman"/>
          <w:i/>
          <w:iCs/>
          <w:color w:val="auto"/>
          <w:sz w:val="26"/>
          <w:szCs w:val="26"/>
        </w:rPr>
        <w:t>Khách hàng của quy trình.</w:t>
      </w:r>
      <w:bookmarkEnd w:id="55"/>
    </w:p>
    <w:p w14:paraId="093C6D11" w14:textId="1004EF47" w:rsidR="005866E1" w:rsidRPr="00896FFC" w:rsidRDefault="005866E1" w:rsidP="00F800B8">
      <w:pPr>
        <w:pStyle w:val="NormalWeb"/>
        <w:widowControl w:val="0"/>
        <w:numPr>
          <w:ilvl w:val="0"/>
          <w:numId w:val="12"/>
        </w:numPr>
        <w:tabs>
          <w:tab w:val="left" w:pos="993"/>
        </w:tabs>
        <w:spacing w:before="0" w:beforeAutospacing="0" w:after="0" w:afterAutospacing="0" w:line="312" w:lineRule="auto"/>
        <w:ind w:left="0" w:firstLine="709"/>
        <w:rPr>
          <w:rStyle w:val="Strong"/>
          <w:sz w:val="26"/>
          <w:szCs w:val="26"/>
        </w:rPr>
      </w:pPr>
      <w:r w:rsidRPr="00896FFC">
        <w:rPr>
          <w:rStyle w:val="Strong"/>
          <w:sz w:val="26"/>
          <w:szCs w:val="26"/>
        </w:rPr>
        <w:t>Khách hàng bên ngoài</w:t>
      </w:r>
      <w:r w:rsidR="00060819" w:rsidRPr="00896FFC">
        <w:rPr>
          <w:rStyle w:val="Strong"/>
          <w:sz w:val="26"/>
          <w:szCs w:val="26"/>
        </w:rPr>
        <w:t>:</w:t>
      </w:r>
    </w:p>
    <w:p w14:paraId="482F3844" w14:textId="77777777" w:rsidR="00060819" w:rsidRPr="00896FFC" w:rsidRDefault="0006081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Người tiêu dùng cuối cùng (khách lẻ) sử dụng website hoặc ứng dụng của Nhà thuốc FPT Long Châu để tìm kiếm, đặt mua sản phẩm.</w:t>
      </w:r>
    </w:p>
    <w:p w14:paraId="3CE729BD" w14:textId="7889592E" w:rsidR="005866E1" w:rsidRPr="00896FFC" w:rsidRDefault="005866E1" w:rsidP="00F800B8">
      <w:pPr>
        <w:pStyle w:val="NormalWeb"/>
        <w:widowControl w:val="0"/>
        <w:numPr>
          <w:ilvl w:val="0"/>
          <w:numId w:val="12"/>
        </w:numPr>
        <w:tabs>
          <w:tab w:val="left" w:pos="993"/>
        </w:tabs>
        <w:spacing w:before="0" w:beforeAutospacing="0" w:after="0" w:afterAutospacing="0" w:line="312" w:lineRule="auto"/>
        <w:ind w:left="0" w:firstLine="709"/>
        <w:rPr>
          <w:rStyle w:val="Strong"/>
          <w:sz w:val="26"/>
          <w:szCs w:val="26"/>
        </w:rPr>
      </w:pPr>
      <w:r w:rsidRPr="00896FFC">
        <w:rPr>
          <w:rStyle w:val="Strong"/>
          <w:sz w:val="26"/>
          <w:szCs w:val="26"/>
        </w:rPr>
        <w:t xml:space="preserve">Khách hàng nội </w:t>
      </w:r>
    </w:p>
    <w:p w14:paraId="79ADDFFC" w14:textId="77777777" w:rsidR="00581B59" w:rsidRPr="00896FFC" w:rsidRDefault="005866E1" w:rsidP="00F800B8">
      <w:pPr>
        <w:widowControl w:val="0"/>
        <w:spacing w:after="0" w:line="312" w:lineRule="auto"/>
        <w:ind w:left="720"/>
        <w:jc w:val="both"/>
        <w:rPr>
          <w:rFonts w:cs="Times New Roman"/>
          <w:sz w:val="26"/>
          <w:szCs w:val="26"/>
        </w:rPr>
      </w:pPr>
      <w:r w:rsidRPr="00896FFC">
        <w:rPr>
          <w:rFonts w:cs="Times New Roman"/>
          <w:b/>
          <w:bCs/>
          <w:sz w:val="26"/>
          <w:szCs w:val="26"/>
        </w:rPr>
        <w:t>Ban lãnh đạo / bộ phận điều hành</w:t>
      </w:r>
    </w:p>
    <w:p w14:paraId="0B39031E" w14:textId="54A70067" w:rsidR="005866E1" w:rsidRPr="00896FFC" w:rsidRDefault="005866E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Nhận báo cáo doanh thu, hiệu quả bán hàng, phản hồi khách hàng theo thời gian thực để điều chỉnh chiến lược.</w:t>
      </w:r>
    </w:p>
    <w:p w14:paraId="6863941E" w14:textId="77777777" w:rsidR="00581B59" w:rsidRPr="00896FFC" w:rsidRDefault="005866E1" w:rsidP="00F800B8">
      <w:pPr>
        <w:widowControl w:val="0"/>
        <w:spacing w:after="0" w:line="312" w:lineRule="auto"/>
        <w:ind w:left="720"/>
        <w:jc w:val="both"/>
        <w:rPr>
          <w:rFonts w:cs="Times New Roman"/>
          <w:sz w:val="26"/>
          <w:szCs w:val="26"/>
        </w:rPr>
      </w:pPr>
      <w:r w:rsidRPr="00896FFC">
        <w:rPr>
          <w:rFonts w:cs="Times New Roman"/>
          <w:b/>
          <w:bCs/>
          <w:sz w:val="26"/>
          <w:szCs w:val="26"/>
        </w:rPr>
        <w:t>Bộ phận Marketing / chăm sóc khách hàng (CSKH)</w:t>
      </w:r>
    </w:p>
    <w:p w14:paraId="213F5F5E" w14:textId="03E010AC" w:rsidR="005866E1" w:rsidRPr="00896FFC" w:rsidRDefault="005866E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Cần dữ liệu đơn hàng, phản hồi dịch vụ, hành vi tiêu dùng để xây dựng chương trình khuyến mãi – tích điểm phù hợp.</w:t>
      </w:r>
    </w:p>
    <w:p w14:paraId="3D9B79FF" w14:textId="77777777" w:rsidR="00581B59" w:rsidRPr="00896FFC" w:rsidRDefault="005866E1" w:rsidP="00F800B8">
      <w:pPr>
        <w:widowControl w:val="0"/>
        <w:spacing w:after="0" w:line="312" w:lineRule="auto"/>
        <w:ind w:left="720"/>
        <w:jc w:val="both"/>
        <w:rPr>
          <w:rFonts w:cs="Times New Roman"/>
          <w:sz w:val="26"/>
          <w:szCs w:val="26"/>
        </w:rPr>
      </w:pPr>
      <w:r w:rsidRPr="00896FFC">
        <w:rPr>
          <w:rFonts w:cs="Times New Roman"/>
          <w:b/>
          <w:bCs/>
          <w:sz w:val="26"/>
          <w:szCs w:val="26"/>
        </w:rPr>
        <w:t>Bộ phận kiểm tra chất lượng / QA</w:t>
      </w:r>
    </w:p>
    <w:p w14:paraId="173A6C2C" w14:textId="5108A494" w:rsidR="005866E1" w:rsidRPr="00896FFC" w:rsidRDefault="005866E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Dựa trên thông tin bán hàng và phản hồi khách để đánh giá tính tuân thủ quy trình bán hàng – tư vấn thuốc đúng chuẩn GPP.</w:t>
      </w:r>
    </w:p>
    <w:p w14:paraId="3E25B9FE" w14:textId="77777777" w:rsidR="00AA6090" w:rsidRPr="00896FFC" w:rsidRDefault="00AA609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56" w:name="_Toc204950312"/>
      <w:r w:rsidRPr="00896FFC">
        <w:rPr>
          <w:rFonts w:ascii="Times New Roman" w:hAnsi="Times New Roman" w:cs="Times New Roman"/>
          <w:i/>
          <w:iCs/>
          <w:color w:val="auto"/>
          <w:sz w:val="26"/>
          <w:szCs w:val="26"/>
        </w:rPr>
        <w:t>Giá trị quy trình mang lại.</w:t>
      </w:r>
      <w:bookmarkEnd w:id="56"/>
    </w:p>
    <w:p w14:paraId="5E2F7349" w14:textId="1FFCEC3F" w:rsidR="006B0376" w:rsidRPr="00896FFC" w:rsidRDefault="006B0376"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Cung cấp kênh bán hàng tiện lợi, nhanh chóng và minh bạch cho khách hàng.</w:t>
      </w:r>
    </w:p>
    <w:p w14:paraId="5D66A6DD" w14:textId="44FFF412" w:rsidR="006B0376" w:rsidRPr="00896FFC" w:rsidRDefault="006B0376"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Tăng độ phủ thị trường, cải thiện trải nghiệm khách hàng và tối ưu vận hành bán hàng online.</w:t>
      </w:r>
    </w:p>
    <w:p w14:paraId="461C42FA" w14:textId="2A431F72" w:rsidR="006B0376" w:rsidRPr="00896FFC" w:rsidRDefault="006B0376"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Đảm bảo chất lượng dịch vụ từ lúc đặt hàng đến khâu giao hàng và thanh toán.</w:t>
      </w:r>
    </w:p>
    <w:p w14:paraId="485D093C" w14:textId="77777777" w:rsidR="00AA6090" w:rsidRPr="00896FFC" w:rsidRDefault="00AA609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57" w:name="_Toc204950313"/>
      <w:r w:rsidRPr="00896FFC">
        <w:rPr>
          <w:rFonts w:ascii="Times New Roman" w:hAnsi="Times New Roman" w:cs="Times New Roman"/>
          <w:i/>
          <w:iCs/>
          <w:color w:val="auto"/>
          <w:sz w:val="26"/>
          <w:szCs w:val="26"/>
        </w:rPr>
        <w:lastRenderedPageBreak/>
        <w:t>Kết quả có thể đạt được của quy trình.</w:t>
      </w:r>
      <w:bookmarkEnd w:id="57"/>
    </w:p>
    <w:p w14:paraId="6B9C6C52" w14:textId="4408EF6B" w:rsidR="006B0376" w:rsidRPr="00896FFC" w:rsidRDefault="006B0376"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Đơn hàng online được xử lý nhanh, chính xác và đúng quy trình.</w:t>
      </w:r>
    </w:p>
    <w:p w14:paraId="6AF4779A" w14:textId="25D5B2B7" w:rsidR="006B0376" w:rsidRPr="00896FFC" w:rsidRDefault="006B0376"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Thông tin đơn hàng được lưu trữ đầy đủ và minh bạch trên hệ thống.</w:t>
      </w:r>
    </w:p>
    <w:p w14:paraId="3F9D4BDA" w14:textId="1235DDF7" w:rsidR="006B0376" w:rsidRPr="00896FFC" w:rsidRDefault="006B0376"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Giảm thiểu sai sót, đơn hủy và khiếu nại từ phía khách hàng.</w:t>
      </w:r>
    </w:p>
    <w:p w14:paraId="2B937656" w14:textId="77777777" w:rsidR="00927870" w:rsidRPr="00896FFC" w:rsidRDefault="0092787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58" w:name="_Toc204950314"/>
      <w:r w:rsidRPr="00896FFC">
        <w:rPr>
          <w:rFonts w:ascii="Times New Roman" w:hAnsi="Times New Roman" w:cs="Times New Roman"/>
          <w:i/>
          <w:iCs/>
          <w:color w:val="auto"/>
          <w:sz w:val="26"/>
          <w:szCs w:val="26"/>
        </w:rPr>
        <w:t>Góc nhìn tuần tự.</w:t>
      </w:r>
      <w:bookmarkEnd w:id="58"/>
    </w:p>
    <w:p w14:paraId="3BC5E1E3" w14:textId="7285B3F8" w:rsidR="00636BB2" w:rsidRPr="00896FFC" w:rsidRDefault="00636BB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 xml:space="preserve">Quy trình bán hàng </w:t>
      </w:r>
      <w:r w:rsidR="006B0376" w:rsidRPr="00896FFC">
        <w:rPr>
          <w:sz w:val="26"/>
          <w:szCs w:val="26"/>
        </w:rPr>
        <w:t>Online</w:t>
      </w:r>
      <w:r w:rsidRPr="00896FFC">
        <w:rPr>
          <w:sz w:val="26"/>
          <w:szCs w:val="26"/>
        </w:rPr>
        <w:t xml:space="preserve"> là một chuỗi các hoạt động được thực hiện theo trình tự, đảm bảo khách hàng nhận được sản phẩm phù hợp và dịch vụ chất lượng, đồng thời tuân thủ các quy định về dược phẩm.</w:t>
      </w:r>
    </w:p>
    <w:tbl>
      <w:tblPr>
        <w:tblStyle w:val="TableGrid"/>
        <w:tblW w:w="0" w:type="auto"/>
        <w:tblLook w:val="04A0" w:firstRow="1" w:lastRow="0" w:firstColumn="1" w:lastColumn="0" w:noHBand="0" w:noVBand="1"/>
      </w:tblPr>
      <w:tblGrid>
        <w:gridCol w:w="1091"/>
        <w:gridCol w:w="2357"/>
        <w:gridCol w:w="5614"/>
      </w:tblGrid>
      <w:tr w:rsidR="00896FFC" w:rsidRPr="00896FFC" w14:paraId="19628DD7" w14:textId="77777777" w:rsidTr="006B0376">
        <w:tc>
          <w:tcPr>
            <w:tcW w:w="1101" w:type="dxa"/>
          </w:tcPr>
          <w:p w14:paraId="503096E7" w14:textId="1099FE86" w:rsidR="006B0376" w:rsidRPr="00896FFC" w:rsidRDefault="006B0376" w:rsidP="00F800B8">
            <w:pPr>
              <w:pStyle w:val="NormalWeb"/>
              <w:widowControl w:val="0"/>
              <w:tabs>
                <w:tab w:val="left" w:pos="993"/>
              </w:tabs>
              <w:spacing w:before="0" w:beforeAutospacing="0" w:after="0" w:afterAutospacing="0" w:line="312" w:lineRule="auto"/>
              <w:jc w:val="center"/>
              <w:rPr>
                <w:b/>
                <w:bCs/>
                <w:sz w:val="26"/>
                <w:szCs w:val="26"/>
              </w:rPr>
            </w:pPr>
            <w:r w:rsidRPr="00896FFC">
              <w:rPr>
                <w:b/>
                <w:bCs/>
                <w:sz w:val="26"/>
                <w:szCs w:val="26"/>
              </w:rPr>
              <w:t>Bước</w:t>
            </w:r>
          </w:p>
        </w:tc>
        <w:tc>
          <w:tcPr>
            <w:tcW w:w="2409" w:type="dxa"/>
          </w:tcPr>
          <w:p w14:paraId="7319E9C4" w14:textId="1B7DE3B2" w:rsidR="006B0376" w:rsidRPr="00896FFC" w:rsidRDefault="006B0376" w:rsidP="00F800B8">
            <w:pPr>
              <w:pStyle w:val="NormalWeb"/>
              <w:widowControl w:val="0"/>
              <w:tabs>
                <w:tab w:val="left" w:pos="993"/>
              </w:tabs>
              <w:spacing w:before="0" w:beforeAutospacing="0" w:after="0" w:afterAutospacing="0" w:line="312" w:lineRule="auto"/>
              <w:jc w:val="center"/>
              <w:rPr>
                <w:b/>
                <w:bCs/>
                <w:sz w:val="26"/>
                <w:szCs w:val="26"/>
              </w:rPr>
            </w:pPr>
            <w:r w:rsidRPr="00896FFC">
              <w:rPr>
                <w:b/>
                <w:bCs/>
                <w:sz w:val="26"/>
                <w:szCs w:val="26"/>
              </w:rPr>
              <w:t>Tác nhân thực hiện</w:t>
            </w:r>
          </w:p>
        </w:tc>
        <w:tc>
          <w:tcPr>
            <w:tcW w:w="5778" w:type="dxa"/>
          </w:tcPr>
          <w:p w14:paraId="4429F9D7" w14:textId="257BED49" w:rsidR="006B0376" w:rsidRPr="00896FFC" w:rsidRDefault="006B0376" w:rsidP="00F800B8">
            <w:pPr>
              <w:pStyle w:val="NormalWeb"/>
              <w:widowControl w:val="0"/>
              <w:tabs>
                <w:tab w:val="left" w:pos="993"/>
              </w:tabs>
              <w:spacing w:before="0" w:beforeAutospacing="0" w:after="0" w:afterAutospacing="0" w:line="312" w:lineRule="auto"/>
              <w:jc w:val="center"/>
              <w:rPr>
                <w:b/>
                <w:bCs/>
                <w:sz w:val="26"/>
                <w:szCs w:val="26"/>
              </w:rPr>
            </w:pPr>
            <w:r w:rsidRPr="00896FFC">
              <w:rPr>
                <w:b/>
                <w:bCs/>
                <w:sz w:val="26"/>
                <w:szCs w:val="26"/>
              </w:rPr>
              <w:t>Nội dung công việc</w:t>
            </w:r>
          </w:p>
        </w:tc>
      </w:tr>
      <w:tr w:rsidR="00896FFC" w:rsidRPr="00896FFC" w14:paraId="67201E16" w14:textId="77777777" w:rsidTr="00F61BB3">
        <w:tc>
          <w:tcPr>
            <w:tcW w:w="1101" w:type="dxa"/>
            <w:vAlign w:val="center"/>
          </w:tcPr>
          <w:p w14:paraId="74E837AF" w14:textId="5CDDE987"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B1</w:t>
            </w:r>
          </w:p>
        </w:tc>
        <w:tc>
          <w:tcPr>
            <w:tcW w:w="2409" w:type="dxa"/>
            <w:vAlign w:val="center"/>
          </w:tcPr>
          <w:p w14:paraId="0BAD38D4" w14:textId="5173DA30"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Khách hàng</w:t>
            </w:r>
          </w:p>
        </w:tc>
        <w:tc>
          <w:tcPr>
            <w:tcW w:w="5778" w:type="dxa"/>
            <w:vAlign w:val="center"/>
          </w:tcPr>
          <w:p w14:paraId="0F69C10F" w14:textId="75F01ED2" w:rsidR="006B0376" w:rsidRPr="00896FFC" w:rsidRDefault="006B0376"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Truy cập website hoặc ứng dụng của nhà thuốc, tìm kiếm sản phẩm cần mua.</w:t>
            </w:r>
          </w:p>
        </w:tc>
      </w:tr>
      <w:tr w:rsidR="00896FFC" w:rsidRPr="00896FFC" w14:paraId="48C8AAED" w14:textId="77777777" w:rsidTr="00F61E5F">
        <w:tc>
          <w:tcPr>
            <w:tcW w:w="1101" w:type="dxa"/>
            <w:vAlign w:val="center"/>
          </w:tcPr>
          <w:p w14:paraId="562F1053" w14:textId="4D412BFE"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B2</w:t>
            </w:r>
          </w:p>
        </w:tc>
        <w:tc>
          <w:tcPr>
            <w:tcW w:w="2409" w:type="dxa"/>
            <w:vAlign w:val="center"/>
          </w:tcPr>
          <w:p w14:paraId="6692344A" w14:textId="23A719F2"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Khách hàng</w:t>
            </w:r>
          </w:p>
        </w:tc>
        <w:tc>
          <w:tcPr>
            <w:tcW w:w="5778" w:type="dxa"/>
            <w:vAlign w:val="center"/>
          </w:tcPr>
          <w:p w14:paraId="11ECE98E" w14:textId="225455B7" w:rsidR="006B0376" w:rsidRPr="00896FFC" w:rsidRDefault="006B0376"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 xml:space="preserve">Chọn sản phẩm, </w:t>
            </w:r>
            <w:r w:rsidR="00E441BA" w:rsidRPr="00896FFC">
              <w:rPr>
                <w:sz w:val="26"/>
                <w:szCs w:val="26"/>
              </w:rPr>
              <w:t xml:space="preserve">số lượng, </w:t>
            </w:r>
            <w:r w:rsidRPr="00896FFC">
              <w:rPr>
                <w:sz w:val="26"/>
                <w:szCs w:val="26"/>
              </w:rPr>
              <w:t>thêm vào giỏ hàng và điền thông tin giao hàng, chọn phương thức thanh toán.</w:t>
            </w:r>
          </w:p>
        </w:tc>
      </w:tr>
      <w:tr w:rsidR="00896FFC" w:rsidRPr="00896FFC" w14:paraId="0F9F6845" w14:textId="77777777" w:rsidTr="008966DC">
        <w:tc>
          <w:tcPr>
            <w:tcW w:w="1101" w:type="dxa"/>
            <w:vAlign w:val="center"/>
          </w:tcPr>
          <w:p w14:paraId="555224BB" w14:textId="4C8B6902"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B3</w:t>
            </w:r>
          </w:p>
        </w:tc>
        <w:tc>
          <w:tcPr>
            <w:tcW w:w="2409" w:type="dxa"/>
            <w:vAlign w:val="center"/>
          </w:tcPr>
          <w:p w14:paraId="4B580395" w14:textId="48478FAC"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Khách hàng</w:t>
            </w:r>
          </w:p>
        </w:tc>
        <w:tc>
          <w:tcPr>
            <w:tcW w:w="5778" w:type="dxa"/>
            <w:vAlign w:val="center"/>
          </w:tcPr>
          <w:p w14:paraId="0A8E4951" w14:textId="3EE112D9" w:rsidR="006B0376" w:rsidRPr="00896FFC" w:rsidRDefault="006B0376"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Gửi yêu cầu đặt hàng qua hệ thống.</w:t>
            </w:r>
          </w:p>
        </w:tc>
      </w:tr>
      <w:tr w:rsidR="00896FFC" w:rsidRPr="00896FFC" w14:paraId="5D78D6E9" w14:textId="77777777" w:rsidTr="002B3CC1">
        <w:tc>
          <w:tcPr>
            <w:tcW w:w="1101" w:type="dxa"/>
            <w:vAlign w:val="center"/>
          </w:tcPr>
          <w:p w14:paraId="716FC940" w14:textId="7EA30653"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B4</w:t>
            </w:r>
          </w:p>
        </w:tc>
        <w:tc>
          <w:tcPr>
            <w:tcW w:w="2409" w:type="dxa"/>
            <w:vAlign w:val="center"/>
          </w:tcPr>
          <w:p w14:paraId="68888034" w14:textId="4F3697E9"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Nhân viên xử lý đơn hàng online</w:t>
            </w:r>
          </w:p>
        </w:tc>
        <w:tc>
          <w:tcPr>
            <w:tcW w:w="5778" w:type="dxa"/>
            <w:vAlign w:val="center"/>
          </w:tcPr>
          <w:p w14:paraId="57AB30B8" w14:textId="7C6EA5ED" w:rsidR="006B0376" w:rsidRPr="00896FFC" w:rsidRDefault="006B0376"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Tiếp nhận đơn hàng, kiểm tra tính hợp lệ (tình trạng kho, thông tin khách hàng, hình thức thanh toán).</w:t>
            </w:r>
          </w:p>
        </w:tc>
      </w:tr>
      <w:tr w:rsidR="00896FFC" w:rsidRPr="00896FFC" w14:paraId="67CA1B27" w14:textId="77777777" w:rsidTr="00B743EF">
        <w:tc>
          <w:tcPr>
            <w:tcW w:w="1101" w:type="dxa"/>
            <w:vAlign w:val="center"/>
          </w:tcPr>
          <w:p w14:paraId="7FD9A133" w14:textId="5F0D7EE2"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B5</w:t>
            </w:r>
          </w:p>
        </w:tc>
        <w:tc>
          <w:tcPr>
            <w:tcW w:w="2409" w:type="dxa"/>
            <w:vAlign w:val="center"/>
          </w:tcPr>
          <w:p w14:paraId="5B0A2BB2" w14:textId="23C9873C"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Nhân viên xử lý đơn hàng online</w:t>
            </w:r>
          </w:p>
        </w:tc>
        <w:tc>
          <w:tcPr>
            <w:tcW w:w="5778" w:type="dxa"/>
            <w:vAlign w:val="center"/>
          </w:tcPr>
          <w:p w14:paraId="303B2368" w14:textId="0555C831" w:rsidR="006B0376" w:rsidRPr="00896FFC" w:rsidRDefault="006B0376"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Liên hệ xác nhận đơn hàng với khách hàng (nếu cần), điều phối tới nhà thuốc phù hợp (theo vị trí khách hoặc tồn kho).</w:t>
            </w:r>
          </w:p>
        </w:tc>
      </w:tr>
      <w:tr w:rsidR="00896FFC" w:rsidRPr="00896FFC" w14:paraId="4D970E09" w14:textId="77777777" w:rsidTr="00166934">
        <w:tc>
          <w:tcPr>
            <w:tcW w:w="1101" w:type="dxa"/>
            <w:vAlign w:val="center"/>
          </w:tcPr>
          <w:p w14:paraId="1519761E" w14:textId="3C4B1AAB"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B6</w:t>
            </w:r>
          </w:p>
        </w:tc>
        <w:tc>
          <w:tcPr>
            <w:tcW w:w="2409" w:type="dxa"/>
            <w:vAlign w:val="center"/>
          </w:tcPr>
          <w:p w14:paraId="0CD51A1E" w14:textId="284AF554"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Nhân viên bán hàng / Dược sĩ tại cửa hàng</w:t>
            </w:r>
          </w:p>
        </w:tc>
        <w:tc>
          <w:tcPr>
            <w:tcW w:w="5778" w:type="dxa"/>
            <w:vAlign w:val="center"/>
          </w:tcPr>
          <w:p w14:paraId="6657B3BC" w14:textId="5EB25DDF" w:rsidR="006B0376" w:rsidRPr="00896FFC" w:rsidRDefault="006B0376"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Nhận thông tin đơn hàng, chuẩn bị thuốc theo đơn, đóng gói và kiểm tra lần cuối.</w:t>
            </w:r>
          </w:p>
        </w:tc>
      </w:tr>
      <w:tr w:rsidR="00896FFC" w:rsidRPr="00896FFC" w14:paraId="73E4933E" w14:textId="77777777" w:rsidTr="0063100B">
        <w:tc>
          <w:tcPr>
            <w:tcW w:w="1101" w:type="dxa"/>
            <w:vAlign w:val="center"/>
          </w:tcPr>
          <w:p w14:paraId="0C5935B4" w14:textId="2080CF15"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B7</w:t>
            </w:r>
          </w:p>
        </w:tc>
        <w:tc>
          <w:tcPr>
            <w:tcW w:w="2409" w:type="dxa"/>
            <w:vAlign w:val="center"/>
          </w:tcPr>
          <w:p w14:paraId="556DF55C" w14:textId="08952DE7"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Nhân viên giao hàng</w:t>
            </w:r>
          </w:p>
        </w:tc>
        <w:tc>
          <w:tcPr>
            <w:tcW w:w="5778" w:type="dxa"/>
            <w:vAlign w:val="center"/>
          </w:tcPr>
          <w:p w14:paraId="766AA262" w14:textId="5E0E9F27" w:rsidR="006B0376" w:rsidRPr="00896FFC" w:rsidRDefault="006B0376"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Nhận hàng tại nhà thuốc (nếu giao tận nơi), kiểm tra thông tin đơn hàng và địa chỉ.</w:t>
            </w:r>
          </w:p>
        </w:tc>
      </w:tr>
      <w:tr w:rsidR="00896FFC" w:rsidRPr="00896FFC" w14:paraId="6AAE9691" w14:textId="77777777" w:rsidTr="001656CE">
        <w:tc>
          <w:tcPr>
            <w:tcW w:w="1101" w:type="dxa"/>
            <w:vAlign w:val="center"/>
          </w:tcPr>
          <w:p w14:paraId="56D76C77" w14:textId="67E3FF67"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B8</w:t>
            </w:r>
          </w:p>
        </w:tc>
        <w:tc>
          <w:tcPr>
            <w:tcW w:w="2409" w:type="dxa"/>
            <w:vAlign w:val="center"/>
          </w:tcPr>
          <w:p w14:paraId="2168E693" w14:textId="30CA07C2"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Nhân viên giao hàng</w:t>
            </w:r>
          </w:p>
        </w:tc>
        <w:tc>
          <w:tcPr>
            <w:tcW w:w="5778" w:type="dxa"/>
            <w:vAlign w:val="center"/>
          </w:tcPr>
          <w:p w14:paraId="50626AF8" w14:textId="5198622F" w:rsidR="006B0376" w:rsidRPr="00896FFC" w:rsidRDefault="006B0376"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Giao hàng đến khách hàng, thu tiền (nếu là COD), ghi nhận tình trạng giao hàng.</w:t>
            </w:r>
          </w:p>
        </w:tc>
      </w:tr>
      <w:tr w:rsidR="00896FFC" w:rsidRPr="00896FFC" w14:paraId="4BADDFF1" w14:textId="77777777" w:rsidTr="00665421">
        <w:tc>
          <w:tcPr>
            <w:tcW w:w="1101" w:type="dxa"/>
            <w:vAlign w:val="center"/>
          </w:tcPr>
          <w:p w14:paraId="4D8D93BC" w14:textId="47E00FF6"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B9</w:t>
            </w:r>
          </w:p>
        </w:tc>
        <w:tc>
          <w:tcPr>
            <w:tcW w:w="2409" w:type="dxa"/>
            <w:vAlign w:val="center"/>
          </w:tcPr>
          <w:p w14:paraId="4B697C7F" w14:textId="090C38F9"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Khách hàng</w:t>
            </w:r>
          </w:p>
        </w:tc>
        <w:tc>
          <w:tcPr>
            <w:tcW w:w="5778" w:type="dxa"/>
            <w:vAlign w:val="center"/>
          </w:tcPr>
          <w:p w14:paraId="28D9EEE0" w14:textId="6AEAC6CA" w:rsidR="006B0376" w:rsidRPr="00896FFC" w:rsidRDefault="006B0376"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Nhận hàng, kiểm tra và sử dụng. Phản hồi nếu có vấn đề phát sinh.</w:t>
            </w:r>
          </w:p>
        </w:tc>
      </w:tr>
      <w:tr w:rsidR="00896FFC" w:rsidRPr="00896FFC" w14:paraId="2629243A" w14:textId="77777777" w:rsidTr="00A95B1B">
        <w:tc>
          <w:tcPr>
            <w:tcW w:w="1101" w:type="dxa"/>
            <w:vAlign w:val="center"/>
          </w:tcPr>
          <w:p w14:paraId="58980053" w14:textId="66A3C346"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B10</w:t>
            </w:r>
          </w:p>
        </w:tc>
        <w:tc>
          <w:tcPr>
            <w:tcW w:w="2409" w:type="dxa"/>
            <w:vAlign w:val="center"/>
          </w:tcPr>
          <w:p w14:paraId="5A516783" w14:textId="33874AF8"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Nhân viên xử lý đơn hàng online</w:t>
            </w:r>
          </w:p>
        </w:tc>
        <w:tc>
          <w:tcPr>
            <w:tcW w:w="5778" w:type="dxa"/>
            <w:vAlign w:val="center"/>
          </w:tcPr>
          <w:p w14:paraId="7FFCF3FD" w14:textId="6853CD34" w:rsidR="006B0376" w:rsidRPr="00896FFC" w:rsidRDefault="006B0376"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Cập nhật trạng thái đơn hàng hoàn tất trên hệ thống; đồng thời đối chiếu thông tin thanh toán (nếu có).</w:t>
            </w:r>
          </w:p>
        </w:tc>
      </w:tr>
      <w:tr w:rsidR="006B0376" w:rsidRPr="00896FFC" w14:paraId="4FB2B9C1" w14:textId="77777777" w:rsidTr="00A95B1B">
        <w:tc>
          <w:tcPr>
            <w:tcW w:w="1101" w:type="dxa"/>
            <w:vAlign w:val="center"/>
          </w:tcPr>
          <w:p w14:paraId="20636FEC" w14:textId="767FEBB8"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B11</w:t>
            </w:r>
          </w:p>
        </w:tc>
        <w:tc>
          <w:tcPr>
            <w:tcW w:w="2409" w:type="dxa"/>
            <w:vAlign w:val="center"/>
          </w:tcPr>
          <w:p w14:paraId="21C98209" w14:textId="51B20681" w:rsidR="006B0376" w:rsidRPr="00896FFC" w:rsidRDefault="006B0376"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(Kế toán, quản lý, QA, v.v.)</w:t>
            </w:r>
          </w:p>
        </w:tc>
        <w:tc>
          <w:tcPr>
            <w:tcW w:w="5778" w:type="dxa"/>
            <w:vAlign w:val="center"/>
          </w:tcPr>
          <w:p w14:paraId="4A8E49D1" w14:textId="4EF123A7" w:rsidR="006B0376" w:rsidRPr="00896FFC" w:rsidRDefault="006B0376"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Khai thác dữ liệu đơn hàng online để phục vụ công tác kiểm tra, thống kê, đối chiếu doanh thu hoặc xử lý khiếu nại.</w:t>
            </w:r>
          </w:p>
        </w:tc>
      </w:tr>
    </w:tbl>
    <w:p w14:paraId="4E32C93F" w14:textId="77777777" w:rsidR="006B0376" w:rsidRPr="00896FFC" w:rsidRDefault="006B0376" w:rsidP="00F800B8">
      <w:pPr>
        <w:pStyle w:val="NormalWeb"/>
        <w:widowControl w:val="0"/>
        <w:tabs>
          <w:tab w:val="left" w:pos="993"/>
        </w:tabs>
        <w:spacing w:before="0" w:beforeAutospacing="0" w:after="0" w:afterAutospacing="0" w:line="312" w:lineRule="auto"/>
        <w:ind w:firstLine="709"/>
        <w:jc w:val="both"/>
        <w:rPr>
          <w:sz w:val="26"/>
          <w:szCs w:val="26"/>
        </w:rPr>
      </w:pPr>
    </w:p>
    <w:p w14:paraId="76E81F62" w14:textId="77777777" w:rsidR="007E6BCF" w:rsidRPr="00896FFC" w:rsidRDefault="007E6BCF" w:rsidP="00F800B8">
      <w:pPr>
        <w:pStyle w:val="ListParagraph"/>
        <w:widowControl w:val="0"/>
        <w:numPr>
          <w:ilvl w:val="0"/>
          <w:numId w:val="9"/>
        </w:numPr>
        <w:tabs>
          <w:tab w:val="left" w:pos="709"/>
        </w:tabs>
        <w:spacing w:after="0" w:line="312" w:lineRule="auto"/>
        <w:jc w:val="both"/>
        <w:rPr>
          <w:rFonts w:cs="Times New Roman"/>
          <w:b/>
          <w:bCs/>
          <w:i/>
          <w:iCs/>
          <w:sz w:val="26"/>
          <w:szCs w:val="26"/>
        </w:rPr>
        <w:sectPr w:rsidR="007E6BCF" w:rsidRPr="00896FFC" w:rsidSect="00093C53">
          <w:pgSz w:w="11907" w:h="16840" w:code="9"/>
          <w:pgMar w:top="1134" w:right="1134" w:bottom="1134" w:left="1701" w:header="720" w:footer="720" w:gutter="0"/>
          <w:cols w:space="720"/>
          <w:docGrid w:linePitch="360"/>
        </w:sectPr>
      </w:pPr>
    </w:p>
    <w:p w14:paraId="532F88CC" w14:textId="41605673" w:rsidR="007E6BCF" w:rsidRPr="00896FFC" w:rsidRDefault="00E25B19"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59" w:name="_Toc204950315"/>
      <w:r>
        <w:rPr>
          <w:rFonts w:ascii="Times New Roman" w:hAnsi="Times New Roman" w:cs="Times New Roman"/>
          <w:i/>
          <w:iCs/>
          <w:color w:val="auto"/>
          <w:sz w:val="26"/>
          <w:szCs w:val="26"/>
        </w:rPr>
        <w:lastRenderedPageBreak/>
        <w:t>Sơ đồ</w:t>
      </w:r>
      <w:r w:rsidRPr="00896FFC">
        <w:rPr>
          <w:rFonts w:ascii="Times New Roman" w:hAnsi="Times New Roman" w:cs="Times New Roman"/>
          <w:i/>
          <w:iCs/>
          <w:color w:val="auto"/>
          <w:sz w:val="26"/>
          <w:szCs w:val="26"/>
        </w:rPr>
        <w:t xml:space="preserve"> quy trình BPMN</w:t>
      </w:r>
      <w:r w:rsidR="00927870" w:rsidRPr="00896FFC">
        <w:rPr>
          <w:rFonts w:ascii="Times New Roman" w:hAnsi="Times New Roman" w:cs="Times New Roman"/>
          <w:i/>
          <w:iCs/>
          <w:color w:val="auto"/>
          <w:sz w:val="26"/>
          <w:szCs w:val="26"/>
        </w:rPr>
        <w:t>.</w:t>
      </w:r>
      <w:bookmarkEnd w:id="59"/>
    </w:p>
    <w:p w14:paraId="69799DC7" w14:textId="79A6CFA7" w:rsidR="007E6BCF" w:rsidRPr="00896FFC" w:rsidRDefault="007E6BCF" w:rsidP="00F800B8">
      <w:pPr>
        <w:pStyle w:val="ListParagraph"/>
        <w:widowControl w:val="0"/>
        <w:tabs>
          <w:tab w:val="left" w:pos="709"/>
        </w:tabs>
        <w:spacing w:after="0" w:line="312" w:lineRule="auto"/>
        <w:ind w:left="0"/>
        <w:jc w:val="both"/>
        <w:rPr>
          <w:rFonts w:cs="Times New Roman"/>
          <w:b/>
          <w:bCs/>
          <w:i/>
          <w:iCs/>
          <w:sz w:val="26"/>
          <w:szCs w:val="26"/>
        </w:rPr>
      </w:pPr>
      <w:r w:rsidRPr="00896FFC">
        <w:rPr>
          <w:rFonts w:cs="Times New Roman"/>
          <w:noProof/>
          <w:sz w:val="26"/>
          <w:szCs w:val="26"/>
        </w:rPr>
        <w:drawing>
          <wp:inline distT="0" distB="0" distL="0" distR="0" wp14:anchorId="0F793D3F" wp14:editId="72B8FE88">
            <wp:extent cx="9253220" cy="5099685"/>
            <wp:effectExtent l="0" t="0" r="5080" b="5715"/>
            <wp:docPr id="2959737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73796"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9253220" cy="5099685"/>
                    </a:xfrm>
                    <a:prstGeom prst="rect">
                      <a:avLst/>
                    </a:prstGeom>
                  </pic:spPr>
                </pic:pic>
              </a:graphicData>
            </a:graphic>
          </wp:inline>
        </w:drawing>
      </w:r>
    </w:p>
    <w:p w14:paraId="64700684" w14:textId="26A7F0AD" w:rsidR="007E6BCF" w:rsidRPr="00896FFC" w:rsidRDefault="007E6BCF" w:rsidP="001A34F9">
      <w:pPr>
        <w:pStyle w:val="Hinh"/>
      </w:pPr>
      <w:bookmarkStart w:id="60" w:name="_Toc205024040"/>
      <w:r w:rsidRPr="00896FFC">
        <w:t>Hình</w:t>
      </w:r>
      <w:r w:rsidR="00AB45F7" w:rsidRPr="00896FFC">
        <w:t xml:space="preserve"> 3.3</w:t>
      </w:r>
      <w:r w:rsidRPr="00896FFC">
        <w:t>: Mô hình hoá quy trình bán hàng online</w:t>
      </w:r>
      <w:bookmarkEnd w:id="60"/>
    </w:p>
    <w:p w14:paraId="2B5E8C3F" w14:textId="77777777" w:rsidR="007E6BCF" w:rsidRPr="00896FFC" w:rsidRDefault="007E6BCF" w:rsidP="00F800B8">
      <w:pPr>
        <w:widowControl w:val="0"/>
        <w:spacing w:after="0" w:line="312" w:lineRule="auto"/>
        <w:rPr>
          <w:rFonts w:cs="Times New Roman"/>
          <w:b/>
          <w:bCs/>
          <w:i/>
          <w:iCs/>
          <w:sz w:val="26"/>
          <w:szCs w:val="26"/>
        </w:rPr>
      </w:pPr>
      <w:r w:rsidRPr="00896FFC">
        <w:rPr>
          <w:rFonts w:cs="Times New Roman"/>
          <w:b/>
          <w:bCs/>
          <w:i/>
          <w:iCs/>
          <w:sz w:val="26"/>
          <w:szCs w:val="26"/>
        </w:rPr>
        <w:br w:type="page"/>
      </w:r>
    </w:p>
    <w:p w14:paraId="65372839" w14:textId="77777777" w:rsidR="007E6BCF" w:rsidRPr="00896FFC" w:rsidRDefault="007E6BCF" w:rsidP="00F800B8">
      <w:pPr>
        <w:pStyle w:val="ListParagraph"/>
        <w:widowControl w:val="0"/>
        <w:numPr>
          <w:ilvl w:val="1"/>
          <w:numId w:val="9"/>
        </w:numPr>
        <w:tabs>
          <w:tab w:val="left" w:pos="426"/>
        </w:tabs>
        <w:spacing w:after="0" w:line="312" w:lineRule="auto"/>
        <w:ind w:left="0" w:firstLine="0"/>
        <w:jc w:val="both"/>
        <w:rPr>
          <w:rFonts w:cs="Times New Roman"/>
          <w:b/>
          <w:bCs/>
          <w:sz w:val="26"/>
          <w:szCs w:val="26"/>
        </w:rPr>
        <w:sectPr w:rsidR="007E6BCF" w:rsidRPr="00896FFC" w:rsidSect="007E6BCF">
          <w:pgSz w:w="16840" w:h="11907" w:orient="landscape" w:code="9"/>
          <w:pgMar w:top="1134" w:right="1134" w:bottom="1134" w:left="1134" w:header="720" w:footer="720" w:gutter="0"/>
          <w:cols w:space="720"/>
          <w:docGrid w:linePitch="360"/>
        </w:sectPr>
      </w:pPr>
    </w:p>
    <w:p w14:paraId="3C618AF1" w14:textId="1F69E648" w:rsidR="004755E3" w:rsidRPr="00896FFC" w:rsidRDefault="004755E3" w:rsidP="004B2B35">
      <w:pPr>
        <w:pStyle w:val="Heading1"/>
        <w:keepNext w:val="0"/>
        <w:keepLines w:val="0"/>
        <w:widowControl w:val="0"/>
        <w:numPr>
          <w:ilvl w:val="1"/>
          <w:numId w:val="21"/>
        </w:numPr>
        <w:tabs>
          <w:tab w:val="left" w:pos="567"/>
        </w:tabs>
        <w:spacing w:before="0" w:line="312" w:lineRule="auto"/>
        <w:ind w:left="0" w:firstLine="0"/>
        <w:rPr>
          <w:rFonts w:ascii="Times New Roman" w:hAnsi="Times New Roman" w:cs="Times New Roman"/>
          <w:b w:val="0"/>
          <w:bCs w:val="0"/>
          <w:color w:val="auto"/>
          <w:sz w:val="26"/>
          <w:szCs w:val="26"/>
        </w:rPr>
      </w:pPr>
      <w:bookmarkStart w:id="61" w:name="_Toc204950316"/>
      <w:r w:rsidRPr="00896FFC">
        <w:rPr>
          <w:rFonts w:ascii="Times New Roman" w:hAnsi="Times New Roman" w:cs="Times New Roman"/>
          <w:color w:val="auto"/>
          <w:sz w:val="26"/>
          <w:szCs w:val="26"/>
        </w:rPr>
        <w:lastRenderedPageBreak/>
        <w:t>Quy trình đổi trả sản phẩm</w:t>
      </w:r>
      <w:bookmarkEnd w:id="61"/>
    </w:p>
    <w:p w14:paraId="051C2289" w14:textId="3CB41B71" w:rsidR="004755E3" w:rsidRPr="00896FFC" w:rsidRDefault="004755E3"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62" w:name="_Toc204950317"/>
      <w:r w:rsidRPr="00896FFC">
        <w:rPr>
          <w:rFonts w:ascii="Times New Roman" w:hAnsi="Times New Roman" w:cs="Times New Roman"/>
          <w:i/>
          <w:iCs/>
          <w:color w:val="auto"/>
          <w:sz w:val="26"/>
          <w:szCs w:val="26"/>
        </w:rPr>
        <w:t>Các tác nhân tham gia quy trình</w:t>
      </w:r>
      <w:bookmarkEnd w:id="62"/>
    </w:p>
    <w:p w14:paraId="1534208D" w14:textId="169207DD" w:rsidR="004755E3" w:rsidRPr="00896FFC" w:rsidRDefault="004755E3" w:rsidP="00F800B8">
      <w:pPr>
        <w:pStyle w:val="NormalWeb"/>
        <w:widowControl w:val="0"/>
        <w:numPr>
          <w:ilvl w:val="0"/>
          <w:numId w:val="12"/>
        </w:numPr>
        <w:tabs>
          <w:tab w:val="left" w:pos="993"/>
        </w:tabs>
        <w:spacing w:before="0" w:beforeAutospacing="0" w:after="0" w:afterAutospacing="0" w:line="312" w:lineRule="auto"/>
        <w:ind w:left="0" w:firstLine="709"/>
        <w:rPr>
          <w:sz w:val="26"/>
          <w:szCs w:val="26"/>
        </w:rPr>
      </w:pPr>
      <w:r w:rsidRPr="00896FFC">
        <w:rPr>
          <w:rStyle w:val="Strong"/>
          <w:sz w:val="26"/>
          <w:szCs w:val="26"/>
        </w:rPr>
        <w:t>Khách hàng:</w:t>
      </w:r>
    </w:p>
    <w:p w14:paraId="23659339" w14:textId="27AF9000"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Khởi tạo yêu cầu đổi/trả sản phẩm, cung cấp thông tin hóa đơn và lý do cụ thể.</w:t>
      </w:r>
    </w:p>
    <w:p w14:paraId="78202BA7" w14:textId="77777777" w:rsidR="004755E3" w:rsidRPr="00896FFC" w:rsidRDefault="004755E3" w:rsidP="00F800B8">
      <w:pPr>
        <w:pStyle w:val="NormalWeb"/>
        <w:widowControl w:val="0"/>
        <w:numPr>
          <w:ilvl w:val="0"/>
          <w:numId w:val="12"/>
        </w:numPr>
        <w:tabs>
          <w:tab w:val="left" w:pos="993"/>
        </w:tabs>
        <w:spacing w:before="0" w:beforeAutospacing="0" w:after="0" w:afterAutospacing="0" w:line="312" w:lineRule="auto"/>
        <w:ind w:left="0" w:firstLine="709"/>
        <w:rPr>
          <w:rStyle w:val="Strong"/>
          <w:sz w:val="26"/>
          <w:szCs w:val="26"/>
        </w:rPr>
      </w:pPr>
      <w:r w:rsidRPr="00896FFC">
        <w:rPr>
          <w:rStyle w:val="Strong"/>
          <w:sz w:val="26"/>
          <w:szCs w:val="26"/>
        </w:rPr>
        <w:t>Nhân viên bán hàng / Dược sĩ:</w:t>
      </w:r>
    </w:p>
    <w:p w14:paraId="0ACDC70E" w14:textId="7EFAD73D"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Tiếp nhận yêu cầu, kiểm tra tình trạng sản phẩm, đối chiếu hóa đơn, phối hợp xử lý và giao dịch.</w:t>
      </w:r>
    </w:p>
    <w:p w14:paraId="12929AF6" w14:textId="77777777" w:rsidR="004755E3" w:rsidRPr="00896FFC" w:rsidRDefault="004755E3" w:rsidP="00F800B8">
      <w:pPr>
        <w:pStyle w:val="NormalWeb"/>
        <w:widowControl w:val="0"/>
        <w:numPr>
          <w:ilvl w:val="0"/>
          <w:numId w:val="12"/>
        </w:numPr>
        <w:tabs>
          <w:tab w:val="left" w:pos="993"/>
        </w:tabs>
        <w:spacing w:before="0" w:beforeAutospacing="0" w:after="0" w:afterAutospacing="0" w:line="312" w:lineRule="auto"/>
        <w:ind w:left="0" w:firstLine="709"/>
        <w:rPr>
          <w:sz w:val="26"/>
          <w:szCs w:val="26"/>
        </w:rPr>
      </w:pPr>
      <w:r w:rsidRPr="00896FFC">
        <w:rPr>
          <w:rStyle w:val="Strong"/>
          <w:sz w:val="26"/>
          <w:szCs w:val="26"/>
        </w:rPr>
        <w:t>Quản lý nhà thuốc:</w:t>
      </w:r>
    </w:p>
    <w:p w14:paraId="135A134B" w14:textId="42FA2CB9"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Kiểm duyệt thông tin và ra quyết định phê duyệt đổi/trả.</w:t>
      </w:r>
    </w:p>
    <w:p w14:paraId="36153713" w14:textId="77777777" w:rsidR="004755E3" w:rsidRPr="00896FFC" w:rsidRDefault="004755E3" w:rsidP="00F800B8">
      <w:pPr>
        <w:pStyle w:val="NormalWeb"/>
        <w:widowControl w:val="0"/>
        <w:numPr>
          <w:ilvl w:val="0"/>
          <w:numId w:val="12"/>
        </w:numPr>
        <w:tabs>
          <w:tab w:val="left" w:pos="993"/>
        </w:tabs>
        <w:spacing w:before="0" w:beforeAutospacing="0" w:after="0" w:afterAutospacing="0" w:line="312" w:lineRule="auto"/>
        <w:ind w:left="0" w:firstLine="709"/>
        <w:rPr>
          <w:rStyle w:val="Strong"/>
          <w:sz w:val="26"/>
          <w:szCs w:val="26"/>
        </w:rPr>
      </w:pPr>
      <w:r w:rsidRPr="00896FFC">
        <w:rPr>
          <w:rStyle w:val="Strong"/>
          <w:sz w:val="26"/>
          <w:szCs w:val="26"/>
        </w:rPr>
        <w:t>Bộ phận Kế toán:</w:t>
      </w:r>
    </w:p>
    <w:p w14:paraId="01A2E85C" w14:textId="12327DEA"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Ghi nhận hoàn tiền, điều chỉnh doanh thu và cập nhật sổ sách kế toán.</w:t>
      </w:r>
    </w:p>
    <w:p w14:paraId="637C18F9" w14:textId="77777777" w:rsidR="004755E3" w:rsidRPr="00896FFC" w:rsidRDefault="004755E3" w:rsidP="00F800B8">
      <w:pPr>
        <w:pStyle w:val="NormalWeb"/>
        <w:widowControl w:val="0"/>
        <w:numPr>
          <w:ilvl w:val="0"/>
          <w:numId w:val="12"/>
        </w:numPr>
        <w:tabs>
          <w:tab w:val="left" w:pos="993"/>
        </w:tabs>
        <w:spacing w:before="0" w:beforeAutospacing="0" w:after="0" w:afterAutospacing="0" w:line="312" w:lineRule="auto"/>
        <w:ind w:left="0" w:firstLine="709"/>
        <w:rPr>
          <w:rStyle w:val="Strong"/>
          <w:sz w:val="26"/>
          <w:szCs w:val="26"/>
        </w:rPr>
      </w:pPr>
      <w:r w:rsidRPr="00896FFC">
        <w:rPr>
          <w:rStyle w:val="Strong"/>
          <w:sz w:val="26"/>
          <w:szCs w:val="26"/>
        </w:rPr>
        <w:t>Bộ phận ERP / CNTT:</w:t>
      </w:r>
    </w:p>
    <w:p w14:paraId="61B8C92B" w14:textId="6DC2C13C"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Cập nhật tồn kho, hóa đơn đổi trả, điều chỉnh CRM và hệ thống liên quan.</w:t>
      </w:r>
    </w:p>
    <w:p w14:paraId="24A54D21" w14:textId="77777777" w:rsidR="004755E3" w:rsidRPr="00896FFC" w:rsidRDefault="004755E3" w:rsidP="00F800B8">
      <w:pPr>
        <w:pStyle w:val="NormalWeb"/>
        <w:widowControl w:val="0"/>
        <w:numPr>
          <w:ilvl w:val="0"/>
          <w:numId w:val="12"/>
        </w:numPr>
        <w:tabs>
          <w:tab w:val="left" w:pos="993"/>
        </w:tabs>
        <w:spacing w:before="0" w:beforeAutospacing="0" w:after="0" w:afterAutospacing="0" w:line="312" w:lineRule="auto"/>
        <w:ind w:left="0" w:firstLine="709"/>
        <w:rPr>
          <w:rStyle w:val="Strong"/>
          <w:sz w:val="26"/>
          <w:szCs w:val="26"/>
        </w:rPr>
      </w:pPr>
      <w:r w:rsidRPr="00896FFC">
        <w:rPr>
          <w:rStyle w:val="Strong"/>
          <w:sz w:val="26"/>
          <w:szCs w:val="26"/>
        </w:rPr>
        <w:t>Bộ phận Chăm sóc khách hàng (CSKH):</w:t>
      </w:r>
    </w:p>
    <w:p w14:paraId="090A55DC" w14:textId="15C794D4"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Ghi nhận phản hồi, hỗ trợ khách hàng, đặc biệt với các trường hợp đổi trả online.</w:t>
      </w:r>
    </w:p>
    <w:p w14:paraId="67E46BDC" w14:textId="524BE588" w:rsidR="004755E3" w:rsidRPr="00896FFC" w:rsidRDefault="004755E3"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63" w:name="_Toc204950318"/>
      <w:r w:rsidRPr="00896FFC">
        <w:rPr>
          <w:rFonts w:ascii="Times New Roman" w:hAnsi="Times New Roman" w:cs="Times New Roman"/>
          <w:i/>
          <w:iCs/>
          <w:color w:val="auto"/>
          <w:sz w:val="26"/>
          <w:szCs w:val="26"/>
        </w:rPr>
        <w:t>Khách hàng của quy trình</w:t>
      </w:r>
      <w:bookmarkEnd w:id="63"/>
    </w:p>
    <w:p w14:paraId="410AD5ED" w14:textId="77777777" w:rsidR="004755E3" w:rsidRPr="00896FFC" w:rsidRDefault="004755E3" w:rsidP="00F800B8">
      <w:pPr>
        <w:pStyle w:val="NormalWeb"/>
        <w:widowControl w:val="0"/>
        <w:numPr>
          <w:ilvl w:val="0"/>
          <w:numId w:val="12"/>
        </w:numPr>
        <w:tabs>
          <w:tab w:val="left" w:pos="993"/>
        </w:tabs>
        <w:spacing w:before="0" w:beforeAutospacing="0" w:after="0" w:afterAutospacing="0" w:line="312" w:lineRule="auto"/>
        <w:ind w:left="0" w:firstLine="709"/>
        <w:rPr>
          <w:sz w:val="26"/>
          <w:szCs w:val="26"/>
        </w:rPr>
      </w:pPr>
      <w:r w:rsidRPr="00896FFC">
        <w:rPr>
          <w:rStyle w:val="Strong"/>
          <w:sz w:val="26"/>
          <w:szCs w:val="26"/>
        </w:rPr>
        <w:t>Khách hàng bên ngoài:</w:t>
      </w:r>
    </w:p>
    <w:p w14:paraId="57BDBA5D" w14:textId="77777777"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Người mua lẻ: Mong muốn xử lý đổi trả nhanh chóng, rõ ràng, minh bạch.</w:t>
      </w:r>
    </w:p>
    <w:p w14:paraId="24A376C0" w14:textId="77777777"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Khách hàng thân thiết: Kỳ vọng được hỗ trợ linh hoạt hơn về thời gian, thủ tục.</w:t>
      </w:r>
    </w:p>
    <w:p w14:paraId="2E0F6BFB" w14:textId="77777777"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Người mua online/giao hàng tận nơi: Cần hướng dẫn rõ ràng khi không thể đến trực tiếp nhà thuốc.</w:t>
      </w:r>
    </w:p>
    <w:p w14:paraId="20AE59EC" w14:textId="77777777" w:rsidR="004755E3" w:rsidRPr="00896FFC" w:rsidRDefault="004755E3" w:rsidP="00F800B8">
      <w:pPr>
        <w:pStyle w:val="NormalWeb"/>
        <w:widowControl w:val="0"/>
        <w:numPr>
          <w:ilvl w:val="0"/>
          <w:numId w:val="12"/>
        </w:numPr>
        <w:tabs>
          <w:tab w:val="left" w:pos="993"/>
        </w:tabs>
        <w:spacing w:before="0" w:beforeAutospacing="0" w:after="0" w:afterAutospacing="0" w:line="312" w:lineRule="auto"/>
        <w:ind w:left="0" w:firstLine="709"/>
        <w:rPr>
          <w:rStyle w:val="Strong"/>
          <w:sz w:val="26"/>
          <w:szCs w:val="26"/>
        </w:rPr>
      </w:pPr>
      <w:r w:rsidRPr="00896FFC">
        <w:rPr>
          <w:rStyle w:val="Strong"/>
          <w:sz w:val="26"/>
          <w:szCs w:val="26"/>
        </w:rPr>
        <w:t>Khách hàng nội bộ:</w:t>
      </w:r>
    </w:p>
    <w:p w14:paraId="5BBC6F20" w14:textId="77777777"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Ban lãnh đạo: Quan tâm tỷ lệ và lý do đổi trả để cải tiến sản phẩm, dịch vụ.</w:t>
      </w:r>
    </w:p>
    <w:p w14:paraId="670007E6" w14:textId="77777777"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Bộ phận vận hành: Sử dụng dữ liệu đổi trả để đánh giá rủi ro và chất lượng vận hành.</w:t>
      </w:r>
    </w:p>
    <w:p w14:paraId="073BE444" w14:textId="77777777"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Bộ phận QA: Phân tích nguyên nhân trả thuốc liên quan đến bảo quản, tư vấn, vận chuyển.</w:t>
      </w:r>
    </w:p>
    <w:p w14:paraId="1FB0B2C9" w14:textId="77777777"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Marketing/CSKH: Khai thác dữ liệu đổi trả để xây dựng chính sách hậu mãi hiệu quả.</w:t>
      </w:r>
    </w:p>
    <w:p w14:paraId="7C1356DC" w14:textId="64CF075A" w:rsidR="004755E3" w:rsidRPr="00896FFC" w:rsidRDefault="004755E3"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64" w:name="_Toc204950319"/>
      <w:r w:rsidRPr="00896FFC">
        <w:rPr>
          <w:rFonts w:ascii="Times New Roman" w:hAnsi="Times New Roman" w:cs="Times New Roman"/>
          <w:i/>
          <w:iCs/>
          <w:color w:val="auto"/>
          <w:sz w:val="26"/>
          <w:szCs w:val="26"/>
        </w:rPr>
        <w:t>Giá trị quy trình mang lại</w:t>
      </w:r>
      <w:bookmarkEnd w:id="64"/>
    </w:p>
    <w:p w14:paraId="0CF835E7" w14:textId="77777777"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Tăng độ tin cậy và hài lòng của khách hàng nhờ quy trình minh bạch, chuyên nghiệp.</w:t>
      </w:r>
    </w:p>
    <w:p w14:paraId="29389BB0" w14:textId="77777777"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Giảm thiểu rủi ro pháp lý khi phát sinh sai sót trong bán hàng hoặc kê toa.</w:t>
      </w:r>
    </w:p>
    <w:p w14:paraId="7BB96E53" w14:textId="77777777"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Cải thiện quy trình tư vấn, bán hàng nhờ phản hồi thực tế từ khách hàng đổi trả.</w:t>
      </w:r>
    </w:p>
    <w:p w14:paraId="13CA599F" w14:textId="77777777"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Hỗ trợ kiểm soát và truy xuất tồn kho chính xác nhờ hệ thống ERP được cập nhật kịp thời.</w:t>
      </w:r>
    </w:p>
    <w:p w14:paraId="6DA3B895" w14:textId="77777777" w:rsidR="00DB7EA3" w:rsidRPr="00896FFC" w:rsidRDefault="00DB7EA3">
      <w:pPr>
        <w:rPr>
          <w:rFonts w:cs="Times New Roman"/>
          <w:b/>
          <w:bCs/>
          <w:i/>
          <w:iCs/>
          <w:sz w:val="26"/>
          <w:szCs w:val="26"/>
        </w:rPr>
      </w:pPr>
      <w:r w:rsidRPr="00896FFC">
        <w:rPr>
          <w:rFonts w:cs="Times New Roman"/>
          <w:b/>
          <w:bCs/>
          <w:i/>
          <w:iCs/>
          <w:sz w:val="26"/>
          <w:szCs w:val="26"/>
        </w:rPr>
        <w:br w:type="page"/>
      </w:r>
    </w:p>
    <w:p w14:paraId="3775A7C8" w14:textId="694A9785" w:rsidR="004755E3" w:rsidRPr="00896FFC" w:rsidRDefault="004755E3"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color w:val="auto"/>
          <w:sz w:val="26"/>
          <w:szCs w:val="26"/>
        </w:rPr>
      </w:pPr>
      <w:bookmarkStart w:id="65" w:name="_Toc204950320"/>
      <w:r w:rsidRPr="00896FFC">
        <w:rPr>
          <w:rFonts w:ascii="Times New Roman" w:hAnsi="Times New Roman" w:cs="Times New Roman"/>
          <w:i/>
          <w:iCs/>
          <w:color w:val="auto"/>
          <w:sz w:val="26"/>
          <w:szCs w:val="26"/>
        </w:rPr>
        <w:lastRenderedPageBreak/>
        <w:t>Kết quả có thể đạt được của quy trình</w:t>
      </w:r>
      <w:bookmarkEnd w:id="65"/>
    </w:p>
    <w:p w14:paraId="37B27ACC" w14:textId="77777777"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100% yêu cầu đổi trả được xử lý trong vòng 24–48 giờ tùy tình huống.</w:t>
      </w:r>
    </w:p>
    <w:p w14:paraId="551DC777" w14:textId="77777777"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Tỷ lệ đổi trả do lỗi nhà thuốc được kiểm soát dưới 1%.</w:t>
      </w:r>
    </w:p>
    <w:p w14:paraId="7279F486" w14:textId="77777777"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Tất cả trường hợp được ghi nhận đầy đủ để phục vụ báo cáo, phân tích và cải tiến.</w:t>
      </w:r>
    </w:p>
    <w:p w14:paraId="4BA69FC8" w14:textId="77777777" w:rsidR="004755E3" w:rsidRPr="00896FFC" w:rsidRDefault="004755E3"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Tăng mức độ hài lòng của khách hàng đổi trả nhờ quy trình rõ ràng, lịch sự, chuyên nghiệp.</w:t>
      </w:r>
    </w:p>
    <w:p w14:paraId="5EB3FEF2" w14:textId="1D060E3C" w:rsidR="004755E3" w:rsidRPr="00896FFC" w:rsidRDefault="004755E3"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color w:val="auto"/>
          <w:sz w:val="26"/>
          <w:szCs w:val="26"/>
        </w:rPr>
      </w:pPr>
      <w:bookmarkStart w:id="66" w:name="_Toc204950321"/>
      <w:r w:rsidRPr="00896FFC">
        <w:rPr>
          <w:rFonts w:ascii="Times New Roman" w:hAnsi="Times New Roman" w:cs="Times New Roman"/>
          <w:i/>
          <w:iCs/>
          <w:color w:val="auto"/>
          <w:sz w:val="26"/>
          <w:szCs w:val="26"/>
        </w:rPr>
        <w:t>Góc nhìn tuần tự</w:t>
      </w:r>
      <w:bookmarkEnd w:id="66"/>
      <w:r w:rsidRPr="00896FFC">
        <w:rPr>
          <w:rFonts w:ascii="Times New Roman" w:hAnsi="Times New Roman" w:cs="Times New Roman"/>
          <w:color w:val="auto"/>
          <w:sz w:val="26"/>
          <w:szCs w:val="26"/>
        </w:rPr>
        <w:t xml:space="preserve"> </w:t>
      </w:r>
    </w:p>
    <w:tbl>
      <w:tblPr>
        <w:tblStyle w:val="TableGrid"/>
        <w:tblW w:w="0" w:type="auto"/>
        <w:tblLook w:val="04A0" w:firstRow="1" w:lastRow="0" w:firstColumn="1" w:lastColumn="0" w:noHBand="0" w:noVBand="1"/>
      </w:tblPr>
      <w:tblGrid>
        <w:gridCol w:w="816"/>
        <w:gridCol w:w="2666"/>
        <w:gridCol w:w="5580"/>
      </w:tblGrid>
      <w:tr w:rsidR="00896FFC" w:rsidRPr="00896FFC" w14:paraId="4F866B97" w14:textId="77777777" w:rsidTr="00AB45F7">
        <w:tc>
          <w:tcPr>
            <w:tcW w:w="817" w:type="dxa"/>
            <w:vAlign w:val="center"/>
          </w:tcPr>
          <w:p w14:paraId="5E74FA62" w14:textId="097510B9"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b/>
                <w:bCs/>
                <w:sz w:val="26"/>
                <w:szCs w:val="26"/>
              </w:rPr>
              <w:t>Bước</w:t>
            </w:r>
          </w:p>
        </w:tc>
        <w:tc>
          <w:tcPr>
            <w:tcW w:w="2693" w:type="dxa"/>
            <w:vAlign w:val="center"/>
          </w:tcPr>
          <w:p w14:paraId="48B65AFE" w14:textId="3E849281"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b/>
                <w:bCs/>
                <w:sz w:val="26"/>
                <w:szCs w:val="26"/>
              </w:rPr>
              <w:t>Tác nhân thực hiện</w:t>
            </w:r>
          </w:p>
        </w:tc>
        <w:tc>
          <w:tcPr>
            <w:tcW w:w="5670" w:type="dxa"/>
            <w:vAlign w:val="center"/>
          </w:tcPr>
          <w:p w14:paraId="672D4A40" w14:textId="2AF30154"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b/>
                <w:bCs/>
                <w:sz w:val="26"/>
                <w:szCs w:val="26"/>
              </w:rPr>
              <w:t>Nội dung công việc</w:t>
            </w:r>
          </w:p>
        </w:tc>
      </w:tr>
      <w:tr w:rsidR="00896FFC" w:rsidRPr="00896FFC" w14:paraId="6CFD3BB4" w14:textId="77777777" w:rsidTr="00AB45F7">
        <w:tc>
          <w:tcPr>
            <w:tcW w:w="817" w:type="dxa"/>
            <w:vAlign w:val="center"/>
          </w:tcPr>
          <w:p w14:paraId="72DA60BC" w14:textId="6B0F4B71"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1</w:t>
            </w:r>
          </w:p>
        </w:tc>
        <w:tc>
          <w:tcPr>
            <w:tcW w:w="2693" w:type="dxa"/>
            <w:vAlign w:val="center"/>
          </w:tcPr>
          <w:p w14:paraId="3EBE072E" w14:textId="145A8977"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Khách hàng</w:t>
            </w:r>
          </w:p>
        </w:tc>
        <w:tc>
          <w:tcPr>
            <w:tcW w:w="5670" w:type="dxa"/>
            <w:vAlign w:val="center"/>
          </w:tcPr>
          <w:p w14:paraId="263F7F23" w14:textId="059BB696" w:rsidR="00AB45F7" w:rsidRPr="00896FFC" w:rsidRDefault="00AB45F7"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Gửi yêu cầu đổi/trả sản phẩm kèm lý do, hóa đơn, thông tin liên quan.</w:t>
            </w:r>
          </w:p>
        </w:tc>
      </w:tr>
      <w:tr w:rsidR="00896FFC" w:rsidRPr="00896FFC" w14:paraId="54DEA505" w14:textId="77777777" w:rsidTr="00AB45F7">
        <w:tc>
          <w:tcPr>
            <w:tcW w:w="817" w:type="dxa"/>
            <w:vAlign w:val="center"/>
          </w:tcPr>
          <w:p w14:paraId="49E84800" w14:textId="44CE1DC5"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2</w:t>
            </w:r>
          </w:p>
        </w:tc>
        <w:tc>
          <w:tcPr>
            <w:tcW w:w="2693" w:type="dxa"/>
            <w:vAlign w:val="center"/>
          </w:tcPr>
          <w:p w14:paraId="6F1EF925" w14:textId="41B84F44"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Nhân viên bán hàng/Dược sĩ</w:t>
            </w:r>
          </w:p>
        </w:tc>
        <w:tc>
          <w:tcPr>
            <w:tcW w:w="5670" w:type="dxa"/>
            <w:vAlign w:val="center"/>
          </w:tcPr>
          <w:p w14:paraId="1409BE85" w14:textId="79C07DC7" w:rsidR="00AB45F7" w:rsidRPr="00896FFC" w:rsidRDefault="00AB45F7"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Ghi nhận thông tin vào hệ thống, xác nhận lại với khách hàng.</w:t>
            </w:r>
          </w:p>
        </w:tc>
      </w:tr>
      <w:tr w:rsidR="00896FFC" w:rsidRPr="00896FFC" w14:paraId="12E8B467" w14:textId="77777777" w:rsidTr="00AB45F7">
        <w:tc>
          <w:tcPr>
            <w:tcW w:w="817" w:type="dxa"/>
            <w:vAlign w:val="center"/>
          </w:tcPr>
          <w:p w14:paraId="7C6D8D33" w14:textId="3258E1D0"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3</w:t>
            </w:r>
          </w:p>
        </w:tc>
        <w:tc>
          <w:tcPr>
            <w:tcW w:w="2693" w:type="dxa"/>
            <w:vAlign w:val="center"/>
          </w:tcPr>
          <w:p w14:paraId="11CEDC4F" w14:textId="68A6405D"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Nhân viên bán hàng/Dược sĩ</w:t>
            </w:r>
          </w:p>
        </w:tc>
        <w:tc>
          <w:tcPr>
            <w:tcW w:w="5670" w:type="dxa"/>
            <w:vAlign w:val="center"/>
          </w:tcPr>
          <w:p w14:paraId="713ED7C6" w14:textId="18E7E97C" w:rsidR="00AB45F7" w:rsidRPr="00896FFC" w:rsidRDefault="00AB45F7"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Đối chiếu thời gian mua, nhóm sản phẩm, chứng từ.</w:t>
            </w:r>
          </w:p>
        </w:tc>
      </w:tr>
      <w:tr w:rsidR="00896FFC" w:rsidRPr="00896FFC" w14:paraId="1EF8C864" w14:textId="77777777" w:rsidTr="00AB45F7">
        <w:tc>
          <w:tcPr>
            <w:tcW w:w="817" w:type="dxa"/>
            <w:vAlign w:val="center"/>
          </w:tcPr>
          <w:p w14:paraId="045D956F" w14:textId="16DBBAD6"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4</w:t>
            </w:r>
          </w:p>
        </w:tc>
        <w:tc>
          <w:tcPr>
            <w:tcW w:w="2693" w:type="dxa"/>
            <w:vAlign w:val="center"/>
          </w:tcPr>
          <w:p w14:paraId="153A77C7" w14:textId="13F4FA43"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Nhân viên bán hàng/Dược sĩ</w:t>
            </w:r>
          </w:p>
        </w:tc>
        <w:tc>
          <w:tcPr>
            <w:tcW w:w="5670" w:type="dxa"/>
            <w:vAlign w:val="center"/>
          </w:tcPr>
          <w:p w14:paraId="67F78D68" w14:textId="643B4A7F" w:rsidR="00AB45F7" w:rsidRPr="00896FFC" w:rsidRDefault="00AB45F7"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Tra cứu hệ thống POS/ERP, xác minh thông tin giao dịch.</w:t>
            </w:r>
          </w:p>
        </w:tc>
      </w:tr>
      <w:tr w:rsidR="00896FFC" w:rsidRPr="00896FFC" w14:paraId="09D5A48A" w14:textId="77777777" w:rsidTr="00AB45F7">
        <w:tc>
          <w:tcPr>
            <w:tcW w:w="817" w:type="dxa"/>
            <w:vAlign w:val="center"/>
          </w:tcPr>
          <w:p w14:paraId="492C7699" w14:textId="069B6828"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5</w:t>
            </w:r>
          </w:p>
        </w:tc>
        <w:tc>
          <w:tcPr>
            <w:tcW w:w="2693" w:type="dxa"/>
            <w:vAlign w:val="center"/>
          </w:tcPr>
          <w:p w14:paraId="49CEB65B" w14:textId="51A5D1B0"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Nhân viên bán hàng/Dược sĩ</w:t>
            </w:r>
          </w:p>
        </w:tc>
        <w:tc>
          <w:tcPr>
            <w:tcW w:w="5670" w:type="dxa"/>
            <w:vAlign w:val="center"/>
          </w:tcPr>
          <w:p w14:paraId="3AF2A5F6" w14:textId="4086B028" w:rsidR="00AB45F7" w:rsidRPr="00896FFC" w:rsidRDefault="00AB45F7"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Ghi nhận lý do cụ thể vào hệ thống CRM.</w:t>
            </w:r>
          </w:p>
        </w:tc>
      </w:tr>
      <w:tr w:rsidR="00896FFC" w:rsidRPr="00896FFC" w14:paraId="4D22CBCE" w14:textId="77777777" w:rsidTr="00AB45F7">
        <w:tc>
          <w:tcPr>
            <w:tcW w:w="817" w:type="dxa"/>
            <w:vAlign w:val="center"/>
          </w:tcPr>
          <w:p w14:paraId="6415F143" w14:textId="12F773CB"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6</w:t>
            </w:r>
          </w:p>
        </w:tc>
        <w:tc>
          <w:tcPr>
            <w:tcW w:w="2693" w:type="dxa"/>
            <w:vAlign w:val="center"/>
          </w:tcPr>
          <w:p w14:paraId="38D57AD8" w14:textId="0A20B498"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Nhân viên bán hàng/Dược sĩ</w:t>
            </w:r>
          </w:p>
        </w:tc>
        <w:tc>
          <w:tcPr>
            <w:tcW w:w="5670" w:type="dxa"/>
            <w:vAlign w:val="center"/>
          </w:tcPr>
          <w:p w14:paraId="72C6BBE2" w14:textId="1EC3CF55" w:rsidR="00AB45F7" w:rsidRPr="00896FFC" w:rsidRDefault="00AB45F7"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Đánh giá tình trạng vật lý sản phẩm, chụp ảnh nếu cần.</w:t>
            </w:r>
          </w:p>
        </w:tc>
      </w:tr>
      <w:tr w:rsidR="00896FFC" w:rsidRPr="00896FFC" w14:paraId="0D00EB76" w14:textId="77777777" w:rsidTr="00AB45F7">
        <w:tc>
          <w:tcPr>
            <w:tcW w:w="817" w:type="dxa"/>
            <w:vAlign w:val="center"/>
          </w:tcPr>
          <w:p w14:paraId="4AF17DAB" w14:textId="3A21DB22"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7</w:t>
            </w:r>
          </w:p>
        </w:tc>
        <w:tc>
          <w:tcPr>
            <w:tcW w:w="2693" w:type="dxa"/>
            <w:vAlign w:val="center"/>
          </w:tcPr>
          <w:p w14:paraId="2D6EEF2D" w14:textId="58F5A7ED"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Quản lý nhà thuốc</w:t>
            </w:r>
          </w:p>
        </w:tc>
        <w:tc>
          <w:tcPr>
            <w:tcW w:w="5670" w:type="dxa"/>
            <w:vAlign w:val="center"/>
          </w:tcPr>
          <w:p w14:paraId="39D3CA33" w14:textId="76F839A7" w:rsidR="00AB45F7" w:rsidRPr="00896FFC" w:rsidRDefault="00AB45F7"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Xem xét hồ sơ, ra quyết định đổi/hoàn tiền/từ chối.</w:t>
            </w:r>
          </w:p>
        </w:tc>
      </w:tr>
      <w:tr w:rsidR="00896FFC" w:rsidRPr="00896FFC" w14:paraId="3339CC13" w14:textId="77777777" w:rsidTr="00AB45F7">
        <w:tc>
          <w:tcPr>
            <w:tcW w:w="817" w:type="dxa"/>
            <w:vAlign w:val="center"/>
          </w:tcPr>
          <w:p w14:paraId="7755B4AD" w14:textId="3FE07D85"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8</w:t>
            </w:r>
          </w:p>
        </w:tc>
        <w:tc>
          <w:tcPr>
            <w:tcW w:w="2693" w:type="dxa"/>
            <w:vAlign w:val="center"/>
          </w:tcPr>
          <w:p w14:paraId="2E015480" w14:textId="2BC8A0BF"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NV Bán hàng, Kho, Kế toán</w:t>
            </w:r>
          </w:p>
        </w:tc>
        <w:tc>
          <w:tcPr>
            <w:tcW w:w="5670" w:type="dxa"/>
            <w:vAlign w:val="center"/>
          </w:tcPr>
          <w:p w14:paraId="7810AFEB" w14:textId="7FF5D569" w:rsidR="00AB45F7" w:rsidRPr="00896FFC" w:rsidRDefault="00AB45F7"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Xuất hàng mới hoặc hoàn tiền, xác nhận với khách.</w:t>
            </w:r>
          </w:p>
        </w:tc>
      </w:tr>
      <w:tr w:rsidR="00896FFC" w:rsidRPr="00896FFC" w14:paraId="6C288497" w14:textId="77777777" w:rsidTr="00AB45F7">
        <w:tc>
          <w:tcPr>
            <w:tcW w:w="817" w:type="dxa"/>
            <w:vAlign w:val="center"/>
          </w:tcPr>
          <w:p w14:paraId="4B56B890" w14:textId="223C2CD0"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9</w:t>
            </w:r>
          </w:p>
        </w:tc>
        <w:tc>
          <w:tcPr>
            <w:tcW w:w="2693" w:type="dxa"/>
            <w:vAlign w:val="center"/>
          </w:tcPr>
          <w:p w14:paraId="58F346F9" w14:textId="15091F73"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Kho, Kế toán, CNTT</w:t>
            </w:r>
          </w:p>
        </w:tc>
        <w:tc>
          <w:tcPr>
            <w:tcW w:w="5670" w:type="dxa"/>
            <w:vAlign w:val="center"/>
          </w:tcPr>
          <w:p w14:paraId="1EC0F94B" w14:textId="46C4C190" w:rsidR="00AB45F7" w:rsidRPr="00896FFC" w:rsidRDefault="00AB45F7"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Điều chỉnh tồn kho, doanh thu, lưu trữ hồ sơ kế toán.</w:t>
            </w:r>
          </w:p>
        </w:tc>
      </w:tr>
      <w:tr w:rsidR="00AB45F7" w:rsidRPr="00896FFC" w14:paraId="51604B22" w14:textId="77777777" w:rsidTr="00AB45F7">
        <w:tc>
          <w:tcPr>
            <w:tcW w:w="817" w:type="dxa"/>
            <w:vAlign w:val="center"/>
          </w:tcPr>
          <w:p w14:paraId="69738698" w14:textId="798FE4B3"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10</w:t>
            </w:r>
          </w:p>
        </w:tc>
        <w:tc>
          <w:tcPr>
            <w:tcW w:w="2693" w:type="dxa"/>
            <w:vAlign w:val="center"/>
          </w:tcPr>
          <w:p w14:paraId="0FFF6B3C" w14:textId="054285E9" w:rsidR="00AB45F7" w:rsidRPr="00896FFC" w:rsidRDefault="00AB45F7" w:rsidP="00F800B8">
            <w:pPr>
              <w:pStyle w:val="ListParagraph"/>
              <w:widowControl w:val="0"/>
              <w:tabs>
                <w:tab w:val="left" w:pos="709"/>
              </w:tabs>
              <w:spacing w:line="312" w:lineRule="auto"/>
              <w:ind w:left="0"/>
              <w:jc w:val="center"/>
              <w:rPr>
                <w:rFonts w:cs="Times New Roman"/>
                <w:b/>
                <w:bCs/>
                <w:i/>
                <w:iCs/>
                <w:sz w:val="26"/>
                <w:szCs w:val="26"/>
              </w:rPr>
            </w:pPr>
            <w:r w:rsidRPr="00896FFC">
              <w:rPr>
                <w:rFonts w:cs="Times New Roman"/>
                <w:sz w:val="26"/>
                <w:szCs w:val="26"/>
              </w:rPr>
              <w:t>NV Bán hàng/Dược sĩ</w:t>
            </w:r>
          </w:p>
        </w:tc>
        <w:tc>
          <w:tcPr>
            <w:tcW w:w="5670" w:type="dxa"/>
            <w:vAlign w:val="center"/>
          </w:tcPr>
          <w:p w14:paraId="2144398B" w14:textId="05A7A527" w:rsidR="00AB45F7" w:rsidRPr="00896FFC" w:rsidRDefault="00AB45F7" w:rsidP="00F800B8">
            <w:pPr>
              <w:pStyle w:val="ListParagraph"/>
              <w:widowControl w:val="0"/>
              <w:tabs>
                <w:tab w:val="left" w:pos="709"/>
              </w:tabs>
              <w:spacing w:line="312" w:lineRule="auto"/>
              <w:ind w:left="0"/>
              <w:jc w:val="both"/>
              <w:rPr>
                <w:rFonts w:cs="Times New Roman"/>
                <w:b/>
                <w:bCs/>
                <w:i/>
                <w:iCs/>
                <w:sz w:val="26"/>
                <w:szCs w:val="26"/>
              </w:rPr>
            </w:pPr>
            <w:r w:rsidRPr="00896FFC">
              <w:rPr>
                <w:rFonts w:cs="Times New Roman"/>
                <w:sz w:val="26"/>
                <w:szCs w:val="26"/>
              </w:rPr>
              <w:t>Bàn giao sản phẩm hoặc hoàn tiền, cảm ơn và ghi nhận.</w:t>
            </w:r>
          </w:p>
        </w:tc>
      </w:tr>
    </w:tbl>
    <w:p w14:paraId="033B90CF" w14:textId="77777777" w:rsidR="004755E3" w:rsidRPr="00896FFC" w:rsidRDefault="004755E3" w:rsidP="00F800B8">
      <w:pPr>
        <w:pStyle w:val="ListParagraph"/>
        <w:widowControl w:val="0"/>
        <w:tabs>
          <w:tab w:val="left" w:pos="709"/>
        </w:tabs>
        <w:spacing w:after="0" w:line="312" w:lineRule="auto"/>
        <w:ind w:left="0"/>
        <w:jc w:val="both"/>
        <w:rPr>
          <w:rFonts w:cs="Times New Roman"/>
          <w:b/>
          <w:bCs/>
          <w:i/>
          <w:iCs/>
          <w:sz w:val="26"/>
          <w:szCs w:val="26"/>
        </w:rPr>
      </w:pPr>
    </w:p>
    <w:p w14:paraId="5451F728" w14:textId="77777777" w:rsidR="00F45DF3" w:rsidRPr="00896FFC" w:rsidRDefault="00F45DF3" w:rsidP="00F800B8">
      <w:pPr>
        <w:spacing w:after="0" w:line="312" w:lineRule="auto"/>
        <w:rPr>
          <w:rFonts w:cs="Times New Roman"/>
          <w:b/>
          <w:bCs/>
          <w:i/>
          <w:iCs/>
          <w:sz w:val="26"/>
          <w:szCs w:val="26"/>
        </w:rPr>
      </w:pPr>
      <w:r w:rsidRPr="00896FFC">
        <w:rPr>
          <w:rFonts w:cs="Times New Roman"/>
          <w:b/>
          <w:bCs/>
          <w:i/>
          <w:iCs/>
          <w:sz w:val="26"/>
          <w:szCs w:val="26"/>
        </w:rPr>
        <w:br w:type="page"/>
      </w:r>
    </w:p>
    <w:p w14:paraId="7F582656" w14:textId="77777777" w:rsidR="007E536B" w:rsidRPr="00896FFC" w:rsidRDefault="007E536B" w:rsidP="00F800B8">
      <w:pPr>
        <w:pStyle w:val="ListParagraph"/>
        <w:widowControl w:val="0"/>
        <w:numPr>
          <w:ilvl w:val="2"/>
          <w:numId w:val="9"/>
        </w:numPr>
        <w:tabs>
          <w:tab w:val="left" w:pos="709"/>
        </w:tabs>
        <w:spacing w:after="0" w:line="312" w:lineRule="auto"/>
        <w:ind w:left="0" w:firstLine="0"/>
        <w:jc w:val="both"/>
        <w:rPr>
          <w:rFonts w:cs="Times New Roman"/>
          <w:b/>
          <w:bCs/>
          <w:i/>
          <w:iCs/>
          <w:sz w:val="26"/>
          <w:szCs w:val="26"/>
        </w:rPr>
        <w:sectPr w:rsidR="007E536B" w:rsidRPr="00896FFC" w:rsidSect="007E6BCF">
          <w:pgSz w:w="11907" w:h="16840" w:code="9"/>
          <w:pgMar w:top="1134" w:right="1134" w:bottom="1134" w:left="1701" w:header="720" w:footer="720" w:gutter="0"/>
          <w:cols w:space="720"/>
          <w:docGrid w:linePitch="360"/>
        </w:sectPr>
      </w:pPr>
    </w:p>
    <w:p w14:paraId="4E41E40A" w14:textId="0C570ECC" w:rsidR="00927870" w:rsidRPr="00896FFC" w:rsidRDefault="00E25B19"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67" w:name="_Toc204950322"/>
      <w:r>
        <w:rPr>
          <w:rFonts w:ascii="Times New Roman" w:hAnsi="Times New Roman" w:cs="Times New Roman"/>
          <w:i/>
          <w:iCs/>
          <w:color w:val="auto"/>
          <w:sz w:val="26"/>
          <w:szCs w:val="26"/>
        </w:rPr>
        <w:lastRenderedPageBreak/>
        <w:t>Sơ đồ</w:t>
      </w:r>
      <w:r w:rsidRPr="00896FFC">
        <w:rPr>
          <w:rFonts w:ascii="Times New Roman" w:hAnsi="Times New Roman" w:cs="Times New Roman"/>
          <w:i/>
          <w:iCs/>
          <w:color w:val="auto"/>
          <w:sz w:val="26"/>
          <w:szCs w:val="26"/>
        </w:rPr>
        <w:t xml:space="preserve"> quy trình BPMN</w:t>
      </w:r>
      <w:r w:rsidR="00927870" w:rsidRPr="00896FFC">
        <w:rPr>
          <w:rFonts w:ascii="Times New Roman" w:hAnsi="Times New Roman" w:cs="Times New Roman"/>
          <w:i/>
          <w:iCs/>
          <w:color w:val="auto"/>
          <w:sz w:val="26"/>
          <w:szCs w:val="26"/>
        </w:rPr>
        <w:t>.</w:t>
      </w:r>
      <w:bookmarkEnd w:id="67"/>
    </w:p>
    <w:p w14:paraId="7FE32460" w14:textId="77777777" w:rsidR="001B7FF3" w:rsidRPr="00896FFC" w:rsidRDefault="001B7FF3" w:rsidP="00F800B8">
      <w:pPr>
        <w:spacing w:after="0" w:line="312" w:lineRule="auto"/>
        <w:rPr>
          <w:rFonts w:cs="Times New Roman"/>
          <w:b/>
          <w:bCs/>
          <w:sz w:val="26"/>
          <w:szCs w:val="26"/>
        </w:rPr>
      </w:pPr>
      <w:bookmarkStart w:id="68" w:name="_Hlk204499565"/>
      <w:r w:rsidRPr="00896FFC">
        <w:rPr>
          <w:rFonts w:cs="Times New Roman"/>
          <w:noProof/>
          <w:sz w:val="26"/>
          <w:szCs w:val="26"/>
        </w:rPr>
        <w:drawing>
          <wp:inline distT="0" distB="0" distL="0" distR="0" wp14:anchorId="5534599F" wp14:editId="19628B39">
            <wp:extent cx="9253220" cy="5234940"/>
            <wp:effectExtent l="0" t="0" r="5080" b="3810"/>
            <wp:docPr id="19660499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49963"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9253220" cy="5234940"/>
                    </a:xfrm>
                    <a:prstGeom prst="rect">
                      <a:avLst/>
                    </a:prstGeom>
                  </pic:spPr>
                </pic:pic>
              </a:graphicData>
            </a:graphic>
          </wp:inline>
        </w:drawing>
      </w:r>
    </w:p>
    <w:p w14:paraId="3DD633E4" w14:textId="6A521F0B" w:rsidR="00F45DF3" w:rsidRPr="00896FFC" w:rsidRDefault="001B7FF3" w:rsidP="001A34F9">
      <w:pPr>
        <w:pStyle w:val="Hinh"/>
      </w:pPr>
      <w:bookmarkStart w:id="69" w:name="_Toc205024041"/>
      <w:r w:rsidRPr="00896FFC">
        <w:t>Hình</w:t>
      </w:r>
      <w:r w:rsidR="00AB45F7" w:rsidRPr="00896FFC">
        <w:t xml:space="preserve"> 3.4</w:t>
      </w:r>
      <w:r w:rsidRPr="00896FFC">
        <w:t>: Mô hình hoá Quy trình đổi trả sản phẩm</w:t>
      </w:r>
      <w:bookmarkEnd w:id="69"/>
      <w:r w:rsidR="00F45DF3" w:rsidRPr="00896FFC">
        <w:br w:type="page"/>
      </w:r>
    </w:p>
    <w:p w14:paraId="73C3B8B6" w14:textId="77777777" w:rsidR="007E536B" w:rsidRPr="00896FFC" w:rsidRDefault="007E536B" w:rsidP="00F800B8">
      <w:pPr>
        <w:pStyle w:val="ListParagraph"/>
        <w:widowControl w:val="0"/>
        <w:numPr>
          <w:ilvl w:val="1"/>
          <w:numId w:val="9"/>
        </w:numPr>
        <w:tabs>
          <w:tab w:val="left" w:pos="426"/>
        </w:tabs>
        <w:spacing w:after="0" w:line="312" w:lineRule="auto"/>
        <w:ind w:left="0" w:firstLine="0"/>
        <w:jc w:val="both"/>
        <w:rPr>
          <w:rFonts w:cs="Times New Roman"/>
          <w:b/>
          <w:bCs/>
          <w:sz w:val="26"/>
          <w:szCs w:val="26"/>
        </w:rPr>
        <w:sectPr w:rsidR="007E536B" w:rsidRPr="00896FFC" w:rsidSect="007E536B">
          <w:pgSz w:w="16840" w:h="11907" w:orient="landscape" w:code="9"/>
          <w:pgMar w:top="1134" w:right="1134" w:bottom="1134" w:left="1134" w:header="720" w:footer="720" w:gutter="0"/>
          <w:cols w:space="720"/>
          <w:docGrid w:linePitch="360"/>
        </w:sectPr>
      </w:pPr>
    </w:p>
    <w:p w14:paraId="224FFB54" w14:textId="13CCC3E2" w:rsidR="0044212B" w:rsidRPr="00896FFC" w:rsidRDefault="0044212B" w:rsidP="004B2B35">
      <w:pPr>
        <w:pStyle w:val="Heading1"/>
        <w:keepNext w:val="0"/>
        <w:keepLines w:val="0"/>
        <w:widowControl w:val="0"/>
        <w:numPr>
          <w:ilvl w:val="1"/>
          <w:numId w:val="21"/>
        </w:numPr>
        <w:tabs>
          <w:tab w:val="left" w:pos="567"/>
        </w:tabs>
        <w:spacing w:before="0" w:line="312" w:lineRule="auto"/>
        <w:ind w:left="0" w:firstLine="0"/>
        <w:rPr>
          <w:rFonts w:ascii="Times New Roman" w:hAnsi="Times New Roman" w:cs="Times New Roman"/>
          <w:b w:val="0"/>
          <w:bCs w:val="0"/>
          <w:color w:val="auto"/>
          <w:sz w:val="26"/>
          <w:szCs w:val="26"/>
        </w:rPr>
      </w:pPr>
      <w:bookmarkStart w:id="70" w:name="_Toc204950323"/>
      <w:r w:rsidRPr="00896FFC">
        <w:rPr>
          <w:rFonts w:ascii="Times New Roman" w:hAnsi="Times New Roman" w:cs="Times New Roman"/>
          <w:color w:val="auto"/>
          <w:sz w:val="26"/>
          <w:szCs w:val="26"/>
        </w:rPr>
        <w:lastRenderedPageBreak/>
        <w:t>Quy trình</w:t>
      </w:r>
      <w:r w:rsidR="00AB45F7" w:rsidRPr="00896FFC">
        <w:rPr>
          <w:rFonts w:ascii="Times New Roman" w:hAnsi="Times New Roman" w:cs="Times New Roman"/>
          <w:color w:val="auto"/>
          <w:sz w:val="26"/>
          <w:szCs w:val="26"/>
        </w:rPr>
        <w:t xml:space="preserve"> tuyển dụng</w:t>
      </w:r>
      <w:r w:rsidRPr="00896FFC">
        <w:rPr>
          <w:rFonts w:ascii="Times New Roman" w:hAnsi="Times New Roman" w:cs="Times New Roman"/>
          <w:color w:val="auto"/>
          <w:sz w:val="26"/>
          <w:szCs w:val="26"/>
        </w:rPr>
        <w:t xml:space="preserve"> nhân sự.</w:t>
      </w:r>
      <w:bookmarkEnd w:id="70"/>
    </w:p>
    <w:p w14:paraId="1BCC703E" w14:textId="77777777" w:rsidR="00AA6090" w:rsidRPr="00896FFC" w:rsidRDefault="00AA609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71" w:name="_Toc204950324"/>
      <w:r w:rsidRPr="00896FFC">
        <w:rPr>
          <w:rFonts w:ascii="Times New Roman" w:hAnsi="Times New Roman" w:cs="Times New Roman"/>
          <w:i/>
          <w:iCs/>
          <w:color w:val="auto"/>
          <w:sz w:val="26"/>
          <w:szCs w:val="26"/>
        </w:rPr>
        <w:t>Các tác nhân tham gia quy trình.</w:t>
      </w:r>
      <w:bookmarkEnd w:id="71"/>
    </w:p>
    <w:p w14:paraId="7AF3A755" w14:textId="77777777" w:rsidR="00E317CA" w:rsidRPr="00896FFC" w:rsidRDefault="009707D9" w:rsidP="00F800B8">
      <w:pPr>
        <w:pStyle w:val="NormalWeb"/>
        <w:widowControl w:val="0"/>
        <w:numPr>
          <w:ilvl w:val="0"/>
          <w:numId w:val="12"/>
        </w:numPr>
        <w:tabs>
          <w:tab w:val="left" w:pos="993"/>
        </w:tabs>
        <w:spacing w:before="0" w:beforeAutospacing="0" w:after="0" w:afterAutospacing="0" w:line="312" w:lineRule="auto"/>
        <w:ind w:left="0" w:firstLine="709"/>
        <w:rPr>
          <w:rStyle w:val="Strong"/>
          <w:sz w:val="26"/>
          <w:szCs w:val="26"/>
        </w:rPr>
      </w:pPr>
      <w:r w:rsidRPr="00896FFC">
        <w:rPr>
          <w:rStyle w:val="Strong"/>
          <w:sz w:val="26"/>
          <w:szCs w:val="26"/>
        </w:rPr>
        <w:t>Ứng viên:</w:t>
      </w:r>
    </w:p>
    <w:p w14:paraId="5E970FD1" w14:textId="77777777" w:rsidR="00E317CA" w:rsidRPr="00896FFC" w:rsidRDefault="009707D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Tìm hiểu thông tin tuyển dụng, nộp hồ sơ ứng tuyển, tham gia phỏng vấn, nhận kết quả và xác nhận nhận việc.</w:t>
      </w:r>
    </w:p>
    <w:p w14:paraId="442111CF" w14:textId="77777777" w:rsidR="00E317CA" w:rsidRPr="00896FFC" w:rsidRDefault="009707D9" w:rsidP="00F800B8">
      <w:pPr>
        <w:pStyle w:val="NormalWeb"/>
        <w:widowControl w:val="0"/>
        <w:numPr>
          <w:ilvl w:val="0"/>
          <w:numId w:val="12"/>
        </w:numPr>
        <w:tabs>
          <w:tab w:val="left" w:pos="993"/>
        </w:tabs>
        <w:spacing w:before="0" w:beforeAutospacing="0" w:after="0" w:afterAutospacing="0" w:line="312" w:lineRule="auto"/>
        <w:ind w:left="0" w:firstLine="709"/>
        <w:rPr>
          <w:rStyle w:val="Strong"/>
          <w:sz w:val="26"/>
          <w:szCs w:val="26"/>
        </w:rPr>
      </w:pPr>
      <w:r w:rsidRPr="00896FFC">
        <w:rPr>
          <w:rStyle w:val="Strong"/>
          <w:sz w:val="26"/>
          <w:szCs w:val="26"/>
        </w:rPr>
        <w:t>Bộ phận Nhân sự:</w:t>
      </w:r>
    </w:p>
    <w:p w14:paraId="63298B8F" w14:textId="04DD981C" w:rsidR="009707D9" w:rsidRPr="00896FFC" w:rsidRDefault="009707D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Xác định nhu cầu tuyển dụng, đăng tin, tiếp nhận và sàng lọc hồ sơ, tổ chức phỏng vấn, gửi thư mời hoặc thư từ chối, tổng hợp kết quả, thông báo trúng tuyển và hướng dẫn nhận việc.</w:t>
      </w:r>
    </w:p>
    <w:p w14:paraId="1742A5EB" w14:textId="77777777" w:rsidR="00E317CA" w:rsidRPr="00896FFC" w:rsidRDefault="009707D9" w:rsidP="00F800B8">
      <w:pPr>
        <w:pStyle w:val="NormalWeb"/>
        <w:widowControl w:val="0"/>
        <w:numPr>
          <w:ilvl w:val="0"/>
          <w:numId w:val="12"/>
        </w:numPr>
        <w:tabs>
          <w:tab w:val="left" w:pos="993"/>
        </w:tabs>
        <w:spacing w:before="0" w:beforeAutospacing="0" w:after="0" w:afterAutospacing="0" w:line="312" w:lineRule="auto"/>
        <w:ind w:left="0" w:firstLine="709"/>
        <w:rPr>
          <w:rStyle w:val="Strong"/>
          <w:sz w:val="26"/>
          <w:szCs w:val="26"/>
        </w:rPr>
      </w:pPr>
      <w:r w:rsidRPr="00896FFC">
        <w:rPr>
          <w:rStyle w:val="Strong"/>
          <w:sz w:val="26"/>
          <w:szCs w:val="26"/>
        </w:rPr>
        <w:t>Quản lý cửa hàng:</w:t>
      </w:r>
    </w:p>
    <w:p w14:paraId="4BDBD15A" w14:textId="3E211C2C" w:rsidR="009707D9" w:rsidRPr="00896FFC" w:rsidRDefault="009707D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Tham gia phỏng vấn vòng 2, đánh giá ứng viên phù hợp với nhu cầu thực tế tại cửa hàng, đề xuất tuyển dụng và tiếp nhận nhân sự mới.</w:t>
      </w:r>
    </w:p>
    <w:p w14:paraId="0CFAB0B3" w14:textId="77777777" w:rsidR="00AA6090" w:rsidRPr="00896FFC" w:rsidRDefault="00AA609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72" w:name="_Toc204950325"/>
      <w:r w:rsidRPr="00896FFC">
        <w:rPr>
          <w:rFonts w:ascii="Times New Roman" w:hAnsi="Times New Roman" w:cs="Times New Roman"/>
          <w:i/>
          <w:iCs/>
          <w:color w:val="auto"/>
          <w:sz w:val="26"/>
          <w:szCs w:val="26"/>
        </w:rPr>
        <w:t>Khách hàng của quy trình.</w:t>
      </w:r>
      <w:bookmarkEnd w:id="72"/>
    </w:p>
    <w:p w14:paraId="0B09D76B" w14:textId="77777777" w:rsidR="00EA3B0E" w:rsidRPr="00896FFC" w:rsidRDefault="00EA3B0E" w:rsidP="00F800B8">
      <w:pPr>
        <w:pStyle w:val="NormalWeb"/>
        <w:widowControl w:val="0"/>
        <w:numPr>
          <w:ilvl w:val="0"/>
          <w:numId w:val="12"/>
        </w:numPr>
        <w:tabs>
          <w:tab w:val="left" w:pos="993"/>
        </w:tabs>
        <w:spacing w:before="0" w:beforeAutospacing="0" w:after="0" w:afterAutospacing="0" w:line="312" w:lineRule="auto"/>
        <w:ind w:left="0" w:firstLine="709"/>
        <w:rPr>
          <w:rStyle w:val="Strong"/>
          <w:sz w:val="26"/>
          <w:szCs w:val="26"/>
        </w:rPr>
      </w:pPr>
      <w:r w:rsidRPr="00896FFC">
        <w:rPr>
          <w:rStyle w:val="Strong"/>
          <w:sz w:val="26"/>
          <w:szCs w:val="26"/>
        </w:rPr>
        <w:t>Khách hàng nội bộ:</w:t>
      </w:r>
    </w:p>
    <w:p w14:paraId="409C2A1F" w14:textId="7E153FDD" w:rsidR="00E317CA" w:rsidRPr="00896FFC" w:rsidRDefault="00E317CA"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Quản lý cửa hàng: Cần tuyển đúng người, đúng vị trí, đảm bảo vận hành liên tục.</w:t>
      </w:r>
    </w:p>
    <w:p w14:paraId="4208C9A5" w14:textId="6EAEE28C" w:rsidR="00E317CA" w:rsidRPr="00896FFC" w:rsidRDefault="00E317CA"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Bộ phận vận hành: Đảm bảo tiến độ tuyển dụng đáp ứng yêu cầu mở rộng hoặc thay thế nhân sự.</w:t>
      </w:r>
    </w:p>
    <w:p w14:paraId="5DE288E4" w14:textId="15D8216F" w:rsidR="00EA3B0E" w:rsidRPr="00896FFC" w:rsidRDefault="00EA3B0E" w:rsidP="00F800B8">
      <w:pPr>
        <w:pStyle w:val="NormalWeb"/>
        <w:widowControl w:val="0"/>
        <w:numPr>
          <w:ilvl w:val="0"/>
          <w:numId w:val="12"/>
        </w:numPr>
        <w:tabs>
          <w:tab w:val="left" w:pos="993"/>
        </w:tabs>
        <w:spacing w:before="0" w:beforeAutospacing="0" w:after="0" w:afterAutospacing="0" w:line="312" w:lineRule="auto"/>
        <w:ind w:left="0" w:firstLine="709"/>
        <w:rPr>
          <w:rStyle w:val="Strong"/>
          <w:sz w:val="26"/>
          <w:szCs w:val="26"/>
        </w:rPr>
      </w:pPr>
      <w:r w:rsidRPr="00896FFC">
        <w:rPr>
          <w:rStyle w:val="Strong"/>
          <w:sz w:val="26"/>
          <w:szCs w:val="26"/>
        </w:rPr>
        <w:t>Khách hàng bên ngoài (gián tiếp):</w:t>
      </w:r>
    </w:p>
    <w:p w14:paraId="114ADF25" w14:textId="77777777" w:rsidR="00E317CA" w:rsidRPr="00896FFC" w:rsidRDefault="00E317CA"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Ứng viên tìm việc: Mong muốn tiếp cận thông tin minh bạch, ứng tuyển thuận lợi, phỏng vấn công bằng và nhận phản hồi rõ ràng.</w:t>
      </w:r>
    </w:p>
    <w:p w14:paraId="08598305" w14:textId="01FAE5B4" w:rsidR="00AA6090" w:rsidRPr="00896FFC" w:rsidRDefault="00AA609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73" w:name="_Toc204950326"/>
      <w:r w:rsidRPr="00896FFC">
        <w:rPr>
          <w:rFonts w:ascii="Times New Roman" w:hAnsi="Times New Roman" w:cs="Times New Roman"/>
          <w:i/>
          <w:iCs/>
          <w:color w:val="auto"/>
          <w:sz w:val="26"/>
          <w:szCs w:val="26"/>
        </w:rPr>
        <w:t>Giá trị quy trình mang lại.</w:t>
      </w:r>
      <w:bookmarkEnd w:id="73"/>
    </w:p>
    <w:p w14:paraId="4DEAEAF9" w14:textId="08F4F591" w:rsidR="00E317CA" w:rsidRPr="00896FFC" w:rsidRDefault="00E317CA"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Tuyển đúng người – đúng năng lực – đúng thời điểm, góp phần ổn định hoạt động bán hàng.</w:t>
      </w:r>
    </w:p>
    <w:p w14:paraId="48451FC9" w14:textId="672A7307" w:rsidR="00E317CA" w:rsidRPr="00896FFC" w:rsidRDefault="00E317CA"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Nâng cao hình ảnh chuyên nghiệp của nhà thuốc trong mắt ứng viên.</w:t>
      </w:r>
    </w:p>
    <w:p w14:paraId="1EE13258" w14:textId="25E94419" w:rsidR="00E317CA" w:rsidRPr="00896FFC" w:rsidRDefault="00E317CA"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Chuẩn hóa dữ liệu và lịch sử tuyển dụng, phục vụ phân tích và cải tiến lâu dài.</w:t>
      </w:r>
    </w:p>
    <w:p w14:paraId="40552905" w14:textId="5EDAE171" w:rsidR="00E317CA" w:rsidRPr="00896FFC" w:rsidRDefault="00E317CA"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Giảm chi phí đào tạo và thay thế do tuyển sai người.</w:t>
      </w:r>
    </w:p>
    <w:p w14:paraId="6D040EEF" w14:textId="77777777" w:rsidR="00AA6090" w:rsidRPr="00896FFC" w:rsidRDefault="00AA609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74" w:name="_Toc204950327"/>
      <w:r w:rsidRPr="00896FFC">
        <w:rPr>
          <w:rFonts w:ascii="Times New Roman" w:hAnsi="Times New Roman" w:cs="Times New Roman"/>
          <w:i/>
          <w:iCs/>
          <w:color w:val="auto"/>
          <w:sz w:val="26"/>
          <w:szCs w:val="26"/>
        </w:rPr>
        <w:t>Kết quả có thể đạt được của quy trình.</w:t>
      </w:r>
      <w:bookmarkEnd w:id="74"/>
    </w:p>
    <w:p w14:paraId="6D761C35" w14:textId="34B92D5C" w:rsidR="00E317CA" w:rsidRPr="00896FFC" w:rsidRDefault="00E317CA"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Hơn 95% hồ sơ ứng viên được xử lý trong vòng 7 ngày.</w:t>
      </w:r>
    </w:p>
    <w:p w14:paraId="67251B82" w14:textId="7F425F20" w:rsidR="00E317CA" w:rsidRPr="00896FFC" w:rsidRDefault="00E317CA"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Hơn 85% ứng viên phù hợp được tuyển dụng sau vòng phỏng vấn thứ hai.</w:t>
      </w:r>
    </w:p>
    <w:p w14:paraId="159D269E" w14:textId="4E6AF05C" w:rsidR="00E317CA" w:rsidRPr="00896FFC" w:rsidRDefault="00E317CA"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Hơn 90% vị trí tuyển dụng hoàn tất đúng tiến độ yêu cầu.</w:t>
      </w:r>
    </w:p>
    <w:p w14:paraId="48DF2D73" w14:textId="72CFD0A8" w:rsidR="00E317CA" w:rsidRPr="00896FFC" w:rsidRDefault="00E317CA"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Tỷ lệ nghỉ việc trong 3 tháng đầu giảm xuống dưới 10%.</w:t>
      </w:r>
    </w:p>
    <w:p w14:paraId="50D63989" w14:textId="77777777" w:rsidR="00927870" w:rsidRPr="00896FFC" w:rsidRDefault="0092787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75" w:name="_Toc204950328"/>
      <w:r w:rsidRPr="00896FFC">
        <w:rPr>
          <w:rFonts w:ascii="Times New Roman" w:hAnsi="Times New Roman" w:cs="Times New Roman"/>
          <w:i/>
          <w:iCs/>
          <w:color w:val="auto"/>
          <w:sz w:val="26"/>
          <w:szCs w:val="26"/>
        </w:rPr>
        <w:t>Góc nhìn tuần tự.</w:t>
      </w:r>
      <w:bookmarkEnd w:id="75"/>
    </w:p>
    <w:p w14:paraId="19397E98" w14:textId="77777777" w:rsidR="00E36720" w:rsidRPr="00896FFC" w:rsidRDefault="00E36720"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Quy trình quản lý nhân sự tại nhà thuốc là một chuỗi các hoạt động liên tục và chặt chẽ, từ khi phát sinh nhu cầu tuyển dụng đến khi nhân viên hoàn thành công việc và phát triển sự nghiệp, đảm bảo đội ngũ luôn đủ số lượng, chất lượng và gắn bó với tổ chức.</w:t>
      </w:r>
    </w:p>
    <w:tbl>
      <w:tblPr>
        <w:tblStyle w:val="TableGrid"/>
        <w:tblW w:w="8755" w:type="dxa"/>
        <w:tblLook w:val="04A0" w:firstRow="1" w:lastRow="0" w:firstColumn="1" w:lastColumn="0" w:noHBand="0" w:noVBand="1"/>
      </w:tblPr>
      <w:tblGrid>
        <w:gridCol w:w="959"/>
        <w:gridCol w:w="2410"/>
        <w:gridCol w:w="5386"/>
      </w:tblGrid>
      <w:tr w:rsidR="00896FFC" w:rsidRPr="00896FFC" w14:paraId="2508F6F3" w14:textId="77777777" w:rsidTr="0013774F">
        <w:tc>
          <w:tcPr>
            <w:tcW w:w="959" w:type="dxa"/>
            <w:vAlign w:val="center"/>
          </w:tcPr>
          <w:p w14:paraId="5FBDF89D" w14:textId="5E3C0EEC"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b/>
                <w:bCs/>
                <w:sz w:val="26"/>
                <w:szCs w:val="26"/>
              </w:rPr>
              <w:lastRenderedPageBreak/>
              <w:t>Bước</w:t>
            </w:r>
          </w:p>
        </w:tc>
        <w:tc>
          <w:tcPr>
            <w:tcW w:w="2410" w:type="dxa"/>
            <w:vAlign w:val="center"/>
          </w:tcPr>
          <w:p w14:paraId="15F78CBC" w14:textId="36C16962"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b/>
                <w:bCs/>
                <w:sz w:val="26"/>
                <w:szCs w:val="26"/>
              </w:rPr>
              <w:t>Tác nhân thực hiện</w:t>
            </w:r>
          </w:p>
        </w:tc>
        <w:tc>
          <w:tcPr>
            <w:tcW w:w="5386" w:type="dxa"/>
            <w:vAlign w:val="center"/>
          </w:tcPr>
          <w:p w14:paraId="7F6371C5" w14:textId="2614E1EB"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b/>
                <w:bCs/>
                <w:sz w:val="26"/>
                <w:szCs w:val="26"/>
              </w:rPr>
              <w:t>Nội dung công việc</w:t>
            </w:r>
          </w:p>
        </w:tc>
      </w:tr>
      <w:tr w:rsidR="00896FFC" w:rsidRPr="00896FFC" w14:paraId="26273C53" w14:textId="77777777" w:rsidTr="0013774F">
        <w:tc>
          <w:tcPr>
            <w:tcW w:w="959" w:type="dxa"/>
            <w:vAlign w:val="center"/>
          </w:tcPr>
          <w:p w14:paraId="097F0E6F" w14:textId="6C773F2C"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1</w:t>
            </w:r>
          </w:p>
        </w:tc>
        <w:tc>
          <w:tcPr>
            <w:tcW w:w="2410" w:type="dxa"/>
            <w:vAlign w:val="center"/>
          </w:tcPr>
          <w:p w14:paraId="6A597E74" w14:textId="7026D9A8"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Bộ phận Nhân sự</w:t>
            </w:r>
          </w:p>
        </w:tc>
        <w:tc>
          <w:tcPr>
            <w:tcW w:w="5386" w:type="dxa"/>
            <w:vAlign w:val="center"/>
          </w:tcPr>
          <w:p w14:paraId="0C10889C" w14:textId="46772832" w:rsidR="0013774F" w:rsidRPr="00896FFC" w:rsidRDefault="0013774F"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Làm việc với các bộ phận để xác định vị trí, số lượng, thời gian cần tuyển.</w:t>
            </w:r>
          </w:p>
        </w:tc>
      </w:tr>
      <w:tr w:rsidR="00896FFC" w:rsidRPr="00896FFC" w14:paraId="721D97FA" w14:textId="77777777" w:rsidTr="0013774F">
        <w:tc>
          <w:tcPr>
            <w:tcW w:w="959" w:type="dxa"/>
            <w:vAlign w:val="center"/>
          </w:tcPr>
          <w:p w14:paraId="784646F0" w14:textId="35BF5B45"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2</w:t>
            </w:r>
          </w:p>
        </w:tc>
        <w:tc>
          <w:tcPr>
            <w:tcW w:w="2410" w:type="dxa"/>
            <w:vAlign w:val="center"/>
          </w:tcPr>
          <w:p w14:paraId="3B1C617F" w14:textId="651725D5"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Bộ phận Nhân sự</w:t>
            </w:r>
          </w:p>
        </w:tc>
        <w:tc>
          <w:tcPr>
            <w:tcW w:w="5386" w:type="dxa"/>
            <w:vAlign w:val="center"/>
          </w:tcPr>
          <w:p w14:paraId="694C59F2" w14:textId="33ABAAA2" w:rsidR="0013774F" w:rsidRPr="00896FFC" w:rsidRDefault="0013774F"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Soạn thảo JD, lựa chọn kênh đăng tin, lên lịch tuyển dụng.</w:t>
            </w:r>
          </w:p>
        </w:tc>
      </w:tr>
      <w:tr w:rsidR="00896FFC" w:rsidRPr="00896FFC" w14:paraId="5D3FBED8" w14:textId="77777777" w:rsidTr="0013774F">
        <w:tc>
          <w:tcPr>
            <w:tcW w:w="959" w:type="dxa"/>
            <w:vAlign w:val="center"/>
          </w:tcPr>
          <w:p w14:paraId="386EE25B" w14:textId="091D2948"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3</w:t>
            </w:r>
          </w:p>
        </w:tc>
        <w:tc>
          <w:tcPr>
            <w:tcW w:w="2410" w:type="dxa"/>
            <w:vAlign w:val="center"/>
          </w:tcPr>
          <w:p w14:paraId="10EE82D2" w14:textId="03DBBA4B"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Ứng viên</w:t>
            </w:r>
          </w:p>
        </w:tc>
        <w:tc>
          <w:tcPr>
            <w:tcW w:w="5386" w:type="dxa"/>
            <w:vAlign w:val="center"/>
          </w:tcPr>
          <w:p w14:paraId="6873FAC3" w14:textId="0876CC2E" w:rsidR="0013774F" w:rsidRPr="00896FFC" w:rsidRDefault="0013774F"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Tìm hiểu thông tin, nộp hồ sơ ứng tuyển (qua hệ thống hoặc email).</w:t>
            </w:r>
          </w:p>
        </w:tc>
      </w:tr>
      <w:tr w:rsidR="00896FFC" w:rsidRPr="00896FFC" w14:paraId="43EF9D81" w14:textId="77777777" w:rsidTr="0013774F">
        <w:tc>
          <w:tcPr>
            <w:tcW w:w="959" w:type="dxa"/>
            <w:vAlign w:val="center"/>
          </w:tcPr>
          <w:p w14:paraId="61329394" w14:textId="3EC56003"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4</w:t>
            </w:r>
          </w:p>
        </w:tc>
        <w:tc>
          <w:tcPr>
            <w:tcW w:w="2410" w:type="dxa"/>
            <w:vAlign w:val="center"/>
          </w:tcPr>
          <w:p w14:paraId="6C548501" w14:textId="2AD44C6D"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Bộ phận Nhân sự</w:t>
            </w:r>
          </w:p>
        </w:tc>
        <w:tc>
          <w:tcPr>
            <w:tcW w:w="5386" w:type="dxa"/>
            <w:vAlign w:val="center"/>
          </w:tcPr>
          <w:p w14:paraId="12AA80F6" w14:textId="59AB82CD" w:rsidR="0013774F" w:rsidRPr="00896FFC" w:rsidRDefault="0013774F"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Xem xét hồ sơ, đánh giá sơ bộ theo tiêu chí tuyển dụng.</w:t>
            </w:r>
          </w:p>
        </w:tc>
      </w:tr>
      <w:tr w:rsidR="00896FFC" w:rsidRPr="00896FFC" w14:paraId="0EDD826C" w14:textId="77777777" w:rsidTr="0013774F">
        <w:tc>
          <w:tcPr>
            <w:tcW w:w="959" w:type="dxa"/>
            <w:vAlign w:val="center"/>
          </w:tcPr>
          <w:p w14:paraId="5EC4F8F6" w14:textId="3501170D"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5</w:t>
            </w:r>
          </w:p>
        </w:tc>
        <w:tc>
          <w:tcPr>
            <w:tcW w:w="2410" w:type="dxa"/>
            <w:vAlign w:val="center"/>
          </w:tcPr>
          <w:p w14:paraId="458FDFE1" w14:textId="0519779E"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Bộ phận Nhân sự</w:t>
            </w:r>
          </w:p>
        </w:tc>
        <w:tc>
          <w:tcPr>
            <w:tcW w:w="5386" w:type="dxa"/>
            <w:vAlign w:val="center"/>
          </w:tcPr>
          <w:p w14:paraId="1974F73A" w14:textId="7613FFCF" w:rsidR="0013774F" w:rsidRPr="00896FFC" w:rsidRDefault="0013774F"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Gửi thư từ chối nếu không đạt hoặc gửi thư mời phỏng vấn vòng 1.</w:t>
            </w:r>
          </w:p>
        </w:tc>
      </w:tr>
      <w:tr w:rsidR="00896FFC" w:rsidRPr="00896FFC" w14:paraId="34647F6C" w14:textId="77777777" w:rsidTr="0013774F">
        <w:tc>
          <w:tcPr>
            <w:tcW w:w="959" w:type="dxa"/>
            <w:vAlign w:val="center"/>
          </w:tcPr>
          <w:p w14:paraId="415FD378" w14:textId="05DE1DE6"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6</w:t>
            </w:r>
          </w:p>
        </w:tc>
        <w:tc>
          <w:tcPr>
            <w:tcW w:w="2410" w:type="dxa"/>
            <w:vAlign w:val="center"/>
          </w:tcPr>
          <w:p w14:paraId="14407013" w14:textId="4F253409"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Ứng viên</w:t>
            </w:r>
          </w:p>
        </w:tc>
        <w:tc>
          <w:tcPr>
            <w:tcW w:w="5386" w:type="dxa"/>
            <w:vAlign w:val="center"/>
          </w:tcPr>
          <w:p w14:paraId="46C2F311" w14:textId="747C06C9" w:rsidR="0013774F" w:rsidRPr="00896FFC" w:rsidRDefault="0013774F"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Trình bày năng lực, kinh nghiệm, định hướng.</w:t>
            </w:r>
          </w:p>
        </w:tc>
      </w:tr>
      <w:tr w:rsidR="00896FFC" w:rsidRPr="00896FFC" w14:paraId="58A578D0" w14:textId="77777777" w:rsidTr="0013774F">
        <w:tc>
          <w:tcPr>
            <w:tcW w:w="959" w:type="dxa"/>
            <w:vAlign w:val="center"/>
          </w:tcPr>
          <w:p w14:paraId="02BFBE70" w14:textId="352DC1AB"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7</w:t>
            </w:r>
          </w:p>
        </w:tc>
        <w:tc>
          <w:tcPr>
            <w:tcW w:w="2410" w:type="dxa"/>
            <w:vAlign w:val="center"/>
          </w:tcPr>
          <w:p w14:paraId="10F98C35" w14:textId="31E74173"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Bộ phận Nhân sự</w:t>
            </w:r>
          </w:p>
        </w:tc>
        <w:tc>
          <w:tcPr>
            <w:tcW w:w="5386" w:type="dxa"/>
            <w:vAlign w:val="center"/>
          </w:tcPr>
          <w:p w14:paraId="07064635" w14:textId="5094B90D" w:rsidR="0013774F" w:rsidRPr="00896FFC" w:rsidRDefault="0013774F"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Đánh giá kết quả và gửi thư mời vòng 2 hoặc thư từ chối.</w:t>
            </w:r>
          </w:p>
        </w:tc>
      </w:tr>
      <w:tr w:rsidR="00896FFC" w:rsidRPr="00896FFC" w14:paraId="7B99B671" w14:textId="77777777" w:rsidTr="0013774F">
        <w:tc>
          <w:tcPr>
            <w:tcW w:w="959" w:type="dxa"/>
            <w:vAlign w:val="center"/>
          </w:tcPr>
          <w:p w14:paraId="604830DD" w14:textId="376B910B"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8</w:t>
            </w:r>
          </w:p>
        </w:tc>
        <w:tc>
          <w:tcPr>
            <w:tcW w:w="2410" w:type="dxa"/>
            <w:vAlign w:val="center"/>
          </w:tcPr>
          <w:p w14:paraId="4C878199" w14:textId="326AA175"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Ứng viên + Quản lý cửa hàng</w:t>
            </w:r>
          </w:p>
        </w:tc>
        <w:tc>
          <w:tcPr>
            <w:tcW w:w="5386" w:type="dxa"/>
            <w:vAlign w:val="center"/>
          </w:tcPr>
          <w:p w14:paraId="296990D3" w14:textId="6350DB24" w:rsidR="0013774F" w:rsidRPr="00896FFC" w:rsidRDefault="0013774F"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Đánh giá chuyên môn, thái độ, khả năng hòa nhập.</w:t>
            </w:r>
          </w:p>
        </w:tc>
      </w:tr>
      <w:tr w:rsidR="00896FFC" w:rsidRPr="00896FFC" w14:paraId="68371DD3" w14:textId="77777777" w:rsidTr="0013774F">
        <w:tc>
          <w:tcPr>
            <w:tcW w:w="959" w:type="dxa"/>
            <w:vAlign w:val="center"/>
          </w:tcPr>
          <w:p w14:paraId="77633A47" w14:textId="3723BF79"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9</w:t>
            </w:r>
          </w:p>
        </w:tc>
        <w:tc>
          <w:tcPr>
            <w:tcW w:w="2410" w:type="dxa"/>
            <w:vAlign w:val="center"/>
          </w:tcPr>
          <w:p w14:paraId="34BFB6D2" w14:textId="717546D1"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Bộ phận Nhân sự + Quản lý cửa hàng</w:t>
            </w:r>
          </w:p>
        </w:tc>
        <w:tc>
          <w:tcPr>
            <w:tcW w:w="5386" w:type="dxa"/>
            <w:vAlign w:val="center"/>
          </w:tcPr>
          <w:p w14:paraId="4B0501A1" w14:textId="70283A2E" w:rsidR="0013774F" w:rsidRPr="00896FFC" w:rsidRDefault="0013774F"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Ra quyết định cuối cùng về việc tuyển dụng.</w:t>
            </w:r>
          </w:p>
        </w:tc>
      </w:tr>
      <w:tr w:rsidR="00896FFC" w:rsidRPr="00896FFC" w14:paraId="3DFC5EB0" w14:textId="77777777" w:rsidTr="0013774F">
        <w:tc>
          <w:tcPr>
            <w:tcW w:w="959" w:type="dxa"/>
            <w:vAlign w:val="center"/>
          </w:tcPr>
          <w:p w14:paraId="49F35E58" w14:textId="532F82DE"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10</w:t>
            </w:r>
          </w:p>
        </w:tc>
        <w:tc>
          <w:tcPr>
            <w:tcW w:w="2410" w:type="dxa"/>
            <w:vAlign w:val="center"/>
          </w:tcPr>
          <w:p w14:paraId="187744CA" w14:textId="60BC5CD5" w:rsidR="0013774F" w:rsidRPr="00896FFC" w:rsidRDefault="0013774F"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Bộ phận Nhân sự</w:t>
            </w:r>
          </w:p>
        </w:tc>
        <w:tc>
          <w:tcPr>
            <w:tcW w:w="5386" w:type="dxa"/>
            <w:vAlign w:val="center"/>
          </w:tcPr>
          <w:p w14:paraId="5D29BAC9" w14:textId="49414DAD" w:rsidR="0013774F" w:rsidRPr="00896FFC" w:rsidRDefault="0013774F"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Gửi thư mời nhận việc hoặc thư từ chối.</w:t>
            </w:r>
          </w:p>
        </w:tc>
      </w:tr>
      <w:tr w:rsidR="00896FFC" w:rsidRPr="00896FFC" w14:paraId="336C2B8A" w14:textId="77777777" w:rsidTr="0013774F">
        <w:tc>
          <w:tcPr>
            <w:tcW w:w="959" w:type="dxa"/>
            <w:vAlign w:val="center"/>
          </w:tcPr>
          <w:p w14:paraId="172A2F04" w14:textId="3BAF649E"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11</w:t>
            </w:r>
          </w:p>
        </w:tc>
        <w:tc>
          <w:tcPr>
            <w:tcW w:w="2410" w:type="dxa"/>
            <w:vAlign w:val="center"/>
          </w:tcPr>
          <w:p w14:paraId="485A6972" w14:textId="52B3DF0F" w:rsidR="0013774F" w:rsidRPr="00896FFC" w:rsidRDefault="0013774F"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Ứng viên</w:t>
            </w:r>
          </w:p>
        </w:tc>
        <w:tc>
          <w:tcPr>
            <w:tcW w:w="5386" w:type="dxa"/>
            <w:vAlign w:val="center"/>
          </w:tcPr>
          <w:p w14:paraId="4B1D1CDB" w14:textId="4971D131" w:rsidR="0013774F" w:rsidRPr="00896FFC" w:rsidRDefault="0013774F"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Xác nhận có nhận việc hay không.</w:t>
            </w:r>
          </w:p>
        </w:tc>
      </w:tr>
      <w:tr w:rsidR="0013774F" w:rsidRPr="00896FFC" w14:paraId="633E3155" w14:textId="77777777" w:rsidTr="0013774F">
        <w:tc>
          <w:tcPr>
            <w:tcW w:w="959" w:type="dxa"/>
            <w:vAlign w:val="center"/>
          </w:tcPr>
          <w:p w14:paraId="1D4039DE" w14:textId="68497A3D" w:rsidR="0013774F" w:rsidRPr="00896FFC" w:rsidRDefault="0013774F" w:rsidP="00F800B8">
            <w:pPr>
              <w:pStyle w:val="NormalWeb"/>
              <w:widowControl w:val="0"/>
              <w:tabs>
                <w:tab w:val="left" w:pos="993"/>
              </w:tabs>
              <w:spacing w:before="0" w:beforeAutospacing="0" w:after="0" w:afterAutospacing="0" w:line="312" w:lineRule="auto"/>
              <w:jc w:val="center"/>
              <w:rPr>
                <w:sz w:val="26"/>
                <w:szCs w:val="26"/>
              </w:rPr>
            </w:pPr>
            <w:r w:rsidRPr="00896FFC">
              <w:rPr>
                <w:sz w:val="26"/>
                <w:szCs w:val="26"/>
              </w:rPr>
              <w:t>12</w:t>
            </w:r>
          </w:p>
        </w:tc>
        <w:tc>
          <w:tcPr>
            <w:tcW w:w="2410" w:type="dxa"/>
            <w:vAlign w:val="center"/>
          </w:tcPr>
          <w:p w14:paraId="43F8BD75" w14:textId="65E362BB" w:rsidR="0013774F" w:rsidRPr="00896FFC" w:rsidRDefault="0013774F"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Bộ phận Nhân sự + Quản lý cửa hàng</w:t>
            </w:r>
          </w:p>
        </w:tc>
        <w:tc>
          <w:tcPr>
            <w:tcW w:w="5386" w:type="dxa"/>
            <w:vAlign w:val="center"/>
          </w:tcPr>
          <w:p w14:paraId="7EBB4729" w14:textId="0821C58B" w:rsidR="0013774F" w:rsidRPr="00896FFC" w:rsidRDefault="0013774F" w:rsidP="00F800B8">
            <w:pPr>
              <w:pStyle w:val="NormalWeb"/>
              <w:widowControl w:val="0"/>
              <w:tabs>
                <w:tab w:val="left" w:pos="993"/>
              </w:tabs>
              <w:spacing w:before="0" w:beforeAutospacing="0" w:after="0" w:afterAutospacing="0" w:line="312" w:lineRule="auto"/>
              <w:jc w:val="both"/>
              <w:rPr>
                <w:sz w:val="26"/>
                <w:szCs w:val="26"/>
              </w:rPr>
            </w:pPr>
            <w:r w:rsidRPr="00896FFC">
              <w:rPr>
                <w:sz w:val="26"/>
                <w:szCs w:val="26"/>
              </w:rPr>
              <w:t>Hướng dẫn hội nhập, đào tạo ban đầu và bàn giao cho quản lý cửa hàng.</w:t>
            </w:r>
          </w:p>
        </w:tc>
      </w:tr>
      <w:bookmarkEnd w:id="68"/>
    </w:tbl>
    <w:p w14:paraId="271FDE55" w14:textId="77777777" w:rsidR="00E317CA" w:rsidRPr="00896FFC" w:rsidRDefault="00E317CA" w:rsidP="00F800B8">
      <w:pPr>
        <w:pStyle w:val="NormalWeb"/>
        <w:widowControl w:val="0"/>
        <w:tabs>
          <w:tab w:val="left" w:pos="993"/>
        </w:tabs>
        <w:spacing w:before="0" w:beforeAutospacing="0" w:after="0" w:afterAutospacing="0" w:line="312" w:lineRule="auto"/>
        <w:jc w:val="both"/>
        <w:rPr>
          <w:sz w:val="26"/>
          <w:szCs w:val="26"/>
        </w:rPr>
      </w:pPr>
    </w:p>
    <w:p w14:paraId="5380269E" w14:textId="7793D8BA" w:rsidR="00E317CA" w:rsidRPr="00896FFC" w:rsidRDefault="00E317CA" w:rsidP="00F800B8">
      <w:pPr>
        <w:pStyle w:val="NormalWeb"/>
        <w:widowControl w:val="0"/>
        <w:tabs>
          <w:tab w:val="left" w:pos="993"/>
        </w:tabs>
        <w:spacing w:before="0" w:beforeAutospacing="0" w:after="0" w:afterAutospacing="0" w:line="312" w:lineRule="auto"/>
        <w:ind w:firstLine="709"/>
        <w:jc w:val="both"/>
        <w:rPr>
          <w:sz w:val="26"/>
          <w:szCs w:val="26"/>
        </w:rPr>
        <w:sectPr w:rsidR="00E317CA" w:rsidRPr="00896FFC" w:rsidSect="007E536B">
          <w:pgSz w:w="11907" w:h="16840" w:code="9"/>
          <w:pgMar w:top="1134" w:right="1134" w:bottom="1134" w:left="1701" w:header="720" w:footer="720" w:gutter="0"/>
          <w:cols w:space="720"/>
          <w:docGrid w:linePitch="360"/>
        </w:sectPr>
      </w:pPr>
    </w:p>
    <w:p w14:paraId="456A17CF" w14:textId="4BC9B22F" w:rsidR="00927870" w:rsidRPr="00896FFC" w:rsidRDefault="00E25B19"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76" w:name="_Toc204950329"/>
      <w:r>
        <w:rPr>
          <w:rFonts w:ascii="Times New Roman" w:hAnsi="Times New Roman" w:cs="Times New Roman"/>
          <w:i/>
          <w:iCs/>
          <w:color w:val="auto"/>
          <w:sz w:val="26"/>
          <w:szCs w:val="26"/>
        </w:rPr>
        <w:lastRenderedPageBreak/>
        <w:t>Sơ đồ</w:t>
      </w:r>
      <w:r w:rsidRPr="00896FFC">
        <w:rPr>
          <w:rFonts w:ascii="Times New Roman" w:hAnsi="Times New Roman" w:cs="Times New Roman"/>
          <w:i/>
          <w:iCs/>
          <w:color w:val="auto"/>
          <w:sz w:val="26"/>
          <w:szCs w:val="26"/>
        </w:rPr>
        <w:t xml:space="preserve"> quy trình BPMN</w:t>
      </w:r>
      <w:r w:rsidR="00927870" w:rsidRPr="00896FFC">
        <w:rPr>
          <w:rFonts w:ascii="Times New Roman" w:hAnsi="Times New Roman" w:cs="Times New Roman"/>
          <w:i/>
          <w:iCs/>
          <w:color w:val="auto"/>
          <w:sz w:val="26"/>
          <w:szCs w:val="26"/>
        </w:rPr>
        <w:t>.</w:t>
      </w:r>
      <w:bookmarkEnd w:id="76"/>
    </w:p>
    <w:p w14:paraId="6AF3C11A" w14:textId="77777777" w:rsidR="00066C2C" w:rsidRPr="00896FFC" w:rsidRDefault="00066C2C" w:rsidP="00F800B8">
      <w:pPr>
        <w:pStyle w:val="ListParagraph"/>
        <w:widowControl w:val="0"/>
        <w:tabs>
          <w:tab w:val="left" w:pos="709"/>
        </w:tabs>
        <w:spacing w:after="0" w:line="312" w:lineRule="auto"/>
        <w:ind w:left="0"/>
        <w:jc w:val="both"/>
        <w:rPr>
          <w:rFonts w:cs="Times New Roman"/>
          <w:b/>
          <w:bCs/>
          <w:i/>
          <w:iCs/>
          <w:sz w:val="26"/>
          <w:szCs w:val="26"/>
        </w:rPr>
      </w:pPr>
    </w:p>
    <w:p w14:paraId="54C17AFA" w14:textId="77777777" w:rsidR="00066C2C" w:rsidRPr="00896FFC" w:rsidRDefault="00066C2C" w:rsidP="00F800B8">
      <w:pPr>
        <w:widowControl w:val="0"/>
        <w:tabs>
          <w:tab w:val="left" w:pos="426"/>
        </w:tabs>
        <w:spacing w:after="0" w:line="312" w:lineRule="auto"/>
        <w:jc w:val="both"/>
        <w:rPr>
          <w:rFonts w:cs="Times New Roman"/>
          <w:b/>
          <w:bCs/>
          <w:sz w:val="26"/>
          <w:szCs w:val="26"/>
        </w:rPr>
      </w:pPr>
      <w:r w:rsidRPr="00896FFC">
        <w:rPr>
          <w:rFonts w:cs="Times New Roman"/>
          <w:noProof/>
          <w:sz w:val="26"/>
          <w:szCs w:val="26"/>
        </w:rPr>
        <w:drawing>
          <wp:inline distT="0" distB="0" distL="0" distR="0" wp14:anchorId="1A600418" wp14:editId="2C678F25">
            <wp:extent cx="9253220" cy="4389120"/>
            <wp:effectExtent l="0" t="0" r="5080" b="0"/>
            <wp:docPr id="2204615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6154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9261656" cy="4393121"/>
                    </a:xfrm>
                    <a:prstGeom prst="rect">
                      <a:avLst/>
                    </a:prstGeom>
                  </pic:spPr>
                </pic:pic>
              </a:graphicData>
            </a:graphic>
          </wp:inline>
        </w:drawing>
      </w:r>
    </w:p>
    <w:p w14:paraId="12A77CE5" w14:textId="7960312C" w:rsidR="00066C2C" w:rsidRPr="00896FFC" w:rsidRDefault="00066C2C" w:rsidP="001A34F9">
      <w:pPr>
        <w:pStyle w:val="Hinh"/>
      </w:pPr>
      <w:bookmarkStart w:id="77" w:name="_Toc205024042"/>
      <w:r w:rsidRPr="00896FFC">
        <w:t>Hình</w:t>
      </w:r>
      <w:r w:rsidR="00764841" w:rsidRPr="00896FFC">
        <w:t xml:space="preserve"> 3.5</w:t>
      </w:r>
      <w:r w:rsidRPr="00896FFC">
        <w:t>: Mô hình hoá quy trình tuyển dụng nhân sự</w:t>
      </w:r>
      <w:bookmarkEnd w:id="77"/>
    </w:p>
    <w:p w14:paraId="2444008D" w14:textId="6B349A67" w:rsidR="00066C2C" w:rsidRPr="00896FFC" w:rsidRDefault="00066C2C" w:rsidP="00F800B8">
      <w:pPr>
        <w:widowControl w:val="0"/>
        <w:tabs>
          <w:tab w:val="left" w:pos="426"/>
        </w:tabs>
        <w:spacing w:after="0" w:line="312" w:lineRule="auto"/>
        <w:jc w:val="center"/>
        <w:rPr>
          <w:rFonts w:cs="Times New Roman"/>
          <w:b/>
          <w:bCs/>
          <w:sz w:val="26"/>
          <w:szCs w:val="26"/>
        </w:rPr>
        <w:sectPr w:rsidR="00066C2C" w:rsidRPr="00896FFC" w:rsidSect="00066C2C">
          <w:pgSz w:w="16840" w:h="11907" w:orient="landscape" w:code="9"/>
          <w:pgMar w:top="1134" w:right="1134" w:bottom="1134" w:left="1134" w:header="720" w:footer="720" w:gutter="0"/>
          <w:cols w:space="720"/>
          <w:docGrid w:linePitch="360"/>
        </w:sectPr>
      </w:pPr>
    </w:p>
    <w:p w14:paraId="1B86BBC5" w14:textId="1541E179" w:rsidR="0044212B" w:rsidRPr="00896FFC" w:rsidRDefault="0044212B" w:rsidP="004B2B35">
      <w:pPr>
        <w:pStyle w:val="Heading1"/>
        <w:keepNext w:val="0"/>
        <w:keepLines w:val="0"/>
        <w:widowControl w:val="0"/>
        <w:numPr>
          <w:ilvl w:val="1"/>
          <w:numId w:val="21"/>
        </w:numPr>
        <w:tabs>
          <w:tab w:val="left" w:pos="567"/>
        </w:tabs>
        <w:spacing w:before="0" w:line="312" w:lineRule="auto"/>
        <w:ind w:left="0" w:firstLine="0"/>
        <w:rPr>
          <w:rFonts w:ascii="Times New Roman" w:hAnsi="Times New Roman" w:cs="Times New Roman"/>
          <w:b w:val="0"/>
          <w:bCs w:val="0"/>
          <w:color w:val="auto"/>
          <w:sz w:val="26"/>
          <w:szCs w:val="26"/>
        </w:rPr>
      </w:pPr>
      <w:bookmarkStart w:id="78" w:name="_Toc204950330"/>
      <w:bookmarkStart w:id="79" w:name="_Hlk204500329"/>
      <w:r w:rsidRPr="00896FFC">
        <w:rPr>
          <w:rFonts w:ascii="Times New Roman" w:hAnsi="Times New Roman" w:cs="Times New Roman"/>
          <w:color w:val="auto"/>
          <w:sz w:val="26"/>
          <w:szCs w:val="26"/>
        </w:rPr>
        <w:lastRenderedPageBreak/>
        <w:t>Quy trình hỗ trợ khách hàng.</w:t>
      </w:r>
      <w:bookmarkEnd w:id="78"/>
    </w:p>
    <w:p w14:paraId="439CA5FB" w14:textId="77777777" w:rsidR="00AA6090" w:rsidRDefault="00AA609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i/>
          <w:iCs/>
          <w:color w:val="auto"/>
          <w:sz w:val="26"/>
          <w:szCs w:val="26"/>
        </w:rPr>
      </w:pPr>
      <w:bookmarkStart w:id="80" w:name="_Toc204950331"/>
      <w:r w:rsidRPr="00896FFC">
        <w:rPr>
          <w:rFonts w:ascii="Times New Roman" w:hAnsi="Times New Roman" w:cs="Times New Roman"/>
          <w:i/>
          <w:iCs/>
          <w:color w:val="auto"/>
          <w:sz w:val="26"/>
          <w:szCs w:val="26"/>
        </w:rPr>
        <w:t>Các tác nhân tham gia quy trình.</w:t>
      </w:r>
      <w:bookmarkEnd w:id="80"/>
    </w:p>
    <w:p w14:paraId="295C347A" w14:textId="77777777" w:rsidR="007B70F7" w:rsidRPr="00896FFC" w:rsidRDefault="00E937C0" w:rsidP="00F800B8">
      <w:pPr>
        <w:pStyle w:val="NormalWeb"/>
        <w:widowControl w:val="0"/>
        <w:numPr>
          <w:ilvl w:val="0"/>
          <w:numId w:val="12"/>
        </w:numPr>
        <w:tabs>
          <w:tab w:val="left" w:pos="993"/>
        </w:tabs>
        <w:spacing w:before="0" w:beforeAutospacing="0" w:after="0" w:afterAutospacing="0" w:line="312" w:lineRule="auto"/>
        <w:ind w:left="0" w:firstLine="709"/>
        <w:jc w:val="both"/>
        <w:rPr>
          <w:sz w:val="26"/>
          <w:szCs w:val="26"/>
        </w:rPr>
      </w:pPr>
      <w:r w:rsidRPr="00896FFC">
        <w:rPr>
          <w:rStyle w:val="Strong"/>
          <w:sz w:val="26"/>
          <w:szCs w:val="26"/>
        </w:rPr>
        <w:t>Khách hàng</w:t>
      </w:r>
      <w:r w:rsidR="00332D3F" w:rsidRPr="00896FFC">
        <w:rPr>
          <w:rStyle w:val="Strong"/>
          <w:sz w:val="26"/>
          <w:szCs w:val="26"/>
        </w:rPr>
        <w:t xml:space="preserve">: </w:t>
      </w:r>
      <w:r w:rsidR="007B70F7" w:rsidRPr="00896FFC">
        <w:rPr>
          <w:sz w:val="26"/>
          <w:szCs w:val="26"/>
        </w:rPr>
        <w:t>Gửi phản hồi, thắc mắc, yêu cầu tư vấn, khiếu nại hoặc đề xuất qua các kênh như: trực tiếp tại quầy, hotline, website, app di động.</w:t>
      </w:r>
    </w:p>
    <w:p w14:paraId="003D52E2" w14:textId="2541D5EA" w:rsidR="00E937C0" w:rsidRPr="00896FFC" w:rsidRDefault="00E937C0" w:rsidP="00F800B8">
      <w:pPr>
        <w:pStyle w:val="NormalWeb"/>
        <w:widowControl w:val="0"/>
        <w:numPr>
          <w:ilvl w:val="0"/>
          <w:numId w:val="12"/>
        </w:numPr>
        <w:tabs>
          <w:tab w:val="left" w:pos="993"/>
        </w:tabs>
        <w:spacing w:before="0" w:beforeAutospacing="0" w:after="0" w:afterAutospacing="0" w:line="312" w:lineRule="auto"/>
        <w:ind w:left="0" w:firstLine="709"/>
        <w:jc w:val="both"/>
        <w:rPr>
          <w:sz w:val="26"/>
          <w:szCs w:val="26"/>
        </w:rPr>
      </w:pPr>
      <w:r w:rsidRPr="00896FFC">
        <w:rPr>
          <w:rStyle w:val="Strong"/>
          <w:sz w:val="26"/>
          <w:szCs w:val="26"/>
        </w:rPr>
        <w:t>Nhân viên chăm sóc khách hàng (CSKH)</w:t>
      </w:r>
      <w:r w:rsidR="00332D3F" w:rsidRPr="00896FFC">
        <w:rPr>
          <w:rStyle w:val="Strong"/>
          <w:sz w:val="26"/>
          <w:szCs w:val="26"/>
        </w:rPr>
        <w:t xml:space="preserve">: </w:t>
      </w:r>
      <w:r w:rsidR="00E73DD0" w:rsidRPr="00E73DD0">
        <w:rPr>
          <w:sz w:val="26"/>
          <w:szCs w:val="26"/>
        </w:rPr>
        <w:t>Tiếp nhận và ghi nhận yêu cầu, phân loại, phối hợp xử lý, phản hồi kết quả và khảo sát mức độ hài lòng, cập nhật thông tin vào hệ thống</w:t>
      </w:r>
    </w:p>
    <w:p w14:paraId="6041B671" w14:textId="32EFFADF" w:rsidR="00AA47B9" w:rsidRPr="00896FFC" w:rsidRDefault="00C7746C" w:rsidP="00F800B8">
      <w:pPr>
        <w:pStyle w:val="NormalWeb"/>
        <w:widowControl w:val="0"/>
        <w:numPr>
          <w:ilvl w:val="0"/>
          <w:numId w:val="12"/>
        </w:numPr>
        <w:tabs>
          <w:tab w:val="left" w:pos="993"/>
        </w:tabs>
        <w:spacing w:before="0" w:beforeAutospacing="0" w:after="0" w:afterAutospacing="0" w:line="312" w:lineRule="auto"/>
        <w:ind w:left="0" w:firstLine="709"/>
        <w:jc w:val="both"/>
        <w:rPr>
          <w:sz w:val="26"/>
          <w:szCs w:val="26"/>
        </w:rPr>
      </w:pPr>
      <w:r>
        <w:rPr>
          <w:rStyle w:val="Strong"/>
          <w:sz w:val="26"/>
          <w:szCs w:val="26"/>
        </w:rPr>
        <w:t>Bộ phận chuyên môn</w:t>
      </w:r>
      <w:r w:rsidR="00AA47B9" w:rsidRPr="00896FFC">
        <w:rPr>
          <w:rStyle w:val="Strong"/>
          <w:sz w:val="26"/>
          <w:szCs w:val="26"/>
        </w:rPr>
        <w:t xml:space="preserve">: </w:t>
      </w:r>
      <w:r w:rsidR="00E73DD0" w:rsidRPr="00E73DD0">
        <w:rPr>
          <w:sz w:val="26"/>
          <w:szCs w:val="26"/>
        </w:rPr>
        <w:t>Tiếp nhận và phân tích yêu cầu từ CSKH, đưa ra phương án xử lý hoặc tư vấn chuyên môn phù hợp, đảm bảo chính xác, nhanh chóng.</w:t>
      </w:r>
    </w:p>
    <w:p w14:paraId="6B9873A2" w14:textId="10F6FB68" w:rsidR="00AA6090" w:rsidRPr="00896FFC" w:rsidRDefault="00AA609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81" w:name="_Toc204950332"/>
      <w:r w:rsidRPr="00896FFC">
        <w:rPr>
          <w:rFonts w:ascii="Times New Roman" w:hAnsi="Times New Roman" w:cs="Times New Roman"/>
          <w:i/>
          <w:iCs/>
          <w:color w:val="auto"/>
          <w:sz w:val="26"/>
          <w:szCs w:val="26"/>
        </w:rPr>
        <w:t>Khách hàng của quy trình.</w:t>
      </w:r>
      <w:bookmarkEnd w:id="81"/>
    </w:p>
    <w:p w14:paraId="16820513" w14:textId="77777777" w:rsidR="0039720C" w:rsidRPr="00896FFC" w:rsidRDefault="0039720C" w:rsidP="00F800B8">
      <w:pPr>
        <w:pStyle w:val="NormalWeb"/>
        <w:widowControl w:val="0"/>
        <w:numPr>
          <w:ilvl w:val="0"/>
          <w:numId w:val="12"/>
        </w:numPr>
        <w:tabs>
          <w:tab w:val="left" w:pos="993"/>
        </w:tabs>
        <w:spacing w:before="0" w:beforeAutospacing="0" w:after="0" w:afterAutospacing="0" w:line="312" w:lineRule="auto"/>
        <w:ind w:left="0" w:firstLine="709"/>
        <w:rPr>
          <w:rStyle w:val="Strong"/>
          <w:sz w:val="26"/>
          <w:szCs w:val="26"/>
        </w:rPr>
      </w:pPr>
      <w:r w:rsidRPr="00896FFC">
        <w:rPr>
          <w:rStyle w:val="Strong"/>
          <w:sz w:val="26"/>
          <w:szCs w:val="26"/>
        </w:rPr>
        <w:t>Khách hàng bên ngoài:</w:t>
      </w:r>
    </w:p>
    <w:p w14:paraId="76EABB46" w14:textId="2C7E51ED" w:rsidR="00E73DD0" w:rsidRPr="00E73DD0" w:rsidRDefault="00E73DD0" w:rsidP="00E73DD0">
      <w:pPr>
        <w:pStyle w:val="NormalWeb"/>
        <w:widowControl w:val="0"/>
        <w:tabs>
          <w:tab w:val="left" w:pos="993"/>
        </w:tabs>
        <w:spacing w:before="0" w:beforeAutospacing="0" w:after="0" w:afterAutospacing="0" w:line="312" w:lineRule="auto"/>
        <w:ind w:firstLine="709"/>
        <w:jc w:val="both"/>
        <w:rPr>
          <w:sz w:val="26"/>
          <w:szCs w:val="26"/>
        </w:rPr>
      </w:pPr>
      <w:r w:rsidRPr="00E73DD0">
        <w:rPr>
          <w:sz w:val="26"/>
          <w:szCs w:val="26"/>
        </w:rPr>
        <w:t>Người mua thuốc tại nhà thuốc hoặc trên ứng dụng.</w:t>
      </w:r>
    </w:p>
    <w:p w14:paraId="261F5CC0" w14:textId="0519AF11" w:rsidR="00E73DD0" w:rsidRPr="00E73DD0" w:rsidRDefault="00E73DD0" w:rsidP="00E73DD0">
      <w:pPr>
        <w:pStyle w:val="NormalWeb"/>
        <w:widowControl w:val="0"/>
        <w:tabs>
          <w:tab w:val="left" w:pos="993"/>
        </w:tabs>
        <w:spacing w:before="0" w:beforeAutospacing="0" w:after="0" w:afterAutospacing="0" w:line="312" w:lineRule="auto"/>
        <w:ind w:firstLine="709"/>
        <w:jc w:val="both"/>
        <w:rPr>
          <w:sz w:val="26"/>
          <w:szCs w:val="26"/>
        </w:rPr>
      </w:pPr>
      <w:r w:rsidRPr="00E73DD0">
        <w:rPr>
          <w:sz w:val="26"/>
          <w:szCs w:val="26"/>
        </w:rPr>
        <w:t>Người cần tư vấn chuyên môn hoặc phản ánh chất lượng dịch vụ.</w:t>
      </w:r>
    </w:p>
    <w:p w14:paraId="1C35F005" w14:textId="455DDAF8" w:rsidR="00E73DD0" w:rsidRPr="00E73DD0" w:rsidRDefault="00E73DD0" w:rsidP="00E73DD0">
      <w:pPr>
        <w:pStyle w:val="NormalWeb"/>
        <w:widowControl w:val="0"/>
        <w:tabs>
          <w:tab w:val="left" w:pos="993"/>
        </w:tabs>
        <w:spacing w:before="0" w:beforeAutospacing="0" w:after="0" w:afterAutospacing="0" w:line="312" w:lineRule="auto"/>
        <w:ind w:firstLine="709"/>
        <w:jc w:val="both"/>
        <w:rPr>
          <w:sz w:val="26"/>
          <w:szCs w:val="26"/>
        </w:rPr>
      </w:pPr>
      <w:r w:rsidRPr="00E73DD0">
        <w:rPr>
          <w:sz w:val="26"/>
          <w:szCs w:val="26"/>
        </w:rPr>
        <w:t>Khách hàng thân thiết hoặc khách có khiếu nại cần hỗ trợ đặc biệt.</w:t>
      </w:r>
    </w:p>
    <w:p w14:paraId="1165EABA" w14:textId="0F280EE9" w:rsidR="0039720C" w:rsidRPr="00896FFC" w:rsidRDefault="0039720C" w:rsidP="00F800B8">
      <w:pPr>
        <w:pStyle w:val="NormalWeb"/>
        <w:widowControl w:val="0"/>
        <w:numPr>
          <w:ilvl w:val="0"/>
          <w:numId w:val="12"/>
        </w:numPr>
        <w:tabs>
          <w:tab w:val="left" w:pos="993"/>
        </w:tabs>
        <w:spacing w:before="0" w:beforeAutospacing="0" w:after="0" w:afterAutospacing="0" w:line="312" w:lineRule="auto"/>
        <w:ind w:left="0" w:firstLine="709"/>
        <w:rPr>
          <w:rStyle w:val="Strong"/>
          <w:sz w:val="26"/>
          <w:szCs w:val="26"/>
        </w:rPr>
      </w:pPr>
      <w:r w:rsidRPr="00896FFC">
        <w:rPr>
          <w:rStyle w:val="Strong"/>
          <w:sz w:val="26"/>
          <w:szCs w:val="26"/>
        </w:rPr>
        <w:t>Khách hàng nội bộ:</w:t>
      </w:r>
    </w:p>
    <w:p w14:paraId="3EE2B615" w14:textId="77777777" w:rsidR="00AA47B9" w:rsidRPr="00896FFC" w:rsidRDefault="00AA47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Ban quản lý nhận báo cáo chất lượng dịch vụ.</w:t>
      </w:r>
    </w:p>
    <w:p w14:paraId="1A7024BD" w14:textId="77777777" w:rsidR="00AA47B9" w:rsidRPr="00896FFC" w:rsidRDefault="00AA47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Phòng vận hành theo dõi mức độ hài lòng của khách hàng.</w:t>
      </w:r>
    </w:p>
    <w:p w14:paraId="5B3E29B8" w14:textId="77777777" w:rsidR="00AA47B9" w:rsidRPr="00896FFC" w:rsidRDefault="00AA47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Bộ phận pháp chế nếu có khiếu nại cần xử lý.</w:t>
      </w:r>
    </w:p>
    <w:p w14:paraId="52990BCE" w14:textId="77777777" w:rsidR="00AA6090" w:rsidRPr="00896FFC" w:rsidRDefault="00AA609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82" w:name="_Toc204950333"/>
      <w:r w:rsidRPr="00896FFC">
        <w:rPr>
          <w:rFonts w:ascii="Times New Roman" w:hAnsi="Times New Roman" w:cs="Times New Roman"/>
          <w:i/>
          <w:iCs/>
          <w:color w:val="auto"/>
          <w:sz w:val="26"/>
          <w:szCs w:val="26"/>
        </w:rPr>
        <w:t>Giá trị quy trình mang lại.</w:t>
      </w:r>
      <w:bookmarkEnd w:id="82"/>
    </w:p>
    <w:p w14:paraId="2826B33C" w14:textId="77777777" w:rsidR="0039720C" w:rsidRPr="00896FFC" w:rsidRDefault="0039720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Nâng cao trải nghiệm khách hàng thông qua hỗ trợ đa kênh, nhanh chóng, lịch sự.</w:t>
      </w:r>
    </w:p>
    <w:p w14:paraId="6FB6C90E" w14:textId="77777777" w:rsidR="0039720C" w:rsidRPr="00896FFC" w:rsidRDefault="0039720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Tăng tỷ lệ giữ chân khách hàng, đặc biệt với khách có khiếu nại được xử lý thỏa đáng.</w:t>
      </w:r>
    </w:p>
    <w:p w14:paraId="524C0A22" w14:textId="77777777" w:rsidR="0039720C" w:rsidRPr="00896FFC" w:rsidRDefault="0039720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Ghi nhận dữ liệu toàn diện để cải tiến dịch vụ, đào tạo nhân viên, điều chỉnh chính sách.</w:t>
      </w:r>
    </w:p>
    <w:p w14:paraId="4A2D917E" w14:textId="77777777" w:rsidR="0039720C" w:rsidRPr="00896FFC" w:rsidRDefault="0039720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Giảm thiểu rủi ro truyền thông tiêu cực nhờ quy trình xử lý minh bạch và nhanh gọn.</w:t>
      </w:r>
    </w:p>
    <w:p w14:paraId="5466C4B6" w14:textId="77777777" w:rsidR="00AA6090" w:rsidRPr="00896FFC" w:rsidRDefault="00AA609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83" w:name="_Toc204950334"/>
      <w:r w:rsidRPr="00896FFC">
        <w:rPr>
          <w:rFonts w:ascii="Times New Roman" w:hAnsi="Times New Roman" w:cs="Times New Roman"/>
          <w:i/>
          <w:iCs/>
          <w:color w:val="auto"/>
          <w:sz w:val="26"/>
          <w:szCs w:val="26"/>
        </w:rPr>
        <w:t>Kết quả có thể đạt được của quy trình.</w:t>
      </w:r>
      <w:bookmarkEnd w:id="83"/>
    </w:p>
    <w:p w14:paraId="126A57BE" w14:textId="77777777" w:rsidR="0039720C" w:rsidRPr="00896FFC" w:rsidRDefault="0039720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Tỷ lệ xử lý yêu cầu trong SLA ≥ 95%</w:t>
      </w:r>
    </w:p>
    <w:p w14:paraId="14B4CFAB" w14:textId="77777777" w:rsidR="0039720C" w:rsidRPr="00896FFC" w:rsidRDefault="0039720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Tỷ lệ hài lòng (CSAT) sau hỗ trợ ≥ 90%</w:t>
      </w:r>
    </w:p>
    <w:p w14:paraId="778F9D12" w14:textId="77777777" w:rsidR="0039720C" w:rsidRPr="00896FFC" w:rsidRDefault="0039720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Ghi nhận &amp; xử lý &gt;90% phản ánh khách hàng chỉ trong 24 giờ</w:t>
      </w:r>
    </w:p>
    <w:p w14:paraId="5B89C674" w14:textId="77777777" w:rsidR="0039720C" w:rsidRPr="00896FFC" w:rsidRDefault="0039720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Phân tích dữ liệu CSKH hàng quý để cải tiến dịch vụ và quy trình bán hàng</w:t>
      </w:r>
    </w:p>
    <w:p w14:paraId="4F8F475A" w14:textId="77777777" w:rsidR="0039720C" w:rsidRPr="00896FFC" w:rsidRDefault="0039720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Góp phần tăng tỷ lệ khách quay lại, giảm khiếu nại công khai (mạng xã hội, cổng góp ý...)</w:t>
      </w:r>
    </w:p>
    <w:p w14:paraId="12202E47" w14:textId="77777777" w:rsidR="00927870" w:rsidRPr="00896FFC" w:rsidRDefault="00927870"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b w:val="0"/>
          <w:bCs w:val="0"/>
          <w:i/>
          <w:iCs/>
          <w:color w:val="auto"/>
          <w:sz w:val="26"/>
          <w:szCs w:val="26"/>
        </w:rPr>
      </w:pPr>
      <w:bookmarkStart w:id="84" w:name="_Toc204950335"/>
      <w:r w:rsidRPr="00896FFC">
        <w:rPr>
          <w:rFonts w:ascii="Times New Roman" w:hAnsi="Times New Roman" w:cs="Times New Roman"/>
          <w:i/>
          <w:iCs/>
          <w:color w:val="auto"/>
          <w:sz w:val="26"/>
          <w:szCs w:val="26"/>
        </w:rPr>
        <w:t>Góc nhìn tuần tự.</w:t>
      </w:r>
      <w:bookmarkEnd w:id="84"/>
    </w:p>
    <w:p w14:paraId="641B6766" w14:textId="77777777" w:rsidR="00EF044E" w:rsidRPr="00896FFC" w:rsidRDefault="00EF044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 xml:space="preserve">Quy trình hỗ trợ khách hàng là một chuỗi các hoạt động được thực hiện tuần tự và chuyên nghiệp, từ khi khách hàng liên hệ đến khi vấn đề được giải quyết triệt để, </w:t>
      </w:r>
      <w:r w:rsidRPr="00896FFC">
        <w:rPr>
          <w:sz w:val="26"/>
          <w:szCs w:val="26"/>
        </w:rPr>
        <w:lastRenderedPageBreak/>
        <w:t>nhằm mang lại trải nghiệm tốt nhất và duy trì lòng tin của họ.</w:t>
      </w:r>
    </w:p>
    <w:tbl>
      <w:tblPr>
        <w:tblStyle w:val="TableGrid"/>
        <w:tblW w:w="0" w:type="auto"/>
        <w:tblLook w:val="04A0" w:firstRow="1" w:lastRow="0" w:firstColumn="1" w:lastColumn="0" w:noHBand="0" w:noVBand="1"/>
      </w:tblPr>
      <w:tblGrid>
        <w:gridCol w:w="816"/>
        <w:gridCol w:w="2360"/>
        <w:gridCol w:w="5886"/>
      </w:tblGrid>
      <w:tr w:rsidR="00896FFC" w:rsidRPr="00896FFC" w14:paraId="5A098784" w14:textId="77777777" w:rsidTr="00E73DD0">
        <w:trPr>
          <w:trHeight w:val="346"/>
        </w:trPr>
        <w:tc>
          <w:tcPr>
            <w:tcW w:w="816" w:type="dxa"/>
            <w:vAlign w:val="center"/>
          </w:tcPr>
          <w:p w14:paraId="35125AD0" w14:textId="768CCA07" w:rsidR="00AA47B9" w:rsidRPr="00896FFC" w:rsidRDefault="00AA47B9" w:rsidP="00F800B8">
            <w:pPr>
              <w:widowControl w:val="0"/>
              <w:spacing w:line="312" w:lineRule="auto"/>
              <w:jc w:val="center"/>
              <w:rPr>
                <w:rFonts w:cs="Times New Roman"/>
                <w:sz w:val="26"/>
                <w:szCs w:val="26"/>
              </w:rPr>
            </w:pPr>
            <w:r w:rsidRPr="00896FFC">
              <w:rPr>
                <w:rFonts w:cs="Times New Roman"/>
                <w:b/>
                <w:bCs/>
                <w:sz w:val="26"/>
                <w:szCs w:val="26"/>
              </w:rPr>
              <w:t>Bước</w:t>
            </w:r>
          </w:p>
        </w:tc>
        <w:tc>
          <w:tcPr>
            <w:tcW w:w="2360" w:type="dxa"/>
            <w:vAlign w:val="center"/>
          </w:tcPr>
          <w:p w14:paraId="1C32A45F" w14:textId="14B6A72B" w:rsidR="00AA47B9" w:rsidRPr="00896FFC" w:rsidRDefault="00AA47B9" w:rsidP="00F800B8">
            <w:pPr>
              <w:widowControl w:val="0"/>
              <w:spacing w:line="312" w:lineRule="auto"/>
              <w:jc w:val="center"/>
              <w:rPr>
                <w:rFonts w:cs="Times New Roman"/>
                <w:sz w:val="26"/>
                <w:szCs w:val="26"/>
              </w:rPr>
            </w:pPr>
            <w:r w:rsidRPr="00896FFC">
              <w:rPr>
                <w:rFonts w:cs="Times New Roman"/>
                <w:b/>
                <w:bCs/>
                <w:sz w:val="26"/>
                <w:szCs w:val="26"/>
              </w:rPr>
              <w:t>Tác nhân</w:t>
            </w:r>
            <w:r w:rsidR="00764841" w:rsidRPr="00896FFC">
              <w:rPr>
                <w:rFonts w:cs="Times New Roman"/>
                <w:b/>
                <w:bCs/>
                <w:sz w:val="26"/>
                <w:szCs w:val="26"/>
              </w:rPr>
              <w:t xml:space="preserve"> thực hiện</w:t>
            </w:r>
          </w:p>
        </w:tc>
        <w:tc>
          <w:tcPr>
            <w:tcW w:w="5886" w:type="dxa"/>
            <w:vAlign w:val="center"/>
          </w:tcPr>
          <w:p w14:paraId="5DD89CF0" w14:textId="7CF80F1B" w:rsidR="00AA47B9" w:rsidRPr="00896FFC" w:rsidRDefault="00764841" w:rsidP="00F800B8">
            <w:pPr>
              <w:widowControl w:val="0"/>
              <w:spacing w:line="312" w:lineRule="auto"/>
              <w:jc w:val="center"/>
              <w:rPr>
                <w:rFonts w:cs="Times New Roman"/>
                <w:sz w:val="26"/>
                <w:szCs w:val="26"/>
              </w:rPr>
            </w:pPr>
            <w:r w:rsidRPr="00896FFC">
              <w:rPr>
                <w:rFonts w:cs="Times New Roman"/>
                <w:b/>
                <w:bCs/>
                <w:sz w:val="26"/>
                <w:szCs w:val="26"/>
              </w:rPr>
              <w:t>Nội dung công việc</w:t>
            </w:r>
          </w:p>
        </w:tc>
      </w:tr>
      <w:tr w:rsidR="00E73DD0" w:rsidRPr="00896FFC" w14:paraId="5FB6FA12" w14:textId="77777777" w:rsidTr="00E73DD0">
        <w:trPr>
          <w:trHeight w:val="346"/>
        </w:trPr>
        <w:tc>
          <w:tcPr>
            <w:tcW w:w="816" w:type="dxa"/>
            <w:vAlign w:val="center"/>
          </w:tcPr>
          <w:p w14:paraId="3AA0B51C" w14:textId="64B7C59D" w:rsidR="00E73DD0" w:rsidRPr="00896FFC" w:rsidRDefault="00E73DD0" w:rsidP="00E73DD0">
            <w:pPr>
              <w:widowControl w:val="0"/>
              <w:spacing w:line="312" w:lineRule="auto"/>
              <w:jc w:val="center"/>
              <w:rPr>
                <w:rFonts w:cs="Times New Roman"/>
                <w:sz w:val="26"/>
                <w:szCs w:val="26"/>
              </w:rPr>
            </w:pPr>
            <w:r w:rsidRPr="00896FFC">
              <w:rPr>
                <w:rFonts w:cs="Times New Roman"/>
                <w:sz w:val="26"/>
                <w:szCs w:val="26"/>
              </w:rPr>
              <w:t>1</w:t>
            </w:r>
          </w:p>
        </w:tc>
        <w:tc>
          <w:tcPr>
            <w:tcW w:w="2360" w:type="dxa"/>
            <w:vAlign w:val="center"/>
          </w:tcPr>
          <w:p w14:paraId="4250CB10" w14:textId="2E34BFA9" w:rsidR="00E73DD0" w:rsidRPr="00E73DD0" w:rsidRDefault="00E73DD0" w:rsidP="00E73DD0">
            <w:pPr>
              <w:widowControl w:val="0"/>
              <w:spacing w:line="312" w:lineRule="auto"/>
              <w:jc w:val="both"/>
              <w:rPr>
                <w:rFonts w:cs="Times New Roman"/>
                <w:sz w:val="26"/>
                <w:szCs w:val="26"/>
              </w:rPr>
            </w:pPr>
            <w:r w:rsidRPr="004F31CB">
              <w:rPr>
                <w:sz w:val="26"/>
                <w:szCs w:val="26"/>
              </w:rPr>
              <w:t>Khách hàng</w:t>
            </w:r>
          </w:p>
        </w:tc>
        <w:tc>
          <w:tcPr>
            <w:tcW w:w="5886" w:type="dxa"/>
            <w:vAlign w:val="center"/>
          </w:tcPr>
          <w:p w14:paraId="308B0120" w14:textId="5A855CB0" w:rsidR="00E73DD0" w:rsidRPr="00E73DD0" w:rsidRDefault="00E73DD0" w:rsidP="00E73DD0">
            <w:pPr>
              <w:widowControl w:val="0"/>
              <w:spacing w:line="312" w:lineRule="auto"/>
              <w:jc w:val="both"/>
              <w:rPr>
                <w:rFonts w:cs="Times New Roman"/>
                <w:sz w:val="26"/>
                <w:szCs w:val="26"/>
              </w:rPr>
            </w:pPr>
            <w:r w:rsidRPr="004F31CB">
              <w:rPr>
                <w:sz w:val="26"/>
                <w:szCs w:val="26"/>
              </w:rPr>
              <w:t>Gửi yêu cầu / khiếu nại / phản hồi qua hotline, app, website hoặc trực tiếp tại quầy.</w:t>
            </w:r>
          </w:p>
        </w:tc>
      </w:tr>
      <w:tr w:rsidR="00E73DD0" w:rsidRPr="00896FFC" w14:paraId="32BCF986" w14:textId="77777777" w:rsidTr="00E73DD0">
        <w:trPr>
          <w:trHeight w:val="346"/>
        </w:trPr>
        <w:tc>
          <w:tcPr>
            <w:tcW w:w="816" w:type="dxa"/>
            <w:vAlign w:val="center"/>
          </w:tcPr>
          <w:p w14:paraId="09A46F64" w14:textId="53440ED0" w:rsidR="00E73DD0" w:rsidRPr="00896FFC" w:rsidRDefault="00E73DD0" w:rsidP="00E73DD0">
            <w:pPr>
              <w:widowControl w:val="0"/>
              <w:spacing w:line="312" w:lineRule="auto"/>
              <w:jc w:val="center"/>
              <w:rPr>
                <w:rFonts w:cs="Times New Roman"/>
                <w:sz w:val="26"/>
                <w:szCs w:val="26"/>
              </w:rPr>
            </w:pPr>
            <w:r w:rsidRPr="00896FFC">
              <w:rPr>
                <w:rFonts w:cs="Times New Roman"/>
                <w:sz w:val="26"/>
                <w:szCs w:val="26"/>
              </w:rPr>
              <w:t>2</w:t>
            </w:r>
          </w:p>
        </w:tc>
        <w:tc>
          <w:tcPr>
            <w:tcW w:w="2360" w:type="dxa"/>
            <w:vAlign w:val="center"/>
          </w:tcPr>
          <w:p w14:paraId="0452038F" w14:textId="7702EF24" w:rsidR="00E73DD0" w:rsidRPr="00E73DD0" w:rsidRDefault="00E73DD0" w:rsidP="00E73DD0">
            <w:pPr>
              <w:widowControl w:val="0"/>
              <w:spacing w:line="312" w:lineRule="auto"/>
              <w:jc w:val="both"/>
              <w:rPr>
                <w:rFonts w:cs="Times New Roman"/>
                <w:sz w:val="26"/>
                <w:szCs w:val="26"/>
              </w:rPr>
            </w:pPr>
            <w:r w:rsidRPr="004F31CB">
              <w:rPr>
                <w:sz w:val="26"/>
                <w:szCs w:val="26"/>
              </w:rPr>
              <w:t>Nhân viên CSKH</w:t>
            </w:r>
          </w:p>
        </w:tc>
        <w:tc>
          <w:tcPr>
            <w:tcW w:w="5886" w:type="dxa"/>
            <w:vAlign w:val="center"/>
          </w:tcPr>
          <w:p w14:paraId="595F2937" w14:textId="196809C4" w:rsidR="00E73DD0" w:rsidRPr="00E73DD0" w:rsidRDefault="00E73DD0" w:rsidP="00E73DD0">
            <w:pPr>
              <w:widowControl w:val="0"/>
              <w:spacing w:line="312" w:lineRule="auto"/>
              <w:jc w:val="both"/>
              <w:rPr>
                <w:rFonts w:cs="Times New Roman"/>
                <w:sz w:val="26"/>
                <w:szCs w:val="26"/>
              </w:rPr>
            </w:pPr>
            <w:r w:rsidRPr="004F31CB">
              <w:rPr>
                <w:sz w:val="26"/>
                <w:szCs w:val="26"/>
              </w:rPr>
              <w:t>Ghi nhận đầy đủ thông tin yêu cầu vào hệ thống quản lý.</w:t>
            </w:r>
          </w:p>
        </w:tc>
      </w:tr>
      <w:tr w:rsidR="00E73DD0" w:rsidRPr="00896FFC" w14:paraId="25F22FE9" w14:textId="77777777" w:rsidTr="00E73DD0">
        <w:trPr>
          <w:trHeight w:val="346"/>
        </w:trPr>
        <w:tc>
          <w:tcPr>
            <w:tcW w:w="816" w:type="dxa"/>
            <w:vAlign w:val="center"/>
          </w:tcPr>
          <w:p w14:paraId="16BD5BA7" w14:textId="1745CB87" w:rsidR="00E73DD0" w:rsidRPr="00896FFC" w:rsidRDefault="00E73DD0" w:rsidP="00E73DD0">
            <w:pPr>
              <w:widowControl w:val="0"/>
              <w:spacing w:line="312" w:lineRule="auto"/>
              <w:jc w:val="center"/>
              <w:rPr>
                <w:rFonts w:cs="Times New Roman"/>
                <w:sz w:val="26"/>
                <w:szCs w:val="26"/>
              </w:rPr>
            </w:pPr>
            <w:r w:rsidRPr="00896FFC">
              <w:rPr>
                <w:rFonts w:cs="Times New Roman"/>
                <w:sz w:val="26"/>
                <w:szCs w:val="26"/>
              </w:rPr>
              <w:t>3</w:t>
            </w:r>
          </w:p>
        </w:tc>
        <w:tc>
          <w:tcPr>
            <w:tcW w:w="2360" w:type="dxa"/>
            <w:vAlign w:val="center"/>
          </w:tcPr>
          <w:p w14:paraId="7971E490" w14:textId="2FA928CF" w:rsidR="00E73DD0" w:rsidRPr="00E73DD0" w:rsidRDefault="00E73DD0" w:rsidP="00E73DD0">
            <w:pPr>
              <w:widowControl w:val="0"/>
              <w:spacing w:line="312" w:lineRule="auto"/>
              <w:jc w:val="both"/>
              <w:rPr>
                <w:rFonts w:cs="Times New Roman"/>
                <w:sz w:val="26"/>
                <w:szCs w:val="26"/>
              </w:rPr>
            </w:pPr>
            <w:r w:rsidRPr="004F31CB">
              <w:rPr>
                <w:sz w:val="26"/>
                <w:szCs w:val="26"/>
              </w:rPr>
              <w:t>Nhân viên CSKH</w:t>
            </w:r>
          </w:p>
        </w:tc>
        <w:tc>
          <w:tcPr>
            <w:tcW w:w="5886" w:type="dxa"/>
            <w:vAlign w:val="center"/>
          </w:tcPr>
          <w:p w14:paraId="215A72C8" w14:textId="1FFE4403" w:rsidR="00E73DD0" w:rsidRPr="00E73DD0" w:rsidRDefault="00E73DD0" w:rsidP="00E73DD0">
            <w:pPr>
              <w:widowControl w:val="0"/>
              <w:spacing w:line="312" w:lineRule="auto"/>
              <w:jc w:val="both"/>
              <w:rPr>
                <w:rFonts w:cs="Times New Roman"/>
                <w:sz w:val="26"/>
                <w:szCs w:val="26"/>
              </w:rPr>
            </w:pPr>
            <w:r w:rsidRPr="004F31CB">
              <w:rPr>
                <w:sz w:val="26"/>
                <w:szCs w:val="26"/>
              </w:rPr>
              <w:t>Phân loại nội dung và chuyển đến bộ phận chuyên môn phù hợp.</w:t>
            </w:r>
          </w:p>
        </w:tc>
      </w:tr>
      <w:tr w:rsidR="00E73DD0" w:rsidRPr="00896FFC" w14:paraId="6F417563" w14:textId="77777777" w:rsidTr="00E73DD0">
        <w:trPr>
          <w:trHeight w:val="346"/>
        </w:trPr>
        <w:tc>
          <w:tcPr>
            <w:tcW w:w="816" w:type="dxa"/>
            <w:vAlign w:val="center"/>
          </w:tcPr>
          <w:p w14:paraId="5724BB89" w14:textId="52CBC4AC" w:rsidR="00E73DD0" w:rsidRPr="00896FFC" w:rsidRDefault="00E73DD0" w:rsidP="00E73DD0">
            <w:pPr>
              <w:widowControl w:val="0"/>
              <w:spacing w:line="312" w:lineRule="auto"/>
              <w:jc w:val="center"/>
              <w:rPr>
                <w:rFonts w:cs="Times New Roman"/>
                <w:sz w:val="26"/>
                <w:szCs w:val="26"/>
              </w:rPr>
            </w:pPr>
            <w:r w:rsidRPr="00896FFC">
              <w:rPr>
                <w:rFonts w:cs="Times New Roman"/>
                <w:sz w:val="26"/>
                <w:szCs w:val="26"/>
              </w:rPr>
              <w:t>4</w:t>
            </w:r>
          </w:p>
        </w:tc>
        <w:tc>
          <w:tcPr>
            <w:tcW w:w="2360" w:type="dxa"/>
            <w:vAlign w:val="center"/>
          </w:tcPr>
          <w:p w14:paraId="373B51F5" w14:textId="7533E08B" w:rsidR="00E73DD0" w:rsidRPr="00E73DD0" w:rsidRDefault="00E73DD0" w:rsidP="00E73DD0">
            <w:pPr>
              <w:widowControl w:val="0"/>
              <w:spacing w:line="312" w:lineRule="auto"/>
              <w:jc w:val="both"/>
              <w:rPr>
                <w:rFonts w:cs="Times New Roman"/>
                <w:sz w:val="26"/>
                <w:szCs w:val="26"/>
              </w:rPr>
            </w:pPr>
            <w:r w:rsidRPr="004F31CB">
              <w:rPr>
                <w:sz w:val="26"/>
                <w:szCs w:val="26"/>
              </w:rPr>
              <w:t>Bộ phận chuyên môn</w:t>
            </w:r>
          </w:p>
        </w:tc>
        <w:tc>
          <w:tcPr>
            <w:tcW w:w="5886" w:type="dxa"/>
            <w:vAlign w:val="center"/>
          </w:tcPr>
          <w:p w14:paraId="79C40003" w14:textId="6CF654EE" w:rsidR="00E73DD0" w:rsidRPr="00E73DD0" w:rsidRDefault="00E73DD0" w:rsidP="00E73DD0">
            <w:pPr>
              <w:widowControl w:val="0"/>
              <w:spacing w:line="312" w:lineRule="auto"/>
              <w:jc w:val="both"/>
              <w:rPr>
                <w:rFonts w:cs="Times New Roman"/>
                <w:sz w:val="26"/>
                <w:szCs w:val="26"/>
              </w:rPr>
            </w:pPr>
            <w:r w:rsidRPr="004F31CB">
              <w:rPr>
                <w:sz w:val="26"/>
                <w:szCs w:val="26"/>
              </w:rPr>
              <w:t>Phân tích yêu cầu / khiếu nại và đưa ra phương án xử lý.</w:t>
            </w:r>
          </w:p>
        </w:tc>
      </w:tr>
      <w:tr w:rsidR="00E73DD0" w:rsidRPr="00896FFC" w14:paraId="0C30E45B" w14:textId="77777777" w:rsidTr="00E73DD0">
        <w:trPr>
          <w:trHeight w:val="346"/>
        </w:trPr>
        <w:tc>
          <w:tcPr>
            <w:tcW w:w="816" w:type="dxa"/>
            <w:vAlign w:val="center"/>
          </w:tcPr>
          <w:p w14:paraId="3D41525F" w14:textId="2BA2D264" w:rsidR="00E73DD0" w:rsidRPr="00896FFC" w:rsidRDefault="00E73DD0" w:rsidP="00E73DD0">
            <w:pPr>
              <w:widowControl w:val="0"/>
              <w:spacing w:line="312" w:lineRule="auto"/>
              <w:jc w:val="center"/>
              <w:rPr>
                <w:rFonts w:cs="Times New Roman"/>
                <w:sz w:val="26"/>
                <w:szCs w:val="26"/>
              </w:rPr>
            </w:pPr>
            <w:r w:rsidRPr="00896FFC">
              <w:rPr>
                <w:rFonts w:cs="Times New Roman"/>
                <w:sz w:val="26"/>
                <w:szCs w:val="26"/>
              </w:rPr>
              <w:t>5</w:t>
            </w:r>
          </w:p>
        </w:tc>
        <w:tc>
          <w:tcPr>
            <w:tcW w:w="2360" w:type="dxa"/>
            <w:vAlign w:val="center"/>
          </w:tcPr>
          <w:p w14:paraId="0E01E6A6" w14:textId="464611ED" w:rsidR="00E73DD0" w:rsidRPr="00E73DD0" w:rsidRDefault="00E73DD0" w:rsidP="00E73DD0">
            <w:pPr>
              <w:widowControl w:val="0"/>
              <w:spacing w:line="312" w:lineRule="auto"/>
              <w:jc w:val="both"/>
              <w:rPr>
                <w:rFonts w:cs="Times New Roman"/>
                <w:sz w:val="26"/>
                <w:szCs w:val="26"/>
              </w:rPr>
            </w:pPr>
            <w:r w:rsidRPr="004F31CB">
              <w:rPr>
                <w:sz w:val="26"/>
                <w:szCs w:val="26"/>
              </w:rPr>
              <w:t>Bộ phận chuyên môn</w:t>
            </w:r>
          </w:p>
        </w:tc>
        <w:tc>
          <w:tcPr>
            <w:tcW w:w="5886" w:type="dxa"/>
            <w:vAlign w:val="center"/>
          </w:tcPr>
          <w:p w14:paraId="79FA2380" w14:textId="41B078E2" w:rsidR="00E73DD0" w:rsidRPr="00E73DD0" w:rsidRDefault="00E73DD0" w:rsidP="00E73DD0">
            <w:pPr>
              <w:widowControl w:val="0"/>
              <w:spacing w:line="312" w:lineRule="auto"/>
              <w:jc w:val="both"/>
              <w:rPr>
                <w:rFonts w:cs="Times New Roman"/>
                <w:sz w:val="26"/>
                <w:szCs w:val="26"/>
              </w:rPr>
            </w:pPr>
            <w:r w:rsidRPr="004F31CB">
              <w:rPr>
                <w:sz w:val="26"/>
                <w:szCs w:val="26"/>
              </w:rPr>
              <w:t>Cung cấp thông tin, tư vấn chuyên môn hoặc giải pháp cho yêu cầu.</w:t>
            </w:r>
          </w:p>
        </w:tc>
      </w:tr>
      <w:tr w:rsidR="00E73DD0" w:rsidRPr="00896FFC" w14:paraId="3D286E36" w14:textId="77777777" w:rsidTr="00E73DD0">
        <w:trPr>
          <w:trHeight w:val="346"/>
        </w:trPr>
        <w:tc>
          <w:tcPr>
            <w:tcW w:w="816" w:type="dxa"/>
            <w:vAlign w:val="center"/>
          </w:tcPr>
          <w:p w14:paraId="4AB53E77" w14:textId="2AD5C6BC" w:rsidR="00E73DD0" w:rsidRPr="00896FFC" w:rsidRDefault="00E73DD0" w:rsidP="00E73DD0">
            <w:pPr>
              <w:widowControl w:val="0"/>
              <w:spacing w:line="312" w:lineRule="auto"/>
              <w:jc w:val="center"/>
              <w:rPr>
                <w:rFonts w:cs="Times New Roman"/>
                <w:sz w:val="26"/>
                <w:szCs w:val="26"/>
              </w:rPr>
            </w:pPr>
            <w:r w:rsidRPr="00896FFC">
              <w:rPr>
                <w:rFonts w:cs="Times New Roman"/>
                <w:sz w:val="26"/>
                <w:szCs w:val="26"/>
              </w:rPr>
              <w:t>6</w:t>
            </w:r>
          </w:p>
        </w:tc>
        <w:tc>
          <w:tcPr>
            <w:tcW w:w="2360" w:type="dxa"/>
            <w:vAlign w:val="center"/>
          </w:tcPr>
          <w:p w14:paraId="262A390B" w14:textId="4ECCFE79" w:rsidR="00E73DD0" w:rsidRPr="00E73DD0" w:rsidRDefault="00E73DD0" w:rsidP="00E73DD0">
            <w:pPr>
              <w:widowControl w:val="0"/>
              <w:spacing w:line="312" w:lineRule="auto"/>
              <w:jc w:val="both"/>
              <w:rPr>
                <w:rFonts w:cs="Times New Roman"/>
                <w:sz w:val="26"/>
                <w:szCs w:val="26"/>
              </w:rPr>
            </w:pPr>
            <w:r w:rsidRPr="004F31CB">
              <w:rPr>
                <w:sz w:val="26"/>
                <w:szCs w:val="26"/>
              </w:rPr>
              <w:t>Nhân viên CSKH</w:t>
            </w:r>
          </w:p>
        </w:tc>
        <w:tc>
          <w:tcPr>
            <w:tcW w:w="5886" w:type="dxa"/>
            <w:vAlign w:val="center"/>
          </w:tcPr>
          <w:p w14:paraId="3CDB1E5B" w14:textId="466D2930" w:rsidR="00E73DD0" w:rsidRPr="00E73DD0" w:rsidRDefault="00E73DD0" w:rsidP="00E73DD0">
            <w:pPr>
              <w:widowControl w:val="0"/>
              <w:spacing w:line="312" w:lineRule="auto"/>
              <w:jc w:val="both"/>
              <w:rPr>
                <w:rFonts w:cs="Times New Roman"/>
                <w:sz w:val="26"/>
                <w:szCs w:val="26"/>
              </w:rPr>
            </w:pPr>
            <w:r w:rsidRPr="004F31CB">
              <w:rPr>
                <w:sz w:val="26"/>
                <w:szCs w:val="26"/>
              </w:rPr>
              <w:t>Tổng hợp thông tin và phản hồi kết quả xử lý đến khách hàng.</w:t>
            </w:r>
          </w:p>
        </w:tc>
      </w:tr>
      <w:tr w:rsidR="00E73DD0" w:rsidRPr="00896FFC" w14:paraId="16B69F44" w14:textId="77777777" w:rsidTr="00E73DD0">
        <w:trPr>
          <w:trHeight w:val="346"/>
        </w:trPr>
        <w:tc>
          <w:tcPr>
            <w:tcW w:w="816" w:type="dxa"/>
            <w:vAlign w:val="center"/>
          </w:tcPr>
          <w:p w14:paraId="5318EFB3" w14:textId="42EF6BD9" w:rsidR="00E73DD0" w:rsidRPr="00896FFC" w:rsidRDefault="00E73DD0" w:rsidP="00E73DD0">
            <w:pPr>
              <w:widowControl w:val="0"/>
              <w:spacing w:line="312" w:lineRule="auto"/>
              <w:jc w:val="center"/>
              <w:rPr>
                <w:rFonts w:cs="Times New Roman"/>
                <w:sz w:val="26"/>
                <w:szCs w:val="26"/>
              </w:rPr>
            </w:pPr>
            <w:r w:rsidRPr="00896FFC">
              <w:rPr>
                <w:rFonts w:cs="Times New Roman"/>
                <w:sz w:val="26"/>
                <w:szCs w:val="26"/>
              </w:rPr>
              <w:t>7</w:t>
            </w:r>
          </w:p>
        </w:tc>
        <w:tc>
          <w:tcPr>
            <w:tcW w:w="2360" w:type="dxa"/>
            <w:vAlign w:val="center"/>
          </w:tcPr>
          <w:p w14:paraId="7EB076F2" w14:textId="64D08767" w:rsidR="00E73DD0" w:rsidRPr="00E73DD0" w:rsidRDefault="00E73DD0" w:rsidP="00E73DD0">
            <w:pPr>
              <w:widowControl w:val="0"/>
              <w:spacing w:line="312" w:lineRule="auto"/>
              <w:jc w:val="both"/>
              <w:rPr>
                <w:rFonts w:cs="Times New Roman"/>
                <w:sz w:val="26"/>
                <w:szCs w:val="26"/>
              </w:rPr>
            </w:pPr>
            <w:r w:rsidRPr="004F31CB">
              <w:rPr>
                <w:sz w:val="26"/>
                <w:szCs w:val="26"/>
              </w:rPr>
              <w:t>Khách hàng</w:t>
            </w:r>
          </w:p>
        </w:tc>
        <w:tc>
          <w:tcPr>
            <w:tcW w:w="5886" w:type="dxa"/>
            <w:vAlign w:val="center"/>
          </w:tcPr>
          <w:p w14:paraId="52D028B6" w14:textId="7F0AB1F1" w:rsidR="00E73DD0" w:rsidRPr="00E73DD0" w:rsidRDefault="00E73DD0" w:rsidP="00E73DD0">
            <w:pPr>
              <w:widowControl w:val="0"/>
              <w:spacing w:line="312" w:lineRule="auto"/>
              <w:jc w:val="both"/>
              <w:rPr>
                <w:rFonts w:cs="Times New Roman"/>
                <w:sz w:val="26"/>
                <w:szCs w:val="26"/>
              </w:rPr>
            </w:pPr>
            <w:r w:rsidRPr="004F31CB">
              <w:rPr>
                <w:sz w:val="26"/>
                <w:szCs w:val="26"/>
              </w:rPr>
              <w:t>Gửi phản hồi bổ sung hoặc xác nhận mức độ hài lòng (nếu có).</w:t>
            </w:r>
          </w:p>
        </w:tc>
      </w:tr>
      <w:tr w:rsidR="00E73DD0" w:rsidRPr="00896FFC" w14:paraId="194849CA" w14:textId="77777777" w:rsidTr="00E73DD0">
        <w:trPr>
          <w:trHeight w:val="691"/>
        </w:trPr>
        <w:tc>
          <w:tcPr>
            <w:tcW w:w="816" w:type="dxa"/>
            <w:vAlign w:val="center"/>
          </w:tcPr>
          <w:p w14:paraId="7708C2AD" w14:textId="15E82271" w:rsidR="00E73DD0" w:rsidRPr="00896FFC" w:rsidRDefault="00E73DD0" w:rsidP="00E73DD0">
            <w:pPr>
              <w:widowControl w:val="0"/>
              <w:spacing w:line="312" w:lineRule="auto"/>
              <w:jc w:val="center"/>
              <w:rPr>
                <w:rFonts w:cs="Times New Roman"/>
                <w:sz w:val="26"/>
                <w:szCs w:val="26"/>
              </w:rPr>
            </w:pPr>
            <w:r w:rsidRPr="00896FFC">
              <w:rPr>
                <w:rFonts w:cs="Times New Roman"/>
                <w:sz w:val="26"/>
                <w:szCs w:val="26"/>
              </w:rPr>
              <w:t>8</w:t>
            </w:r>
          </w:p>
        </w:tc>
        <w:tc>
          <w:tcPr>
            <w:tcW w:w="2360" w:type="dxa"/>
            <w:vAlign w:val="center"/>
          </w:tcPr>
          <w:p w14:paraId="262151EC" w14:textId="796F9F23" w:rsidR="00E73DD0" w:rsidRPr="00E73DD0" w:rsidRDefault="00E73DD0" w:rsidP="00E73DD0">
            <w:pPr>
              <w:widowControl w:val="0"/>
              <w:spacing w:line="312" w:lineRule="auto"/>
              <w:jc w:val="both"/>
              <w:rPr>
                <w:rFonts w:cs="Times New Roman"/>
                <w:sz w:val="26"/>
                <w:szCs w:val="26"/>
              </w:rPr>
            </w:pPr>
            <w:r w:rsidRPr="004F31CB">
              <w:rPr>
                <w:sz w:val="26"/>
                <w:szCs w:val="26"/>
              </w:rPr>
              <w:t>Khách hàng</w:t>
            </w:r>
          </w:p>
        </w:tc>
        <w:tc>
          <w:tcPr>
            <w:tcW w:w="5886" w:type="dxa"/>
            <w:vAlign w:val="center"/>
          </w:tcPr>
          <w:p w14:paraId="675093F0" w14:textId="04E3AA8A" w:rsidR="00E73DD0" w:rsidRPr="00E73DD0" w:rsidRDefault="00E73DD0" w:rsidP="00E73DD0">
            <w:pPr>
              <w:widowControl w:val="0"/>
              <w:spacing w:line="312" w:lineRule="auto"/>
              <w:jc w:val="both"/>
              <w:rPr>
                <w:rFonts w:cs="Times New Roman"/>
                <w:sz w:val="26"/>
                <w:szCs w:val="26"/>
              </w:rPr>
            </w:pPr>
            <w:r w:rsidRPr="004F31CB">
              <w:rPr>
                <w:sz w:val="26"/>
                <w:szCs w:val="26"/>
              </w:rPr>
              <w:t>Thực hiện khảo sát đánh giá mức độ hài lòng với dịch vụ hỗ trợ.</w:t>
            </w:r>
          </w:p>
        </w:tc>
      </w:tr>
      <w:tr w:rsidR="00E73DD0" w:rsidRPr="00896FFC" w14:paraId="2DE09D7F" w14:textId="77777777" w:rsidTr="00E73DD0">
        <w:trPr>
          <w:trHeight w:val="691"/>
        </w:trPr>
        <w:tc>
          <w:tcPr>
            <w:tcW w:w="816" w:type="dxa"/>
            <w:vAlign w:val="center"/>
          </w:tcPr>
          <w:p w14:paraId="4E863325" w14:textId="1D06EA14" w:rsidR="00E73DD0" w:rsidRPr="00896FFC" w:rsidRDefault="00E73DD0" w:rsidP="00E73DD0">
            <w:pPr>
              <w:widowControl w:val="0"/>
              <w:spacing w:line="312" w:lineRule="auto"/>
              <w:jc w:val="center"/>
              <w:rPr>
                <w:rFonts w:cs="Times New Roman"/>
                <w:sz w:val="26"/>
                <w:szCs w:val="26"/>
              </w:rPr>
            </w:pPr>
            <w:r>
              <w:rPr>
                <w:rFonts w:cs="Times New Roman"/>
                <w:sz w:val="26"/>
                <w:szCs w:val="26"/>
              </w:rPr>
              <w:t>9</w:t>
            </w:r>
          </w:p>
        </w:tc>
        <w:tc>
          <w:tcPr>
            <w:tcW w:w="2360" w:type="dxa"/>
            <w:vAlign w:val="center"/>
          </w:tcPr>
          <w:p w14:paraId="0D64E6BD" w14:textId="2D1211DA" w:rsidR="00E73DD0" w:rsidRPr="00E73DD0" w:rsidRDefault="00E73DD0" w:rsidP="00E73DD0">
            <w:pPr>
              <w:widowControl w:val="0"/>
              <w:spacing w:line="312" w:lineRule="auto"/>
              <w:jc w:val="both"/>
              <w:rPr>
                <w:rFonts w:cs="Times New Roman"/>
                <w:sz w:val="26"/>
                <w:szCs w:val="26"/>
              </w:rPr>
            </w:pPr>
            <w:r w:rsidRPr="004F31CB">
              <w:rPr>
                <w:sz w:val="26"/>
                <w:szCs w:val="26"/>
              </w:rPr>
              <w:t>Nhân viên CSKH</w:t>
            </w:r>
          </w:p>
        </w:tc>
        <w:tc>
          <w:tcPr>
            <w:tcW w:w="5886" w:type="dxa"/>
            <w:vAlign w:val="center"/>
          </w:tcPr>
          <w:p w14:paraId="72F4A165" w14:textId="2943A7FF" w:rsidR="00E73DD0" w:rsidRPr="00E73DD0" w:rsidRDefault="00E73DD0" w:rsidP="00E73DD0">
            <w:pPr>
              <w:widowControl w:val="0"/>
              <w:spacing w:line="312" w:lineRule="auto"/>
              <w:jc w:val="both"/>
              <w:rPr>
                <w:rFonts w:cs="Times New Roman"/>
                <w:sz w:val="26"/>
                <w:szCs w:val="26"/>
              </w:rPr>
            </w:pPr>
            <w:r w:rsidRPr="004F31CB">
              <w:rPr>
                <w:sz w:val="26"/>
                <w:szCs w:val="26"/>
              </w:rPr>
              <w:t>Cập nhật trạng thái xử lý và kết quả hỗ trợ trên hệ thống.</w:t>
            </w:r>
          </w:p>
        </w:tc>
      </w:tr>
      <w:tr w:rsidR="00E73DD0" w:rsidRPr="00896FFC" w14:paraId="60487ED6" w14:textId="77777777" w:rsidTr="00E73DD0">
        <w:trPr>
          <w:trHeight w:val="691"/>
        </w:trPr>
        <w:tc>
          <w:tcPr>
            <w:tcW w:w="816" w:type="dxa"/>
            <w:vAlign w:val="center"/>
          </w:tcPr>
          <w:p w14:paraId="183AA260" w14:textId="45F3EB0B" w:rsidR="00E73DD0" w:rsidRDefault="00E73DD0" w:rsidP="00E73DD0">
            <w:pPr>
              <w:widowControl w:val="0"/>
              <w:spacing w:line="312" w:lineRule="auto"/>
              <w:jc w:val="center"/>
              <w:rPr>
                <w:rFonts w:cs="Times New Roman"/>
                <w:sz w:val="26"/>
                <w:szCs w:val="26"/>
              </w:rPr>
            </w:pPr>
            <w:r>
              <w:rPr>
                <w:rFonts w:cs="Times New Roman"/>
                <w:sz w:val="26"/>
                <w:szCs w:val="26"/>
              </w:rPr>
              <w:t>10</w:t>
            </w:r>
          </w:p>
        </w:tc>
        <w:tc>
          <w:tcPr>
            <w:tcW w:w="2360" w:type="dxa"/>
            <w:vAlign w:val="center"/>
          </w:tcPr>
          <w:p w14:paraId="1C73F393" w14:textId="2390A646" w:rsidR="00E73DD0" w:rsidRPr="00E73DD0" w:rsidRDefault="00E73DD0" w:rsidP="00E73DD0">
            <w:pPr>
              <w:widowControl w:val="0"/>
              <w:spacing w:line="312" w:lineRule="auto"/>
              <w:jc w:val="both"/>
              <w:rPr>
                <w:rFonts w:cs="Times New Roman"/>
                <w:sz w:val="26"/>
                <w:szCs w:val="26"/>
              </w:rPr>
            </w:pPr>
            <w:r w:rsidRPr="004F31CB">
              <w:rPr>
                <w:sz w:val="26"/>
                <w:szCs w:val="26"/>
              </w:rPr>
              <w:t>CSKH / CRM / QA</w:t>
            </w:r>
          </w:p>
        </w:tc>
        <w:tc>
          <w:tcPr>
            <w:tcW w:w="5886" w:type="dxa"/>
            <w:vAlign w:val="center"/>
          </w:tcPr>
          <w:p w14:paraId="275418CF" w14:textId="7F478D96" w:rsidR="00E73DD0" w:rsidRPr="00E73DD0" w:rsidRDefault="00E73DD0" w:rsidP="00E73DD0">
            <w:pPr>
              <w:widowControl w:val="0"/>
              <w:spacing w:line="312" w:lineRule="auto"/>
              <w:jc w:val="both"/>
              <w:rPr>
                <w:rFonts w:cs="Times New Roman"/>
                <w:sz w:val="26"/>
                <w:szCs w:val="26"/>
              </w:rPr>
            </w:pPr>
            <w:r w:rsidRPr="004F31CB">
              <w:rPr>
                <w:sz w:val="26"/>
                <w:szCs w:val="26"/>
              </w:rPr>
              <w:t>Lưu trữ, tổng hợp, báo cáo và phân tích dữ liệu để cải tiến dịch vụ định kỳ.</w:t>
            </w:r>
          </w:p>
        </w:tc>
      </w:tr>
      <w:bookmarkEnd w:id="79"/>
    </w:tbl>
    <w:p w14:paraId="62352ECD" w14:textId="2D515401" w:rsidR="007B70F7" w:rsidRPr="00896FFC" w:rsidRDefault="007B70F7" w:rsidP="00F800B8">
      <w:pPr>
        <w:widowControl w:val="0"/>
        <w:spacing w:after="0" w:line="312" w:lineRule="auto"/>
        <w:rPr>
          <w:rFonts w:eastAsia="Times New Roman" w:cs="Times New Roman"/>
          <w:sz w:val="26"/>
          <w:szCs w:val="26"/>
        </w:rPr>
      </w:pPr>
      <w:r w:rsidRPr="00896FFC">
        <w:rPr>
          <w:rFonts w:cs="Times New Roman"/>
          <w:sz w:val="26"/>
          <w:szCs w:val="26"/>
        </w:rPr>
        <w:br w:type="page"/>
      </w:r>
    </w:p>
    <w:p w14:paraId="706C445A" w14:textId="77777777" w:rsidR="007B70F7" w:rsidRPr="00896FFC" w:rsidRDefault="007B70F7" w:rsidP="00F800B8">
      <w:pPr>
        <w:pStyle w:val="NormalWeb"/>
        <w:widowControl w:val="0"/>
        <w:tabs>
          <w:tab w:val="left" w:pos="993"/>
        </w:tabs>
        <w:spacing w:before="0" w:beforeAutospacing="0" w:after="0" w:afterAutospacing="0" w:line="312" w:lineRule="auto"/>
        <w:ind w:firstLine="709"/>
        <w:jc w:val="both"/>
        <w:rPr>
          <w:b/>
          <w:bCs/>
          <w:i/>
          <w:iCs/>
          <w:sz w:val="26"/>
          <w:szCs w:val="26"/>
        </w:rPr>
        <w:sectPr w:rsidR="007B70F7" w:rsidRPr="00896FFC" w:rsidSect="00066C2C">
          <w:pgSz w:w="11907" w:h="16840" w:code="9"/>
          <w:pgMar w:top="1134" w:right="1134" w:bottom="1134" w:left="1701" w:header="720" w:footer="720" w:gutter="0"/>
          <w:cols w:space="720"/>
          <w:docGrid w:linePitch="360"/>
        </w:sectPr>
      </w:pPr>
    </w:p>
    <w:p w14:paraId="779C179B" w14:textId="1DA98871" w:rsidR="00927870" w:rsidRDefault="00E25B19" w:rsidP="00896FFC">
      <w:pPr>
        <w:pStyle w:val="Heading3"/>
        <w:keepNext w:val="0"/>
        <w:keepLines w:val="0"/>
        <w:widowControl w:val="0"/>
        <w:numPr>
          <w:ilvl w:val="2"/>
          <w:numId w:val="21"/>
        </w:numPr>
        <w:tabs>
          <w:tab w:val="left" w:pos="709"/>
        </w:tabs>
        <w:spacing w:before="0" w:line="312" w:lineRule="auto"/>
        <w:ind w:left="0" w:firstLine="0"/>
        <w:rPr>
          <w:rFonts w:ascii="Times New Roman" w:hAnsi="Times New Roman" w:cs="Times New Roman"/>
          <w:i/>
          <w:iCs/>
          <w:color w:val="auto"/>
          <w:sz w:val="26"/>
          <w:szCs w:val="26"/>
        </w:rPr>
      </w:pPr>
      <w:bookmarkStart w:id="85" w:name="_Toc204950336"/>
      <w:r>
        <w:rPr>
          <w:rFonts w:ascii="Times New Roman" w:hAnsi="Times New Roman" w:cs="Times New Roman"/>
          <w:i/>
          <w:iCs/>
          <w:color w:val="auto"/>
          <w:sz w:val="26"/>
          <w:szCs w:val="26"/>
        </w:rPr>
        <w:lastRenderedPageBreak/>
        <w:t>Sơ đồ</w:t>
      </w:r>
      <w:r w:rsidRPr="00896FFC">
        <w:rPr>
          <w:rFonts w:ascii="Times New Roman" w:hAnsi="Times New Roman" w:cs="Times New Roman"/>
          <w:i/>
          <w:iCs/>
          <w:color w:val="auto"/>
          <w:sz w:val="26"/>
          <w:szCs w:val="26"/>
        </w:rPr>
        <w:t xml:space="preserve"> quy trình BPMN</w:t>
      </w:r>
      <w:r w:rsidR="00927870" w:rsidRPr="00896FFC">
        <w:rPr>
          <w:rFonts w:ascii="Times New Roman" w:hAnsi="Times New Roman" w:cs="Times New Roman"/>
          <w:i/>
          <w:iCs/>
          <w:color w:val="auto"/>
          <w:sz w:val="26"/>
          <w:szCs w:val="26"/>
        </w:rPr>
        <w:t>.</w:t>
      </w:r>
      <w:bookmarkEnd w:id="85"/>
    </w:p>
    <w:p w14:paraId="7F0D876F" w14:textId="77777777" w:rsidR="00956A2E" w:rsidRPr="00956A2E" w:rsidRDefault="00956A2E" w:rsidP="00956A2E"/>
    <w:p w14:paraId="68FD4364" w14:textId="277E89D5" w:rsidR="006900FA" w:rsidRPr="00896FFC" w:rsidRDefault="00DE7326" w:rsidP="00F800B8">
      <w:pPr>
        <w:widowControl w:val="0"/>
        <w:spacing w:after="0" w:line="312" w:lineRule="auto"/>
        <w:rPr>
          <w:rFonts w:cs="Times New Roman"/>
          <w:b/>
          <w:bCs/>
          <w:sz w:val="26"/>
          <w:szCs w:val="26"/>
        </w:rPr>
      </w:pPr>
      <w:r>
        <w:rPr>
          <w:noProof/>
        </w:rPr>
        <w:drawing>
          <wp:inline distT="0" distB="0" distL="0" distR="0" wp14:anchorId="11897B85" wp14:editId="5080CB5B">
            <wp:extent cx="9172363" cy="4241409"/>
            <wp:effectExtent l="0" t="0" r="0" b="6985"/>
            <wp:docPr id="18639796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79642"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9190017" cy="4249572"/>
                    </a:xfrm>
                    <a:prstGeom prst="rect">
                      <a:avLst/>
                    </a:prstGeom>
                  </pic:spPr>
                </pic:pic>
              </a:graphicData>
            </a:graphic>
          </wp:inline>
        </w:drawing>
      </w:r>
    </w:p>
    <w:p w14:paraId="6D1F0ACC" w14:textId="360DC951" w:rsidR="002A0E83" w:rsidRPr="00896FFC" w:rsidRDefault="00D26907" w:rsidP="001A34F9">
      <w:pPr>
        <w:pStyle w:val="Hinh"/>
      </w:pPr>
      <w:bookmarkStart w:id="86" w:name="_Toc205024043"/>
      <w:r w:rsidRPr="00896FFC">
        <w:t>Hình</w:t>
      </w:r>
      <w:r w:rsidR="00764841" w:rsidRPr="00896FFC">
        <w:t xml:space="preserve"> 3.6</w:t>
      </w:r>
      <w:r w:rsidRPr="00896FFC">
        <w:t>: Mô hình hoá quy trình hỗ trợ khách hàng</w:t>
      </w:r>
      <w:bookmarkEnd w:id="86"/>
      <w:r w:rsidR="002A0E83" w:rsidRPr="00896FFC">
        <w:br w:type="page"/>
      </w:r>
    </w:p>
    <w:p w14:paraId="156897D5" w14:textId="77777777" w:rsidR="007B70F7" w:rsidRPr="00896FFC" w:rsidRDefault="007B70F7" w:rsidP="00F800B8">
      <w:pPr>
        <w:pStyle w:val="ListParagraph"/>
        <w:widowControl w:val="0"/>
        <w:spacing w:after="0" w:line="312" w:lineRule="auto"/>
        <w:ind w:left="0"/>
        <w:jc w:val="center"/>
        <w:rPr>
          <w:rFonts w:cs="Times New Roman"/>
          <w:b/>
          <w:bCs/>
          <w:sz w:val="26"/>
          <w:szCs w:val="26"/>
        </w:rPr>
        <w:sectPr w:rsidR="007B70F7" w:rsidRPr="00896FFC" w:rsidSect="00F60F7B">
          <w:pgSz w:w="16840" w:h="11907" w:orient="landscape" w:code="9"/>
          <w:pgMar w:top="1134" w:right="1134" w:bottom="1134" w:left="1134" w:header="720" w:footer="720" w:gutter="0"/>
          <w:cols w:space="720"/>
          <w:docGrid w:linePitch="360"/>
        </w:sectPr>
      </w:pPr>
    </w:p>
    <w:p w14:paraId="516ECE4C" w14:textId="13B59E1A" w:rsidR="00ED0FBA" w:rsidRPr="00896FFC" w:rsidRDefault="002B5DDD" w:rsidP="002440B8">
      <w:pPr>
        <w:pStyle w:val="Mc1"/>
        <w:rPr>
          <w:b w:val="0"/>
          <w:bCs w:val="0"/>
          <w:szCs w:val="26"/>
        </w:rPr>
      </w:pPr>
      <w:bookmarkStart w:id="87" w:name="_Toc204950337"/>
      <w:r w:rsidRPr="00896FFC">
        <w:rPr>
          <w:szCs w:val="26"/>
        </w:rPr>
        <w:lastRenderedPageBreak/>
        <w:t xml:space="preserve">CHƯƠNG </w:t>
      </w:r>
      <w:r w:rsidR="002440B8" w:rsidRPr="00896FFC">
        <w:rPr>
          <w:szCs w:val="26"/>
        </w:rPr>
        <w:t>IV</w:t>
      </w:r>
      <w:r w:rsidRPr="00896FFC">
        <w:rPr>
          <w:szCs w:val="26"/>
        </w:rPr>
        <w:t>. PHƯƠNG PHÁP THỰC HIỆN</w:t>
      </w:r>
      <w:bookmarkEnd w:id="87"/>
    </w:p>
    <w:p w14:paraId="26EE70A4" w14:textId="62C50BCD" w:rsidR="002B5DDD" w:rsidRPr="001459A2" w:rsidRDefault="002B5DDD" w:rsidP="001459A2">
      <w:pPr>
        <w:pStyle w:val="Heading1"/>
        <w:keepNext w:val="0"/>
        <w:keepLines w:val="0"/>
        <w:widowControl w:val="0"/>
        <w:numPr>
          <w:ilvl w:val="1"/>
          <w:numId w:val="22"/>
        </w:numPr>
        <w:tabs>
          <w:tab w:val="left" w:pos="426"/>
        </w:tabs>
        <w:spacing w:before="0" w:line="312" w:lineRule="auto"/>
        <w:rPr>
          <w:rFonts w:ascii="Times New Roman" w:hAnsi="Times New Roman" w:cs="Times New Roman"/>
          <w:b w:val="0"/>
          <w:bCs w:val="0"/>
          <w:color w:val="auto"/>
          <w:sz w:val="26"/>
          <w:szCs w:val="26"/>
        </w:rPr>
      </w:pPr>
      <w:bookmarkStart w:id="88" w:name="_Toc204950338"/>
      <w:r w:rsidRPr="001459A2">
        <w:rPr>
          <w:rFonts w:ascii="Times New Roman" w:hAnsi="Times New Roman" w:cs="Times New Roman"/>
          <w:color w:val="auto"/>
          <w:sz w:val="26"/>
          <w:szCs w:val="26"/>
        </w:rPr>
        <w:t xml:space="preserve">Quy trình quản lý </w:t>
      </w:r>
      <w:r w:rsidR="00604FDC" w:rsidRPr="001459A2">
        <w:rPr>
          <w:rFonts w:ascii="Times New Roman" w:hAnsi="Times New Roman" w:cs="Times New Roman"/>
          <w:color w:val="auto"/>
          <w:sz w:val="26"/>
          <w:szCs w:val="26"/>
        </w:rPr>
        <w:t>nhà cung cấp</w:t>
      </w:r>
      <w:r w:rsidRPr="001459A2">
        <w:rPr>
          <w:rFonts w:ascii="Times New Roman" w:hAnsi="Times New Roman" w:cs="Times New Roman"/>
          <w:color w:val="auto"/>
          <w:sz w:val="26"/>
          <w:szCs w:val="26"/>
        </w:rPr>
        <w:t>.</w:t>
      </w:r>
      <w:bookmarkEnd w:id="88"/>
    </w:p>
    <w:p w14:paraId="24641481" w14:textId="5A0D3E4A" w:rsidR="002B5DDD" w:rsidRPr="001459A2" w:rsidRDefault="002B5DDD" w:rsidP="001459A2">
      <w:pPr>
        <w:pStyle w:val="Heading3"/>
        <w:keepNext w:val="0"/>
        <w:keepLines w:val="0"/>
        <w:widowControl w:val="0"/>
        <w:numPr>
          <w:ilvl w:val="2"/>
          <w:numId w:val="22"/>
        </w:numPr>
        <w:tabs>
          <w:tab w:val="left" w:pos="709"/>
        </w:tabs>
        <w:spacing w:before="0" w:line="312" w:lineRule="auto"/>
        <w:ind w:left="0" w:firstLine="0"/>
        <w:rPr>
          <w:rFonts w:ascii="Times New Roman" w:hAnsi="Times New Roman" w:cs="Times New Roman"/>
          <w:b w:val="0"/>
          <w:bCs w:val="0"/>
          <w:i/>
          <w:iCs/>
          <w:color w:val="auto"/>
          <w:sz w:val="26"/>
          <w:szCs w:val="26"/>
        </w:rPr>
      </w:pPr>
      <w:bookmarkStart w:id="89" w:name="_Toc204950339"/>
      <w:r w:rsidRPr="001459A2">
        <w:rPr>
          <w:rFonts w:ascii="Times New Roman" w:hAnsi="Times New Roman" w:cs="Times New Roman"/>
          <w:i/>
          <w:iCs/>
          <w:color w:val="auto"/>
          <w:sz w:val="26"/>
          <w:szCs w:val="26"/>
        </w:rPr>
        <w:t>Dựa trên bằng chứng</w:t>
      </w:r>
      <w:bookmarkEnd w:id="89"/>
    </w:p>
    <w:p w14:paraId="4F21B01B" w14:textId="7909241E" w:rsidR="002B5DDD" w:rsidRPr="001459A2" w:rsidRDefault="002B5DDD" w:rsidP="001459A2">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90" w:name="_Toc204950340"/>
      <w:r w:rsidRPr="001459A2">
        <w:rPr>
          <w:rFonts w:ascii="Times New Roman" w:hAnsi="Times New Roman" w:cs="Times New Roman"/>
          <w:b w:val="0"/>
          <w:bCs w:val="0"/>
          <w:color w:val="auto"/>
          <w:sz w:val="26"/>
          <w:szCs w:val="26"/>
        </w:rPr>
        <w:t>Mô tả quy trình.</w:t>
      </w:r>
      <w:bookmarkEnd w:id="90"/>
    </w:p>
    <w:p w14:paraId="4A147EC3" w14:textId="77777777" w:rsidR="007C2181" w:rsidRPr="00896FFC" w:rsidRDefault="007C2181" w:rsidP="001459A2">
      <w:pPr>
        <w:pStyle w:val="NormalWeb"/>
        <w:widowControl w:val="0"/>
        <w:tabs>
          <w:tab w:val="left" w:pos="993"/>
        </w:tabs>
        <w:spacing w:before="0" w:beforeAutospacing="0" w:after="0" w:afterAutospacing="0" w:line="312" w:lineRule="auto"/>
        <w:ind w:firstLine="709"/>
        <w:jc w:val="both"/>
        <w:rPr>
          <w:sz w:val="26"/>
          <w:szCs w:val="26"/>
        </w:rPr>
      </w:pPr>
      <w:r w:rsidRPr="001459A2">
        <w:rPr>
          <w:sz w:val="26"/>
          <w:szCs w:val="26"/>
        </w:rPr>
        <w:t xml:space="preserve">Quy trình được thiết lập nhằm lựa chọn, phê duyệt, ký kết và theo dõi hiệu quả hợp tác với nhà cung cấp (NCC) một cách minh bạch, có kiểm soát và phù hợp với chiến </w:t>
      </w:r>
      <w:r w:rsidRPr="00896FFC">
        <w:rPr>
          <w:sz w:val="26"/>
          <w:szCs w:val="26"/>
        </w:rPr>
        <w:t>lược mua sắm – kinh doanh của nhà thuốc.</w:t>
      </w:r>
    </w:p>
    <w:p w14:paraId="3F365D95"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1: Đề xuất nhu cầu mua hàng và tiêu chí lựa chọn</w:t>
      </w:r>
    </w:p>
    <w:p w14:paraId="23B0FF23"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Bộ phận Kinh doanh</w:t>
      </w:r>
    </w:p>
    <w:p w14:paraId="5838ABAB"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Xác định nhu cầu thực tế và tiêu chí phù hợp cho việc tìm kiếm nhà cung cấp.</w:t>
      </w:r>
    </w:p>
    <w:p w14:paraId="111EA3AE"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Lập đề xuất mua hàng, nêu rõ loại hàng, số lượng, thời gian cần, gửi đến Bộ phận Thu mua.</w:t>
      </w:r>
    </w:p>
    <w:p w14:paraId="64A76A63"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2:</w:t>
      </w:r>
      <w:r w:rsidRPr="00896FFC">
        <w:rPr>
          <w:sz w:val="26"/>
          <w:szCs w:val="26"/>
        </w:rPr>
        <w:t xml:space="preserve"> </w:t>
      </w:r>
      <w:r w:rsidRPr="00896FFC">
        <w:rPr>
          <w:b/>
          <w:bCs/>
          <w:sz w:val="26"/>
          <w:szCs w:val="26"/>
        </w:rPr>
        <w:t>Tìm kiếm và tiếp nhận hồ sơ nhà cung cấp</w:t>
      </w:r>
    </w:p>
    <w:p w14:paraId="05A93568"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Bộ phận Thu mua</w:t>
      </w:r>
    </w:p>
    <w:p w14:paraId="4772774D"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Liên hệ với NCC, thu thập đầy đủ hồ sơ cần thiết cho quá trình đánh giá.</w:t>
      </w:r>
    </w:p>
    <w:p w14:paraId="747D2E5A" w14:textId="672AC53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00B74B3B" w:rsidRPr="00896FFC">
        <w:rPr>
          <w:b/>
          <w:bCs/>
          <w:sz w:val="26"/>
          <w:szCs w:val="26"/>
        </w:rPr>
        <w:t xml:space="preserve"> </w:t>
      </w:r>
      <w:r w:rsidRPr="00896FFC">
        <w:rPr>
          <w:sz w:val="26"/>
          <w:szCs w:val="26"/>
        </w:rPr>
        <w:t>Gửi thư mời chào giá hoặc liên hệ NCC phù hợp.</w:t>
      </w:r>
    </w:p>
    <w:p w14:paraId="01683B98"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Tiếp nhận hồ sơ: hồ sơ năng lực, báo giá, hợp đồng mẫu.</w:t>
      </w:r>
    </w:p>
    <w:p w14:paraId="16C2E44D"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Chuyển hồ sơ NCC vào hệ thống chờ đánh giá.</w:t>
      </w:r>
    </w:p>
    <w:p w14:paraId="6D66B701"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3: Gửi hồ sơ, báo giá và hợp đồng mẫu</w:t>
      </w:r>
    </w:p>
    <w:p w14:paraId="188789AB"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Nhà cung cấp</w:t>
      </w:r>
    </w:p>
    <w:p w14:paraId="22B9129B"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Cung cấp dữ liệu đầy đủ để tham gia quá trình xét chọn.</w:t>
      </w:r>
    </w:p>
    <w:p w14:paraId="310B819A"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Gửi qua email/hệ thống các tài liệu: Giấy phép, báo giá, mẫu hợp đồng, danh mục sản phẩm.</w:t>
      </w:r>
    </w:p>
    <w:p w14:paraId="09442E5F"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4: Đánh giá năng lực nhà cung cấp</w:t>
      </w:r>
    </w:p>
    <w:p w14:paraId="17B3A517"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Bộ phận Thu mua</w:t>
      </w:r>
    </w:p>
    <w:p w14:paraId="61D12E22"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Lọc ra NCC phù hợp dựa trên các tiêu chí định lượng và định tính.</w:t>
      </w:r>
    </w:p>
    <w:p w14:paraId="30E3B2D5"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Chấm điểm theo tiêu chí (giá, thời gian giao, chất lượng, hậu mãi...). Nếu không đạt, thông báo từ chối và kết thúc.</w:t>
      </w:r>
    </w:p>
    <w:p w14:paraId="685D84D2"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5: Đề xuất NCC đạt yêu cầu để phê duyệt</w:t>
      </w:r>
    </w:p>
    <w:p w14:paraId="66BD4959"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Bộ phận Thu mua</w:t>
      </w:r>
    </w:p>
    <w:p w14:paraId="06B3CC1A"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Đề xuất Ban Giám đốc phê duyệt danh sách nhà cung cấp đủ điều kiện.</w:t>
      </w:r>
    </w:p>
    <w:p w14:paraId="3AA9C315"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Lập tờ trình kèm hồ sơ đánh giá gửi Ban Giám đốc xem xét.</w:t>
      </w:r>
    </w:p>
    <w:p w14:paraId="31B60382"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6: Phê duyệt nhà cung cấp đủ điều kiện</w:t>
      </w:r>
    </w:p>
    <w:p w14:paraId="2EB15A89"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Ban Giám đốc</w:t>
      </w:r>
    </w:p>
    <w:p w14:paraId="64EAF81C"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Kiểm soát và quyết định lựa chọn NCC chiến lược/tiềm năng.</w:t>
      </w:r>
    </w:p>
    <w:p w14:paraId="253D28CF"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lastRenderedPageBreak/>
        <w:t>Thực hiện:</w:t>
      </w:r>
      <w:r w:rsidRPr="00896FFC">
        <w:rPr>
          <w:sz w:val="26"/>
          <w:szCs w:val="26"/>
        </w:rPr>
        <w:t xml:space="preserve"> Xem xét, phê duyệt hoặc yêu cầu bổ sung đánh giá. Nếu không phê duyệt → quy trình kết thúc.</w:t>
      </w:r>
    </w:p>
    <w:p w14:paraId="3543833C"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7: Soát xét và chỉnh sửa hợp đồng</w:t>
      </w:r>
    </w:p>
    <w:p w14:paraId="7A0E54A2"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Bộ phận Pháp lý</w:t>
      </w:r>
    </w:p>
    <w:p w14:paraId="12D1C1C4"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Rà soát tính hợp lệ, hợp pháp, bảo vệ quyền lợi nhà thuốc.</w:t>
      </w:r>
    </w:p>
    <w:p w14:paraId="140339DF"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Kiểm tra các điều khoản then chốt, chỉnh sửa nội dung cần thiết, gửi lại Bộ phận Thu mua.</w:t>
      </w:r>
    </w:p>
    <w:p w14:paraId="74C2B39E"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8: Thương thảo và ký kết hợp đồng</w:t>
      </w:r>
    </w:p>
    <w:p w14:paraId="6C71B593"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Nhà cung cấp &amp; Ban Giám đốc</w:t>
      </w:r>
    </w:p>
    <w:p w14:paraId="614FA7EF"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Chính thức hóa quan hệ hợp tác với NCC.</w:t>
      </w:r>
    </w:p>
    <w:p w14:paraId="074F051E" w14:textId="25CEC93A"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00B74B3B" w:rsidRPr="00896FFC">
        <w:rPr>
          <w:b/>
          <w:bCs/>
          <w:sz w:val="26"/>
          <w:szCs w:val="26"/>
        </w:rPr>
        <w:t xml:space="preserve"> </w:t>
      </w:r>
      <w:r w:rsidRPr="00896FFC">
        <w:rPr>
          <w:sz w:val="26"/>
          <w:szCs w:val="26"/>
        </w:rPr>
        <w:t>Thương thảo trực tiếp hoặc qua email các điều khoản còn vướng mắc.</w:t>
      </w:r>
    </w:p>
    <w:p w14:paraId="7D84101C"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Ký kết hợp đồng chính thức (Ban Giám đốc ký đại diện nhà thuốc).</w:t>
      </w:r>
    </w:p>
    <w:p w14:paraId="785B64A9"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9: Cập nhật hợp đồng và danh sách NCC</w:t>
      </w:r>
    </w:p>
    <w:p w14:paraId="65318EF2"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Bộ phận Thu mua</w:t>
      </w:r>
    </w:p>
    <w:p w14:paraId="3945B4F4"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Ghi nhận thông tin hợp tác chính thức và quản lý tập trung NCC.</w:t>
      </w:r>
    </w:p>
    <w:p w14:paraId="09A9CAAA" w14:textId="70602771"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00B74B3B" w:rsidRPr="00896FFC">
        <w:rPr>
          <w:b/>
          <w:bCs/>
          <w:sz w:val="26"/>
          <w:szCs w:val="26"/>
        </w:rPr>
        <w:t xml:space="preserve"> </w:t>
      </w:r>
      <w:r w:rsidRPr="00896FFC">
        <w:rPr>
          <w:sz w:val="26"/>
          <w:szCs w:val="26"/>
        </w:rPr>
        <w:t>Cập nhật hợp đồng đã ký vào hệ thống quản lý NCC.</w:t>
      </w:r>
    </w:p>
    <w:p w14:paraId="51D0899D"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Thêm NCC vào danh sách "NCC đã được phê duyệt".</w:t>
      </w:r>
    </w:p>
    <w:p w14:paraId="4777492F"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10: Đặt hàng và theo dõi tiến độ giao hàng</w:t>
      </w:r>
    </w:p>
    <w:p w14:paraId="463F6891"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Bộ phận Thu mua</w:t>
      </w:r>
    </w:p>
    <w:p w14:paraId="099B4A03"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Đảm bảo tiến độ cung ứng hàng hóa đúng hợp đồng.</w:t>
      </w:r>
    </w:p>
    <w:p w14:paraId="25730592"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Gửi đơn đặt hàng (PO), theo dõi vận chuyển, giao nhận. Nếu có vấn đề phát sinh → phối hợp xử lý.</w:t>
      </w:r>
    </w:p>
    <w:p w14:paraId="28A7C819"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11: Giao hàng</w:t>
      </w:r>
    </w:p>
    <w:p w14:paraId="47B42652"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Nhà cung cấp</w:t>
      </w:r>
    </w:p>
    <w:p w14:paraId="652EFD51"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Thực hiện nghĩa vụ cung cấp theo hợp đồng.</w:t>
      </w:r>
    </w:p>
    <w:p w14:paraId="56B8EAFC"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Giao hàng đúng số lượng, chất lượng, địa điểm và thời hạn đã cam kết.</w:t>
      </w:r>
    </w:p>
    <w:p w14:paraId="33119B61"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12: Đánh giá hiệu quả giao hàng</w:t>
      </w:r>
    </w:p>
    <w:p w14:paraId="458297B4"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Bộ phận Thu mua</w:t>
      </w:r>
    </w:p>
    <w:p w14:paraId="3E02A876"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Ghi nhận thực tế giao hàng làm cơ sở đánh giá định kỳ.</w:t>
      </w:r>
    </w:p>
    <w:p w14:paraId="07058911"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Kiểm tra hàng hóa đầu vào, lập phiếu nhận hàng, ghi nhận sự cố nếu có.</w:t>
      </w:r>
    </w:p>
    <w:p w14:paraId="05059B25"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13: Đánh giá định kỳ nhà cung cấp</w:t>
      </w:r>
    </w:p>
    <w:p w14:paraId="431D8287"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Bộ phận Kinh doanh, Ban Giám đốc</w:t>
      </w:r>
    </w:p>
    <w:p w14:paraId="5E2555B3"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Duy trì hiệu quả hợp tác hoặc thay thế kịp thời.</w:t>
      </w:r>
    </w:p>
    <w:p w14:paraId="59559A01"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Mỗi 6 tháng/lần hoặc sau mỗi đợt giao hàng lớn:</w:t>
      </w:r>
    </w:p>
    <w:p w14:paraId="4401FA5F"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Kinh doanh góp ý thực tế sử dụng hàng hóa.</w:t>
      </w:r>
    </w:p>
    <w:p w14:paraId="1AEED878" w14:textId="77777777" w:rsidR="00346627" w:rsidRPr="00896FFC" w:rsidRDefault="00346627"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lastRenderedPageBreak/>
        <w:t>Ban Giám đốc xem xét, quyết định: giữ nguyên, nâng hạng hoặc loại bỏ.</w:t>
      </w:r>
    </w:p>
    <w:p w14:paraId="38195FEA" w14:textId="77777777" w:rsidR="00364FA5" w:rsidRPr="001459A2" w:rsidRDefault="00364FA5" w:rsidP="001459A2">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91" w:name="_Toc204950341"/>
      <w:r w:rsidRPr="001459A2">
        <w:rPr>
          <w:rFonts w:ascii="Times New Roman" w:hAnsi="Times New Roman" w:cs="Times New Roman"/>
          <w:b w:val="0"/>
          <w:bCs w:val="0"/>
          <w:color w:val="auto"/>
          <w:sz w:val="26"/>
          <w:szCs w:val="26"/>
        </w:rPr>
        <w:t>Kế hoạch làm việc.</w:t>
      </w:r>
      <w:bookmarkEnd w:id="91"/>
    </w:p>
    <w:tbl>
      <w:tblPr>
        <w:tblStyle w:val="TableGrid"/>
        <w:tblW w:w="9347" w:type="dxa"/>
        <w:tblLook w:val="04A0" w:firstRow="1" w:lastRow="0" w:firstColumn="1" w:lastColumn="0" w:noHBand="0" w:noVBand="1"/>
      </w:tblPr>
      <w:tblGrid>
        <w:gridCol w:w="3115"/>
        <w:gridCol w:w="3116"/>
        <w:gridCol w:w="3116"/>
      </w:tblGrid>
      <w:tr w:rsidR="00896FFC" w:rsidRPr="00896FFC" w14:paraId="6AAB79C7" w14:textId="77777777" w:rsidTr="0039685A">
        <w:tc>
          <w:tcPr>
            <w:tcW w:w="3115" w:type="dxa"/>
            <w:vAlign w:val="center"/>
          </w:tcPr>
          <w:p w14:paraId="4081568B" w14:textId="77777777" w:rsidR="00364FA5" w:rsidRPr="00896FFC" w:rsidRDefault="00364FA5" w:rsidP="00F800B8">
            <w:pPr>
              <w:widowControl w:val="0"/>
              <w:spacing w:line="312" w:lineRule="auto"/>
              <w:jc w:val="center"/>
              <w:rPr>
                <w:rFonts w:cs="Times New Roman"/>
                <w:b/>
                <w:bCs/>
                <w:sz w:val="26"/>
                <w:szCs w:val="26"/>
              </w:rPr>
            </w:pPr>
            <w:r w:rsidRPr="00896FFC">
              <w:rPr>
                <w:rFonts w:cs="Times New Roman"/>
                <w:b/>
                <w:bCs/>
                <w:sz w:val="26"/>
                <w:szCs w:val="26"/>
              </w:rPr>
              <w:t>Nội dung</w:t>
            </w:r>
          </w:p>
        </w:tc>
        <w:tc>
          <w:tcPr>
            <w:tcW w:w="3116" w:type="dxa"/>
            <w:vAlign w:val="center"/>
          </w:tcPr>
          <w:p w14:paraId="3CE1F7BA" w14:textId="77777777" w:rsidR="00364FA5" w:rsidRPr="00896FFC" w:rsidRDefault="00364FA5" w:rsidP="00F800B8">
            <w:pPr>
              <w:widowControl w:val="0"/>
              <w:spacing w:line="312" w:lineRule="auto"/>
              <w:jc w:val="center"/>
              <w:rPr>
                <w:rFonts w:cs="Times New Roman"/>
                <w:b/>
                <w:bCs/>
                <w:sz w:val="26"/>
                <w:szCs w:val="26"/>
              </w:rPr>
            </w:pPr>
            <w:r w:rsidRPr="00896FFC">
              <w:rPr>
                <w:rFonts w:cs="Times New Roman"/>
                <w:b/>
                <w:bCs/>
                <w:sz w:val="26"/>
                <w:szCs w:val="26"/>
              </w:rPr>
              <w:t>Người phụ trách</w:t>
            </w:r>
          </w:p>
        </w:tc>
        <w:tc>
          <w:tcPr>
            <w:tcW w:w="3116" w:type="dxa"/>
            <w:vAlign w:val="center"/>
          </w:tcPr>
          <w:p w14:paraId="43E95D42" w14:textId="77777777" w:rsidR="00364FA5" w:rsidRPr="00896FFC" w:rsidRDefault="00364FA5" w:rsidP="00F800B8">
            <w:pPr>
              <w:widowControl w:val="0"/>
              <w:spacing w:line="312" w:lineRule="auto"/>
              <w:jc w:val="center"/>
              <w:rPr>
                <w:rFonts w:cs="Times New Roman"/>
                <w:b/>
                <w:bCs/>
                <w:sz w:val="26"/>
                <w:szCs w:val="26"/>
              </w:rPr>
            </w:pPr>
            <w:r w:rsidRPr="00896FFC">
              <w:rPr>
                <w:rFonts w:cs="Times New Roman"/>
                <w:b/>
                <w:bCs/>
                <w:sz w:val="26"/>
                <w:szCs w:val="26"/>
              </w:rPr>
              <w:t>Tần suất / Thời gian</w:t>
            </w:r>
          </w:p>
        </w:tc>
      </w:tr>
      <w:tr w:rsidR="00896FFC" w:rsidRPr="00896FFC" w14:paraId="12E91446" w14:textId="77777777" w:rsidTr="0039685A">
        <w:tc>
          <w:tcPr>
            <w:tcW w:w="3115" w:type="dxa"/>
            <w:vAlign w:val="center"/>
          </w:tcPr>
          <w:p w14:paraId="4F6BA81A" w14:textId="3748EEE2"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Tiếp nhận &amp; đề xuất NCC</w:t>
            </w:r>
          </w:p>
        </w:tc>
        <w:tc>
          <w:tcPr>
            <w:tcW w:w="3116" w:type="dxa"/>
            <w:vAlign w:val="center"/>
          </w:tcPr>
          <w:p w14:paraId="701CBAFE" w14:textId="04012ED8"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Bộ phận Kinh doanh</w:t>
            </w:r>
          </w:p>
        </w:tc>
        <w:tc>
          <w:tcPr>
            <w:tcW w:w="3116" w:type="dxa"/>
            <w:vAlign w:val="center"/>
          </w:tcPr>
          <w:p w14:paraId="193EA267" w14:textId="3C6EC6AC"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Khi có nhu cầu sản phẩm mới</w:t>
            </w:r>
          </w:p>
        </w:tc>
      </w:tr>
      <w:tr w:rsidR="00896FFC" w:rsidRPr="00896FFC" w14:paraId="697163C8" w14:textId="77777777" w:rsidTr="0039685A">
        <w:tc>
          <w:tcPr>
            <w:tcW w:w="3115" w:type="dxa"/>
            <w:vAlign w:val="center"/>
          </w:tcPr>
          <w:p w14:paraId="12BB8684" w14:textId="5E4CE7D4"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Đánh giá pháp lý &amp; hồ sơ</w:t>
            </w:r>
          </w:p>
        </w:tc>
        <w:tc>
          <w:tcPr>
            <w:tcW w:w="3116" w:type="dxa"/>
            <w:vAlign w:val="center"/>
          </w:tcPr>
          <w:p w14:paraId="3F243B90" w14:textId="476689DB"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Bộ phận Pháp lý</w:t>
            </w:r>
          </w:p>
        </w:tc>
        <w:tc>
          <w:tcPr>
            <w:tcW w:w="3116" w:type="dxa"/>
            <w:vAlign w:val="center"/>
          </w:tcPr>
          <w:p w14:paraId="6C0DD355" w14:textId="43C3683B"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Trước khi ký hợp đồng</w:t>
            </w:r>
          </w:p>
        </w:tc>
      </w:tr>
      <w:tr w:rsidR="00896FFC" w:rsidRPr="00896FFC" w14:paraId="43146992" w14:textId="77777777" w:rsidTr="0039685A">
        <w:tc>
          <w:tcPr>
            <w:tcW w:w="3115" w:type="dxa"/>
            <w:vAlign w:val="center"/>
          </w:tcPr>
          <w:p w14:paraId="3E0DCBE5" w14:textId="4383951E"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Thương lượng &amp; hợp đồng</w:t>
            </w:r>
          </w:p>
        </w:tc>
        <w:tc>
          <w:tcPr>
            <w:tcW w:w="3116" w:type="dxa"/>
            <w:vAlign w:val="center"/>
          </w:tcPr>
          <w:p w14:paraId="3253DAAC" w14:textId="29FC82E1"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Bộ phận Thu mua + Pháp lý</w:t>
            </w:r>
          </w:p>
        </w:tc>
        <w:tc>
          <w:tcPr>
            <w:tcW w:w="3116" w:type="dxa"/>
            <w:vAlign w:val="center"/>
          </w:tcPr>
          <w:p w14:paraId="55F8C117" w14:textId="5735C98E"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Trong vòng 7–14 ngày từ khi chốt NCC</w:t>
            </w:r>
          </w:p>
        </w:tc>
      </w:tr>
      <w:tr w:rsidR="00896FFC" w:rsidRPr="00896FFC" w14:paraId="2AB58EDE" w14:textId="77777777" w:rsidTr="0039685A">
        <w:tc>
          <w:tcPr>
            <w:tcW w:w="3115" w:type="dxa"/>
            <w:vAlign w:val="center"/>
          </w:tcPr>
          <w:p w14:paraId="0122D432" w14:textId="2284E7CA"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Ký kết &amp; triển khai</w:t>
            </w:r>
          </w:p>
        </w:tc>
        <w:tc>
          <w:tcPr>
            <w:tcW w:w="3116" w:type="dxa"/>
            <w:vAlign w:val="center"/>
          </w:tcPr>
          <w:p w14:paraId="30332096" w14:textId="5FBD0127"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Ban Giám đốc</w:t>
            </w:r>
          </w:p>
        </w:tc>
        <w:tc>
          <w:tcPr>
            <w:tcW w:w="3116" w:type="dxa"/>
            <w:vAlign w:val="center"/>
          </w:tcPr>
          <w:p w14:paraId="3475EA98" w14:textId="70E22E06"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Sau khi hoàn thiện đàm phán</w:t>
            </w:r>
          </w:p>
        </w:tc>
      </w:tr>
      <w:tr w:rsidR="00896FFC" w:rsidRPr="00896FFC" w14:paraId="6A46BD09" w14:textId="77777777" w:rsidTr="0039685A">
        <w:tc>
          <w:tcPr>
            <w:tcW w:w="3115" w:type="dxa"/>
            <w:vAlign w:val="center"/>
          </w:tcPr>
          <w:p w14:paraId="12369AFA" w14:textId="4BDA07D4"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Đặt hàng, theo dõi tiến độ</w:t>
            </w:r>
          </w:p>
        </w:tc>
        <w:tc>
          <w:tcPr>
            <w:tcW w:w="3116" w:type="dxa"/>
            <w:vAlign w:val="center"/>
          </w:tcPr>
          <w:p w14:paraId="53E42D1E" w14:textId="066B3B3E"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Bộ phận Thu mua</w:t>
            </w:r>
          </w:p>
        </w:tc>
        <w:tc>
          <w:tcPr>
            <w:tcW w:w="3116" w:type="dxa"/>
            <w:vAlign w:val="center"/>
          </w:tcPr>
          <w:p w14:paraId="73A3B43F" w14:textId="5ACC6A3A"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Theo lịch đặt hàng</w:t>
            </w:r>
          </w:p>
        </w:tc>
      </w:tr>
      <w:tr w:rsidR="00896FFC" w:rsidRPr="00896FFC" w14:paraId="712F1A6E" w14:textId="77777777" w:rsidTr="0039685A">
        <w:tc>
          <w:tcPr>
            <w:tcW w:w="3115" w:type="dxa"/>
            <w:vAlign w:val="center"/>
          </w:tcPr>
          <w:p w14:paraId="36CEEEB1" w14:textId="2D469512"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Kiểm tra hàng &amp; nhập kho</w:t>
            </w:r>
          </w:p>
        </w:tc>
        <w:tc>
          <w:tcPr>
            <w:tcW w:w="3116" w:type="dxa"/>
            <w:vAlign w:val="center"/>
          </w:tcPr>
          <w:p w14:paraId="3BA7CFC6" w14:textId="07D18E70"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Bộ phận Kho</w:t>
            </w:r>
          </w:p>
        </w:tc>
        <w:tc>
          <w:tcPr>
            <w:tcW w:w="3116" w:type="dxa"/>
            <w:vAlign w:val="center"/>
          </w:tcPr>
          <w:p w14:paraId="2FDA9FBE" w14:textId="0D520953"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Sau khi hàng về</w:t>
            </w:r>
          </w:p>
        </w:tc>
      </w:tr>
      <w:tr w:rsidR="00896FFC" w:rsidRPr="00896FFC" w14:paraId="5E4ACE85" w14:textId="77777777" w:rsidTr="0039685A">
        <w:tc>
          <w:tcPr>
            <w:tcW w:w="3115" w:type="dxa"/>
            <w:vAlign w:val="center"/>
          </w:tcPr>
          <w:p w14:paraId="3715E912" w14:textId="1206BE0E"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Đánh giá NCC định kỳ</w:t>
            </w:r>
          </w:p>
        </w:tc>
        <w:tc>
          <w:tcPr>
            <w:tcW w:w="3116" w:type="dxa"/>
            <w:vAlign w:val="center"/>
          </w:tcPr>
          <w:p w14:paraId="5E9B1BCC" w14:textId="27B5DF14"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Thu mua + Kinh doanh</w:t>
            </w:r>
          </w:p>
        </w:tc>
        <w:tc>
          <w:tcPr>
            <w:tcW w:w="3116" w:type="dxa"/>
            <w:vAlign w:val="center"/>
          </w:tcPr>
          <w:p w14:paraId="7F864D27" w14:textId="073BBA64" w:rsidR="00955D35" w:rsidRPr="00896FFC" w:rsidRDefault="00955D35" w:rsidP="00F800B8">
            <w:pPr>
              <w:widowControl w:val="0"/>
              <w:spacing w:line="312" w:lineRule="auto"/>
              <w:rPr>
                <w:rFonts w:cs="Times New Roman"/>
                <w:b/>
                <w:bCs/>
                <w:sz w:val="26"/>
                <w:szCs w:val="26"/>
              </w:rPr>
            </w:pPr>
            <w:r w:rsidRPr="00896FFC">
              <w:rPr>
                <w:rFonts w:cs="Times New Roman"/>
                <w:sz w:val="26"/>
                <w:szCs w:val="26"/>
              </w:rPr>
              <w:t>Hàng quý</w:t>
            </w:r>
          </w:p>
        </w:tc>
      </w:tr>
      <w:tr w:rsidR="005A1716" w:rsidRPr="00896FFC" w14:paraId="59B79939" w14:textId="77777777" w:rsidTr="0039685A">
        <w:tc>
          <w:tcPr>
            <w:tcW w:w="3115" w:type="dxa"/>
            <w:vAlign w:val="center"/>
          </w:tcPr>
          <w:p w14:paraId="0FE749B2" w14:textId="23093BB7" w:rsidR="005A1716" w:rsidRPr="00896FFC" w:rsidRDefault="005A1716" w:rsidP="00F800B8">
            <w:pPr>
              <w:widowControl w:val="0"/>
              <w:spacing w:line="312" w:lineRule="auto"/>
              <w:rPr>
                <w:rFonts w:cs="Times New Roman"/>
                <w:sz w:val="26"/>
                <w:szCs w:val="26"/>
              </w:rPr>
            </w:pPr>
            <w:r w:rsidRPr="00896FFC">
              <w:rPr>
                <w:rFonts w:cs="Times New Roman"/>
                <w:sz w:val="26"/>
                <w:szCs w:val="26"/>
              </w:rPr>
              <w:t>Gia hạn/hủy hợp đồng</w:t>
            </w:r>
          </w:p>
        </w:tc>
        <w:tc>
          <w:tcPr>
            <w:tcW w:w="3116" w:type="dxa"/>
            <w:vAlign w:val="center"/>
          </w:tcPr>
          <w:p w14:paraId="3702F21A" w14:textId="3444AB94" w:rsidR="005A1716" w:rsidRPr="00896FFC" w:rsidRDefault="005A1716" w:rsidP="00F800B8">
            <w:pPr>
              <w:widowControl w:val="0"/>
              <w:spacing w:line="312" w:lineRule="auto"/>
              <w:rPr>
                <w:rFonts w:cs="Times New Roman"/>
                <w:sz w:val="26"/>
                <w:szCs w:val="26"/>
              </w:rPr>
            </w:pPr>
            <w:r w:rsidRPr="00896FFC">
              <w:rPr>
                <w:rFonts w:cs="Times New Roman"/>
                <w:sz w:val="26"/>
                <w:szCs w:val="26"/>
              </w:rPr>
              <w:t>Ban Giám đốc</w:t>
            </w:r>
          </w:p>
        </w:tc>
        <w:tc>
          <w:tcPr>
            <w:tcW w:w="3116" w:type="dxa"/>
            <w:vAlign w:val="center"/>
          </w:tcPr>
          <w:p w14:paraId="070EB161" w14:textId="49772D46" w:rsidR="005A1716" w:rsidRPr="00896FFC" w:rsidRDefault="005A1716" w:rsidP="00F800B8">
            <w:pPr>
              <w:widowControl w:val="0"/>
              <w:spacing w:line="312" w:lineRule="auto"/>
              <w:rPr>
                <w:rFonts w:cs="Times New Roman"/>
                <w:sz w:val="26"/>
                <w:szCs w:val="26"/>
              </w:rPr>
            </w:pPr>
            <w:r w:rsidRPr="00896FFC">
              <w:rPr>
                <w:rFonts w:cs="Times New Roman"/>
                <w:sz w:val="26"/>
                <w:szCs w:val="26"/>
              </w:rPr>
              <w:t>Hàng năm hoặc khi cần</w:t>
            </w:r>
          </w:p>
        </w:tc>
      </w:tr>
    </w:tbl>
    <w:p w14:paraId="1AAFCFD9" w14:textId="77777777" w:rsidR="005B5274" w:rsidRPr="00896FFC" w:rsidRDefault="005B5274" w:rsidP="00F800B8">
      <w:pPr>
        <w:pStyle w:val="ListParagraph"/>
        <w:widowControl w:val="0"/>
        <w:tabs>
          <w:tab w:val="left" w:pos="851"/>
        </w:tabs>
        <w:spacing w:after="0" w:line="312" w:lineRule="auto"/>
        <w:ind w:left="0"/>
        <w:jc w:val="both"/>
        <w:rPr>
          <w:rFonts w:cs="Times New Roman"/>
          <w:i/>
          <w:iCs/>
          <w:sz w:val="26"/>
          <w:szCs w:val="26"/>
        </w:rPr>
      </w:pPr>
    </w:p>
    <w:p w14:paraId="76E1C02B" w14:textId="78276738" w:rsidR="00364FA5" w:rsidRPr="001459A2" w:rsidRDefault="00364FA5" w:rsidP="001459A2">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92" w:name="_Toc204950342"/>
      <w:r w:rsidRPr="001459A2">
        <w:rPr>
          <w:rFonts w:ascii="Times New Roman" w:hAnsi="Times New Roman" w:cs="Times New Roman"/>
          <w:b w:val="0"/>
          <w:bCs w:val="0"/>
          <w:color w:val="auto"/>
          <w:sz w:val="26"/>
          <w:szCs w:val="26"/>
        </w:rPr>
        <w:t>Thuật ngữ, sổ tay.</w:t>
      </w:r>
      <w:bookmarkEnd w:id="92"/>
    </w:p>
    <w:tbl>
      <w:tblPr>
        <w:tblStyle w:val="TableGrid"/>
        <w:tblW w:w="9350" w:type="dxa"/>
        <w:tblLook w:val="04A0" w:firstRow="1" w:lastRow="0" w:firstColumn="1" w:lastColumn="0" w:noHBand="0" w:noVBand="1"/>
      </w:tblPr>
      <w:tblGrid>
        <w:gridCol w:w="2122"/>
        <w:gridCol w:w="7228"/>
      </w:tblGrid>
      <w:tr w:rsidR="00896FFC" w:rsidRPr="00896FFC" w14:paraId="0072CE71" w14:textId="77777777" w:rsidTr="0039685A">
        <w:tc>
          <w:tcPr>
            <w:tcW w:w="2122" w:type="dxa"/>
            <w:vAlign w:val="center"/>
          </w:tcPr>
          <w:p w14:paraId="4D963B7D" w14:textId="77777777" w:rsidR="00364FA5" w:rsidRPr="00896FFC" w:rsidRDefault="00364FA5" w:rsidP="00F800B8">
            <w:pPr>
              <w:widowControl w:val="0"/>
              <w:spacing w:line="312" w:lineRule="auto"/>
              <w:jc w:val="center"/>
              <w:rPr>
                <w:rFonts w:cs="Times New Roman"/>
                <w:b/>
                <w:bCs/>
                <w:sz w:val="26"/>
                <w:szCs w:val="26"/>
              </w:rPr>
            </w:pPr>
            <w:r w:rsidRPr="00896FFC">
              <w:rPr>
                <w:rFonts w:cs="Times New Roman"/>
                <w:b/>
                <w:bCs/>
                <w:sz w:val="26"/>
                <w:szCs w:val="26"/>
              </w:rPr>
              <w:t>Thuật ngữ</w:t>
            </w:r>
          </w:p>
        </w:tc>
        <w:tc>
          <w:tcPr>
            <w:tcW w:w="7228" w:type="dxa"/>
            <w:vAlign w:val="center"/>
          </w:tcPr>
          <w:p w14:paraId="17750CA5" w14:textId="77777777" w:rsidR="00364FA5" w:rsidRPr="00896FFC" w:rsidRDefault="00364FA5" w:rsidP="00F800B8">
            <w:pPr>
              <w:widowControl w:val="0"/>
              <w:spacing w:line="312" w:lineRule="auto"/>
              <w:jc w:val="center"/>
              <w:rPr>
                <w:rFonts w:cs="Times New Roman"/>
                <w:b/>
                <w:bCs/>
                <w:sz w:val="26"/>
                <w:szCs w:val="26"/>
              </w:rPr>
            </w:pPr>
            <w:r w:rsidRPr="00896FFC">
              <w:rPr>
                <w:rFonts w:cs="Times New Roman"/>
                <w:b/>
                <w:bCs/>
                <w:sz w:val="26"/>
                <w:szCs w:val="26"/>
              </w:rPr>
              <w:t>Giải thích</w:t>
            </w:r>
          </w:p>
        </w:tc>
      </w:tr>
      <w:tr w:rsidR="00896FFC" w:rsidRPr="00896FFC" w14:paraId="69F0CBBD" w14:textId="77777777" w:rsidTr="0039685A">
        <w:tc>
          <w:tcPr>
            <w:tcW w:w="2122" w:type="dxa"/>
            <w:vAlign w:val="center"/>
          </w:tcPr>
          <w:p w14:paraId="4F6676E1" w14:textId="0605C6DC" w:rsidR="005A1716" w:rsidRPr="00896FFC" w:rsidRDefault="005A1716" w:rsidP="00F800B8">
            <w:pPr>
              <w:widowControl w:val="0"/>
              <w:spacing w:line="312" w:lineRule="auto"/>
              <w:jc w:val="center"/>
              <w:rPr>
                <w:rFonts w:cs="Times New Roman"/>
                <w:b/>
                <w:bCs/>
                <w:sz w:val="26"/>
                <w:szCs w:val="26"/>
              </w:rPr>
            </w:pPr>
            <w:r w:rsidRPr="00896FFC">
              <w:rPr>
                <w:rFonts w:cs="Times New Roman"/>
                <w:b/>
                <w:bCs/>
                <w:sz w:val="26"/>
                <w:szCs w:val="26"/>
              </w:rPr>
              <w:t>NCC</w:t>
            </w:r>
          </w:p>
        </w:tc>
        <w:tc>
          <w:tcPr>
            <w:tcW w:w="7228" w:type="dxa"/>
            <w:vAlign w:val="center"/>
          </w:tcPr>
          <w:p w14:paraId="28EB6790" w14:textId="7BF396E5" w:rsidR="005A1716" w:rsidRPr="00896FFC" w:rsidRDefault="005A1716" w:rsidP="00F800B8">
            <w:pPr>
              <w:widowControl w:val="0"/>
              <w:spacing w:line="312" w:lineRule="auto"/>
              <w:rPr>
                <w:rFonts w:cs="Times New Roman"/>
                <w:b/>
                <w:bCs/>
                <w:sz w:val="26"/>
                <w:szCs w:val="26"/>
              </w:rPr>
            </w:pPr>
            <w:r w:rsidRPr="00896FFC">
              <w:rPr>
                <w:rFonts w:cs="Times New Roman"/>
                <w:sz w:val="26"/>
                <w:szCs w:val="26"/>
              </w:rPr>
              <w:t>Nhà cung cấp</w:t>
            </w:r>
          </w:p>
        </w:tc>
      </w:tr>
      <w:tr w:rsidR="00896FFC" w:rsidRPr="00896FFC" w14:paraId="1250DD12" w14:textId="77777777" w:rsidTr="0039685A">
        <w:tc>
          <w:tcPr>
            <w:tcW w:w="2122" w:type="dxa"/>
            <w:vAlign w:val="center"/>
          </w:tcPr>
          <w:p w14:paraId="55C4F5FD" w14:textId="0660BDA6" w:rsidR="005A1716" w:rsidRPr="00896FFC" w:rsidRDefault="005A1716" w:rsidP="00F800B8">
            <w:pPr>
              <w:widowControl w:val="0"/>
              <w:spacing w:line="312" w:lineRule="auto"/>
              <w:jc w:val="center"/>
              <w:rPr>
                <w:rFonts w:cs="Times New Roman"/>
                <w:b/>
                <w:bCs/>
                <w:sz w:val="26"/>
                <w:szCs w:val="26"/>
              </w:rPr>
            </w:pPr>
            <w:r w:rsidRPr="00896FFC">
              <w:rPr>
                <w:rFonts w:cs="Times New Roman"/>
                <w:b/>
                <w:bCs/>
                <w:sz w:val="26"/>
                <w:szCs w:val="26"/>
              </w:rPr>
              <w:t>SLA</w:t>
            </w:r>
          </w:p>
        </w:tc>
        <w:tc>
          <w:tcPr>
            <w:tcW w:w="7228" w:type="dxa"/>
            <w:vAlign w:val="center"/>
          </w:tcPr>
          <w:p w14:paraId="001DCD12" w14:textId="796EB55D" w:rsidR="005A1716" w:rsidRPr="00896FFC" w:rsidRDefault="005A1716" w:rsidP="00F800B8">
            <w:pPr>
              <w:widowControl w:val="0"/>
              <w:spacing w:line="312" w:lineRule="auto"/>
              <w:rPr>
                <w:rFonts w:cs="Times New Roman"/>
                <w:b/>
                <w:bCs/>
                <w:sz w:val="26"/>
                <w:szCs w:val="26"/>
              </w:rPr>
            </w:pPr>
            <w:r w:rsidRPr="00896FFC">
              <w:rPr>
                <w:rFonts w:cs="Times New Roman"/>
                <w:sz w:val="26"/>
                <w:szCs w:val="26"/>
              </w:rPr>
              <w:t>Service Level Agreement – Thỏa thuận mức độ dịch vụ</w:t>
            </w:r>
          </w:p>
        </w:tc>
      </w:tr>
      <w:tr w:rsidR="00896FFC" w:rsidRPr="00896FFC" w14:paraId="0CAFC0A1" w14:textId="77777777" w:rsidTr="0039685A">
        <w:tc>
          <w:tcPr>
            <w:tcW w:w="2122" w:type="dxa"/>
            <w:vAlign w:val="center"/>
          </w:tcPr>
          <w:p w14:paraId="433DB17D" w14:textId="3DB7977C" w:rsidR="005A1716" w:rsidRPr="00896FFC" w:rsidRDefault="005A1716" w:rsidP="00F800B8">
            <w:pPr>
              <w:widowControl w:val="0"/>
              <w:spacing w:line="312" w:lineRule="auto"/>
              <w:jc w:val="center"/>
              <w:rPr>
                <w:rFonts w:cs="Times New Roman"/>
                <w:b/>
                <w:bCs/>
                <w:sz w:val="26"/>
                <w:szCs w:val="26"/>
              </w:rPr>
            </w:pPr>
            <w:r w:rsidRPr="00896FFC">
              <w:rPr>
                <w:rFonts w:cs="Times New Roman"/>
                <w:b/>
                <w:bCs/>
                <w:sz w:val="26"/>
                <w:szCs w:val="26"/>
              </w:rPr>
              <w:t>KPI NCC</w:t>
            </w:r>
          </w:p>
        </w:tc>
        <w:tc>
          <w:tcPr>
            <w:tcW w:w="7228" w:type="dxa"/>
            <w:vAlign w:val="center"/>
          </w:tcPr>
          <w:p w14:paraId="30CEE83A" w14:textId="4937F382" w:rsidR="005A1716" w:rsidRPr="00896FFC" w:rsidRDefault="005A1716" w:rsidP="00F800B8">
            <w:pPr>
              <w:widowControl w:val="0"/>
              <w:spacing w:line="312" w:lineRule="auto"/>
              <w:rPr>
                <w:rFonts w:cs="Times New Roman"/>
                <w:b/>
                <w:bCs/>
                <w:sz w:val="26"/>
                <w:szCs w:val="26"/>
              </w:rPr>
            </w:pPr>
            <w:r w:rsidRPr="00896FFC">
              <w:rPr>
                <w:rFonts w:cs="Times New Roman"/>
                <w:sz w:val="26"/>
                <w:szCs w:val="26"/>
              </w:rPr>
              <w:t>Chỉ số đánh giá hiệu suất của nhà cung cấp</w:t>
            </w:r>
          </w:p>
        </w:tc>
      </w:tr>
      <w:tr w:rsidR="00896FFC" w:rsidRPr="00896FFC" w14:paraId="0FB0F0AE" w14:textId="77777777" w:rsidTr="0039685A">
        <w:tc>
          <w:tcPr>
            <w:tcW w:w="2122" w:type="dxa"/>
            <w:vAlign w:val="center"/>
          </w:tcPr>
          <w:p w14:paraId="4D7DA5DF" w14:textId="330DEFFF" w:rsidR="005A1716" w:rsidRPr="00896FFC" w:rsidRDefault="005A1716" w:rsidP="00F800B8">
            <w:pPr>
              <w:widowControl w:val="0"/>
              <w:spacing w:line="312" w:lineRule="auto"/>
              <w:jc w:val="center"/>
              <w:rPr>
                <w:rFonts w:cs="Times New Roman"/>
                <w:b/>
                <w:bCs/>
                <w:sz w:val="26"/>
                <w:szCs w:val="26"/>
              </w:rPr>
            </w:pPr>
            <w:r w:rsidRPr="00896FFC">
              <w:rPr>
                <w:rFonts w:cs="Times New Roman"/>
                <w:b/>
                <w:bCs/>
                <w:sz w:val="26"/>
                <w:szCs w:val="26"/>
              </w:rPr>
              <w:t>Hợp đồng nguyên tắc</w:t>
            </w:r>
          </w:p>
        </w:tc>
        <w:tc>
          <w:tcPr>
            <w:tcW w:w="7228" w:type="dxa"/>
            <w:vAlign w:val="center"/>
          </w:tcPr>
          <w:p w14:paraId="68513D7E" w14:textId="3E9291F8" w:rsidR="005A1716" w:rsidRPr="00896FFC" w:rsidRDefault="005A1716" w:rsidP="00F800B8">
            <w:pPr>
              <w:widowControl w:val="0"/>
              <w:spacing w:line="312" w:lineRule="auto"/>
              <w:rPr>
                <w:rFonts w:cs="Times New Roman"/>
                <w:b/>
                <w:bCs/>
                <w:sz w:val="26"/>
                <w:szCs w:val="26"/>
              </w:rPr>
            </w:pPr>
            <w:r w:rsidRPr="00896FFC">
              <w:rPr>
                <w:rFonts w:cs="Times New Roman"/>
                <w:sz w:val="26"/>
                <w:szCs w:val="26"/>
              </w:rPr>
              <w:t>Hợp đồng khung quy định các điều khoản chung</w:t>
            </w:r>
          </w:p>
        </w:tc>
      </w:tr>
      <w:tr w:rsidR="005A1716" w:rsidRPr="00896FFC" w14:paraId="33A1CB50" w14:textId="77777777" w:rsidTr="0039685A">
        <w:tc>
          <w:tcPr>
            <w:tcW w:w="2122" w:type="dxa"/>
            <w:vAlign w:val="center"/>
          </w:tcPr>
          <w:p w14:paraId="120DF7E3" w14:textId="3C2016F6" w:rsidR="005A1716" w:rsidRPr="00896FFC" w:rsidRDefault="005A1716" w:rsidP="00F800B8">
            <w:pPr>
              <w:widowControl w:val="0"/>
              <w:spacing w:line="312" w:lineRule="auto"/>
              <w:jc w:val="center"/>
              <w:rPr>
                <w:rFonts w:cs="Times New Roman"/>
                <w:b/>
                <w:bCs/>
                <w:sz w:val="26"/>
                <w:szCs w:val="26"/>
              </w:rPr>
            </w:pPr>
            <w:r w:rsidRPr="00896FFC">
              <w:rPr>
                <w:rFonts w:cs="Times New Roman"/>
                <w:b/>
                <w:bCs/>
                <w:sz w:val="26"/>
                <w:szCs w:val="26"/>
              </w:rPr>
              <w:t>Đơn hàng PO</w:t>
            </w:r>
          </w:p>
        </w:tc>
        <w:tc>
          <w:tcPr>
            <w:tcW w:w="7228" w:type="dxa"/>
            <w:vAlign w:val="center"/>
          </w:tcPr>
          <w:p w14:paraId="3CEB8D8A" w14:textId="2E13948A" w:rsidR="005A1716" w:rsidRPr="00896FFC" w:rsidRDefault="005A1716" w:rsidP="00F800B8">
            <w:pPr>
              <w:widowControl w:val="0"/>
              <w:spacing w:line="312" w:lineRule="auto"/>
              <w:rPr>
                <w:rFonts w:cs="Times New Roman"/>
                <w:b/>
                <w:bCs/>
                <w:sz w:val="26"/>
                <w:szCs w:val="26"/>
              </w:rPr>
            </w:pPr>
            <w:r w:rsidRPr="00896FFC">
              <w:rPr>
                <w:rFonts w:cs="Times New Roman"/>
                <w:sz w:val="26"/>
                <w:szCs w:val="26"/>
              </w:rPr>
              <w:t>Purchase Order – Lệnh đặt hàng chính thức</w:t>
            </w:r>
          </w:p>
        </w:tc>
      </w:tr>
    </w:tbl>
    <w:p w14:paraId="61019048" w14:textId="77777777" w:rsidR="00364FA5" w:rsidRPr="00896FFC" w:rsidRDefault="00364FA5" w:rsidP="00F800B8">
      <w:pPr>
        <w:pStyle w:val="ListParagraph"/>
        <w:widowControl w:val="0"/>
        <w:tabs>
          <w:tab w:val="left" w:pos="851"/>
        </w:tabs>
        <w:spacing w:after="0" w:line="312" w:lineRule="auto"/>
        <w:ind w:left="0"/>
        <w:jc w:val="both"/>
        <w:rPr>
          <w:rFonts w:cs="Times New Roman"/>
          <w:i/>
          <w:iCs/>
          <w:sz w:val="26"/>
          <w:szCs w:val="26"/>
        </w:rPr>
      </w:pPr>
    </w:p>
    <w:p w14:paraId="1408FA4B" w14:textId="77777777" w:rsidR="00364FA5" w:rsidRPr="001459A2" w:rsidRDefault="00364FA5" w:rsidP="001459A2">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93" w:name="_Toc204950343"/>
      <w:r w:rsidRPr="001459A2">
        <w:rPr>
          <w:rFonts w:ascii="Times New Roman" w:hAnsi="Times New Roman" w:cs="Times New Roman"/>
          <w:b w:val="0"/>
          <w:bCs w:val="0"/>
          <w:color w:val="auto"/>
          <w:sz w:val="26"/>
          <w:szCs w:val="26"/>
        </w:rPr>
        <w:t>Biểu mẫu.</w:t>
      </w:r>
      <w:bookmarkEnd w:id="93"/>
    </w:p>
    <w:tbl>
      <w:tblPr>
        <w:tblStyle w:val="TableGrid"/>
        <w:tblW w:w="0" w:type="auto"/>
        <w:tblInd w:w="108" w:type="dxa"/>
        <w:tblLook w:val="04A0" w:firstRow="1" w:lastRow="0" w:firstColumn="1" w:lastColumn="0" w:noHBand="0" w:noVBand="1"/>
      </w:tblPr>
      <w:tblGrid>
        <w:gridCol w:w="4290"/>
        <w:gridCol w:w="4664"/>
      </w:tblGrid>
      <w:tr w:rsidR="00896FFC" w:rsidRPr="00896FFC" w14:paraId="5D30889D" w14:textId="77777777" w:rsidTr="007E041F">
        <w:tc>
          <w:tcPr>
            <w:tcW w:w="4395" w:type="dxa"/>
          </w:tcPr>
          <w:p w14:paraId="3776C472" w14:textId="77777777" w:rsidR="00364FA5" w:rsidRPr="00896FFC" w:rsidRDefault="00364FA5" w:rsidP="00F800B8">
            <w:pPr>
              <w:widowControl w:val="0"/>
              <w:spacing w:line="312" w:lineRule="auto"/>
              <w:jc w:val="center"/>
              <w:rPr>
                <w:rFonts w:cs="Times New Roman"/>
                <w:b/>
                <w:bCs/>
                <w:sz w:val="26"/>
                <w:szCs w:val="26"/>
              </w:rPr>
            </w:pPr>
            <w:r w:rsidRPr="00896FFC">
              <w:rPr>
                <w:rFonts w:cs="Times New Roman"/>
                <w:b/>
                <w:bCs/>
                <w:sz w:val="26"/>
                <w:szCs w:val="26"/>
              </w:rPr>
              <w:t>Tên biểu mẫu</w:t>
            </w:r>
          </w:p>
        </w:tc>
        <w:tc>
          <w:tcPr>
            <w:tcW w:w="4785" w:type="dxa"/>
          </w:tcPr>
          <w:p w14:paraId="625B21E7" w14:textId="77777777" w:rsidR="00364FA5" w:rsidRPr="00896FFC" w:rsidRDefault="00364FA5" w:rsidP="00F800B8">
            <w:pPr>
              <w:widowControl w:val="0"/>
              <w:spacing w:line="312" w:lineRule="auto"/>
              <w:jc w:val="center"/>
              <w:rPr>
                <w:rFonts w:cs="Times New Roman"/>
                <w:b/>
                <w:bCs/>
                <w:sz w:val="26"/>
                <w:szCs w:val="26"/>
              </w:rPr>
            </w:pPr>
            <w:r w:rsidRPr="00896FFC">
              <w:rPr>
                <w:rFonts w:cs="Times New Roman"/>
                <w:b/>
                <w:bCs/>
                <w:sz w:val="26"/>
                <w:szCs w:val="26"/>
              </w:rPr>
              <w:t>Mục đích sử dụng</w:t>
            </w:r>
          </w:p>
        </w:tc>
      </w:tr>
      <w:tr w:rsidR="00896FFC" w:rsidRPr="00896FFC" w14:paraId="413C191F" w14:textId="77777777" w:rsidTr="007E041F">
        <w:tc>
          <w:tcPr>
            <w:tcW w:w="4395" w:type="dxa"/>
          </w:tcPr>
          <w:p w14:paraId="29F5C5E1" w14:textId="2CFE170A" w:rsidR="00364FA5" w:rsidRPr="00896FFC" w:rsidRDefault="00364FA5" w:rsidP="00F800B8">
            <w:pPr>
              <w:widowControl w:val="0"/>
              <w:spacing w:line="312" w:lineRule="auto"/>
              <w:rPr>
                <w:rFonts w:cs="Times New Roman"/>
                <w:b/>
                <w:bCs/>
                <w:sz w:val="26"/>
                <w:szCs w:val="26"/>
              </w:rPr>
            </w:pPr>
            <w:r w:rsidRPr="00896FFC">
              <w:rPr>
                <w:rFonts w:cs="Times New Roman"/>
                <w:sz w:val="26"/>
                <w:szCs w:val="26"/>
              </w:rPr>
              <w:t xml:space="preserve">BM-01. </w:t>
            </w:r>
            <w:r w:rsidR="005A1716" w:rsidRPr="00896FFC">
              <w:rPr>
                <w:rFonts w:cs="Times New Roman"/>
                <w:sz w:val="26"/>
                <w:szCs w:val="26"/>
              </w:rPr>
              <w:t>Phiếu đề xuất NCC</w:t>
            </w:r>
          </w:p>
        </w:tc>
        <w:tc>
          <w:tcPr>
            <w:tcW w:w="4785" w:type="dxa"/>
            <w:vAlign w:val="center"/>
          </w:tcPr>
          <w:p w14:paraId="54B51038" w14:textId="2F1C3819" w:rsidR="00364FA5" w:rsidRPr="00896FFC" w:rsidRDefault="005A1716" w:rsidP="00F800B8">
            <w:pPr>
              <w:widowControl w:val="0"/>
              <w:spacing w:line="312" w:lineRule="auto"/>
              <w:rPr>
                <w:rFonts w:cs="Times New Roman"/>
                <w:b/>
                <w:bCs/>
                <w:sz w:val="26"/>
                <w:szCs w:val="26"/>
              </w:rPr>
            </w:pPr>
            <w:r w:rsidRPr="00896FFC">
              <w:rPr>
                <w:rFonts w:cs="Times New Roman"/>
                <w:sz w:val="26"/>
                <w:szCs w:val="26"/>
              </w:rPr>
              <w:t>Đề xuất nhà cung cấp mới cho sản phẩm</w:t>
            </w:r>
          </w:p>
        </w:tc>
      </w:tr>
      <w:tr w:rsidR="00896FFC" w:rsidRPr="00896FFC" w14:paraId="4DB0F81F" w14:textId="77777777" w:rsidTr="007E041F">
        <w:tc>
          <w:tcPr>
            <w:tcW w:w="4395" w:type="dxa"/>
            <w:vAlign w:val="center"/>
          </w:tcPr>
          <w:p w14:paraId="399C9FDD" w14:textId="254DD7B8" w:rsidR="00364FA5" w:rsidRPr="00896FFC" w:rsidRDefault="00364FA5" w:rsidP="00F800B8">
            <w:pPr>
              <w:widowControl w:val="0"/>
              <w:spacing w:line="312" w:lineRule="auto"/>
              <w:rPr>
                <w:rFonts w:cs="Times New Roman"/>
                <w:b/>
                <w:bCs/>
                <w:sz w:val="26"/>
                <w:szCs w:val="26"/>
              </w:rPr>
            </w:pPr>
            <w:r w:rsidRPr="00896FFC">
              <w:rPr>
                <w:rFonts w:cs="Times New Roman"/>
                <w:sz w:val="26"/>
                <w:szCs w:val="26"/>
              </w:rPr>
              <w:t xml:space="preserve">BM-02. </w:t>
            </w:r>
            <w:r w:rsidR="005A1716" w:rsidRPr="00896FFC">
              <w:rPr>
                <w:rFonts w:cs="Times New Roman"/>
                <w:sz w:val="26"/>
                <w:szCs w:val="26"/>
              </w:rPr>
              <w:t>Biểu mẫu đánh giá NCC</w:t>
            </w:r>
          </w:p>
        </w:tc>
        <w:tc>
          <w:tcPr>
            <w:tcW w:w="4785" w:type="dxa"/>
            <w:vAlign w:val="center"/>
          </w:tcPr>
          <w:p w14:paraId="48ADC6D0" w14:textId="4160819C" w:rsidR="00364FA5" w:rsidRPr="00896FFC" w:rsidRDefault="005A1716" w:rsidP="00F800B8">
            <w:pPr>
              <w:widowControl w:val="0"/>
              <w:spacing w:line="312" w:lineRule="auto"/>
              <w:rPr>
                <w:rFonts w:cs="Times New Roman"/>
                <w:b/>
                <w:bCs/>
                <w:sz w:val="26"/>
                <w:szCs w:val="26"/>
              </w:rPr>
            </w:pPr>
            <w:r w:rsidRPr="00896FFC">
              <w:rPr>
                <w:rFonts w:cs="Times New Roman"/>
                <w:sz w:val="26"/>
                <w:szCs w:val="26"/>
              </w:rPr>
              <w:t>Đánh giá chất lượng và hiệu quả NCC</w:t>
            </w:r>
          </w:p>
        </w:tc>
      </w:tr>
      <w:tr w:rsidR="00896FFC" w:rsidRPr="00896FFC" w14:paraId="5A773163" w14:textId="77777777" w:rsidTr="007E041F">
        <w:tc>
          <w:tcPr>
            <w:tcW w:w="4395" w:type="dxa"/>
            <w:vAlign w:val="center"/>
          </w:tcPr>
          <w:p w14:paraId="192B9FF2" w14:textId="48F3C979" w:rsidR="00364FA5" w:rsidRPr="00896FFC" w:rsidRDefault="00364FA5" w:rsidP="00F800B8">
            <w:pPr>
              <w:widowControl w:val="0"/>
              <w:spacing w:line="312" w:lineRule="auto"/>
              <w:rPr>
                <w:rFonts w:cs="Times New Roman"/>
                <w:b/>
                <w:bCs/>
                <w:sz w:val="26"/>
                <w:szCs w:val="26"/>
              </w:rPr>
            </w:pPr>
            <w:r w:rsidRPr="00896FFC">
              <w:rPr>
                <w:rFonts w:cs="Times New Roman"/>
                <w:sz w:val="26"/>
                <w:szCs w:val="26"/>
              </w:rPr>
              <w:t xml:space="preserve">BM-03. </w:t>
            </w:r>
            <w:r w:rsidR="005A1716" w:rsidRPr="00896FFC">
              <w:rPr>
                <w:rFonts w:cs="Times New Roman"/>
                <w:sz w:val="26"/>
                <w:szCs w:val="26"/>
              </w:rPr>
              <w:t>Check-list hồ sơ pháp lý</w:t>
            </w:r>
          </w:p>
        </w:tc>
        <w:tc>
          <w:tcPr>
            <w:tcW w:w="4785" w:type="dxa"/>
            <w:vAlign w:val="center"/>
          </w:tcPr>
          <w:p w14:paraId="39A3C2DB" w14:textId="1B069DCB" w:rsidR="00364FA5" w:rsidRPr="00896FFC" w:rsidRDefault="005A1716" w:rsidP="00F800B8">
            <w:pPr>
              <w:widowControl w:val="0"/>
              <w:spacing w:line="312" w:lineRule="auto"/>
              <w:rPr>
                <w:rFonts w:cs="Times New Roman"/>
                <w:b/>
                <w:bCs/>
                <w:sz w:val="26"/>
                <w:szCs w:val="26"/>
              </w:rPr>
            </w:pPr>
            <w:r w:rsidRPr="00896FFC">
              <w:rPr>
                <w:rFonts w:cs="Times New Roman"/>
                <w:sz w:val="26"/>
                <w:szCs w:val="26"/>
              </w:rPr>
              <w:t>Kiểm tra giấy tờ trước ký hợp đồng</w:t>
            </w:r>
          </w:p>
        </w:tc>
      </w:tr>
      <w:tr w:rsidR="00896FFC" w:rsidRPr="00896FFC" w14:paraId="5A7CC709" w14:textId="77777777" w:rsidTr="007E041F">
        <w:tc>
          <w:tcPr>
            <w:tcW w:w="4395" w:type="dxa"/>
            <w:vAlign w:val="center"/>
          </w:tcPr>
          <w:p w14:paraId="29AE7709" w14:textId="35468ADE" w:rsidR="00364FA5" w:rsidRPr="00896FFC" w:rsidRDefault="00364FA5" w:rsidP="00F800B8">
            <w:pPr>
              <w:widowControl w:val="0"/>
              <w:spacing w:line="312" w:lineRule="auto"/>
              <w:rPr>
                <w:rFonts w:cs="Times New Roman"/>
                <w:b/>
                <w:bCs/>
                <w:sz w:val="26"/>
                <w:szCs w:val="26"/>
              </w:rPr>
            </w:pPr>
            <w:r w:rsidRPr="00896FFC">
              <w:rPr>
                <w:rFonts w:cs="Times New Roman"/>
                <w:sz w:val="26"/>
                <w:szCs w:val="26"/>
              </w:rPr>
              <w:t xml:space="preserve">BM-04. </w:t>
            </w:r>
            <w:r w:rsidR="005A1716" w:rsidRPr="00896FFC">
              <w:rPr>
                <w:rFonts w:cs="Times New Roman"/>
                <w:sz w:val="26"/>
                <w:szCs w:val="26"/>
              </w:rPr>
              <w:t>Mẫu hợp đồng nguyên tắc</w:t>
            </w:r>
          </w:p>
        </w:tc>
        <w:tc>
          <w:tcPr>
            <w:tcW w:w="4785" w:type="dxa"/>
            <w:vAlign w:val="center"/>
          </w:tcPr>
          <w:p w14:paraId="25196678" w14:textId="4A100EFD" w:rsidR="00364FA5" w:rsidRPr="00896FFC" w:rsidRDefault="005A1716" w:rsidP="00F800B8">
            <w:pPr>
              <w:widowControl w:val="0"/>
              <w:spacing w:line="312" w:lineRule="auto"/>
              <w:rPr>
                <w:rFonts w:cs="Times New Roman"/>
                <w:b/>
                <w:bCs/>
                <w:sz w:val="26"/>
                <w:szCs w:val="26"/>
              </w:rPr>
            </w:pPr>
            <w:r w:rsidRPr="00896FFC">
              <w:rPr>
                <w:rFonts w:cs="Times New Roman"/>
                <w:sz w:val="26"/>
                <w:szCs w:val="26"/>
              </w:rPr>
              <w:t>Quy định điều khoản chung hợp tác</w:t>
            </w:r>
          </w:p>
        </w:tc>
      </w:tr>
      <w:tr w:rsidR="00896FFC" w:rsidRPr="00896FFC" w14:paraId="72CEA811" w14:textId="77777777" w:rsidTr="007E041F">
        <w:tc>
          <w:tcPr>
            <w:tcW w:w="4395" w:type="dxa"/>
            <w:vAlign w:val="center"/>
          </w:tcPr>
          <w:p w14:paraId="7FEC7C02" w14:textId="7EB92ACE" w:rsidR="00364FA5" w:rsidRPr="00896FFC" w:rsidRDefault="00364FA5" w:rsidP="00F800B8">
            <w:pPr>
              <w:widowControl w:val="0"/>
              <w:spacing w:line="312" w:lineRule="auto"/>
              <w:rPr>
                <w:rFonts w:cs="Times New Roman"/>
                <w:b/>
                <w:bCs/>
                <w:sz w:val="26"/>
                <w:szCs w:val="26"/>
              </w:rPr>
            </w:pPr>
            <w:r w:rsidRPr="00896FFC">
              <w:rPr>
                <w:rFonts w:cs="Times New Roman"/>
                <w:sz w:val="26"/>
                <w:szCs w:val="26"/>
              </w:rPr>
              <w:t xml:space="preserve">BM-05. </w:t>
            </w:r>
            <w:r w:rsidR="005A1716" w:rsidRPr="00896FFC">
              <w:rPr>
                <w:rFonts w:cs="Times New Roman"/>
                <w:sz w:val="26"/>
                <w:szCs w:val="26"/>
              </w:rPr>
              <w:t>Phiếu đặt hàng (PO)</w:t>
            </w:r>
          </w:p>
        </w:tc>
        <w:tc>
          <w:tcPr>
            <w:tcW w:w="4785" w:type="dxa"/>
            <w:vAlign w:val="center"/>
          </w:tcPr>
          <w:p w14:paraId="2E5E4D77" w14:textId="59B484DF" w:rsidR="00364FA5" w:rsidRPr="00896FFC" w:rsidRDefault="005A1716" w:rsidP="00F800B8">
            <w:pPr>
              <w:widowControl w:val="0"/>
              <w:spacing w:line="312" w:lineRule="auto"/>
              <w:rPr>
                <w:rFonts w:cs="Times New Roman"/>
                <w:b/>
                <w:bCs/>
                <w:sz w:val="26"/>
                <w:szCs w:val="26"/>
              </w:rPr>
            </w:pPr>
            <w:r w:rsidRPr="00896FFC">
              <w:rPr>
                <w:rFonts w:cs="Times New Roman"/>
                <w:sz w:val="26"/>
                <w:szCs w:val="26"/>
              </w:rPr>
              <w:t>Đặt mua sản phẩm theo hợp đồng</w:t>
            </w:r>
          </w:p>
        </w:tc>
      </w:tr>
      <w:tr w:rsidR="00896FFC" w:rsidRPr="00896FFC" w14:paraId="666053C4" w14:textId="77777777" w:rsidTr="007E041F">
        <w:tc>
          <w:tcPr>
            <w:tcW w:w="4395" w:type="dxa"/>
            <w:vAlign w:val="center"/>
          </w:tcPr>
          <w:p w14:paraId="7D128C35" w14:textId="374A7437" w:rsidR="00364FA5" w:rsidRPr="00896FFC" w:rsidRDefault="00364FA5" w:rsidP="00F800B8">
            <w:pPr>
              <w:widowControl w:val="0"/>
              <w:spacing w:line="312" w:lineRule="auto"/>
              <w:rPr>
                <w:rFonts w:cs="Times New Roman"/>
                <w:b/>
                <w:bCs/>
                <w:sz w:val="26"/>
                <w:szCs w:val="26"/>
              </w:rPr>
            </w:pPr>
            <w:r w:rsidRPr="00896FFC">
              <w:rPr>
                <w:rFonts w:cs="Times New Roman"/>
                <w:sz w:val="26"/>
                <w:szCs w:val="26"/>
              </w:rPr>
              <w:t xml:space="preserve">BM-06. </w:t>
            </w:r>
            <w:r w:rsidR="005A1716" w:rsidRPr="00896FFC">
              <w:rPr>
                <w:rFonts w:cs="Times New Roman"/>
                <w:sz w:val="26"/>
                <w:szCs w:val="26"/>
              </w:rPr>
              <w:t>Phiếu nghiệm thu hàng hóa</w:t>
            </w:r>
          </w:p>
        </w:tc>
        <w:tc>
          <w:tcPr>
            <w:tcW w:w="4785" w:type="dxa"/>
            <w:vAlign w:val="center"/>
          </w:tcPr>
          <w:p w14:paraId="4B99CD28" w14:textId="0880F993" w:rsidR="00364FA5" w:rsidRPr="00896FFC" w:rsidRDefault="005A1716" w:rsidP="00F800B8">
            <w:pPr>
              <w:widowControl w:val="0"/>
              <w:spacing w:line="312" w:lineRule="auto"/>
              <w:rPr>
                <w:rFonts w:cs="Times New Roman"/>
                <w:b/>
                <w:bCs/>
                <w:sz w:val="26"/>
                <w:szCs w:val="26"/>
              </w:rPr>
            </w:pPr>
            <w:r w:rsidRPr="00896FFC">
              <w:rPr>
                <w:rFonts w:cs="Times New Roman"/>
                <w:sz w:val="26"/>
                <w:szCs w:val="26"/>
              </w:rPr>
              <w:t>Kiểm tra hàng khi nhập kho</w:t>
            </w:r>
          </w:p>
        </w:tc>
      </w:tr>
      <w:tr w:rsidR="00364FA5" w:rsidRPr="00896FFC" w14:paraId="047810F3" w14:textId="77777777" w:rsidTr="007E041F">
        <w:tc>
          <w:tcPr>
            <w:tcW w:w="4395" w:type="dxa"/>
            <w:vAlign w:val="center"/>
          </w:tcPr>
          <w:p w14:paraId="187A770C" w14:textId="71FE45E7" w:rsidR="00364FA5" w:rsidRPr="00896FFC" w:rsidRDefault="00364FA5" w:rsidP="00F800B8">
            <w:pPr>
              <w:widowControl w:val="0"/>
              <w:spacing w:line="312" w:lineRule="auto"/>
              <w:rPr>
                <w:rFonts w:cs="Times New Roman"/>
                <w:b/>
                <w:bCs/>
                <w:sz w:val="26"/>
                <w:szCs w:val="26"/>
              </w:rPr>
            </w:pPr>
            <w:r w:rsidRPr="00896FFC">
              <w:rPr>
                <w:rFonts w:cs="Times New Roman"/>
                <w:sz w:val="26"/>
                <w:szCs w:val="26"/>
              </w:rPr>
              <w:t xml:space="preserve">BM-07. </w:t>
            </w:r>
            <w:r w:rsidR="005A1716" w:rsidRPr="00896FFC">
              <w:rPr>
                <w:rFonts w:cs="Times New Roman"/>
                <w:sz w:val="26"/>
                <w:szCs w:val="26"/>
              </w:rPr>
              <w:t>Báo cáo đánh giá định kỳ NCC</w:t>
            </w:r>
          </w:p>
        </w:tc>
        <w:tc>
          <w:tcPr>
            <w:tcW w:w="4785" w:type="dxa"/>
            <w:vAlign w:val="center"/>
          </w:tcPr>
          <w:p w14:paraId="2D35CFF7" w14:textId="41FC9709" w:rsidR="00364FA5" w:rsidRPr="00896FFC" w:rsidRDefault="005A1716" w:rsidP="00F800B8">
            <w:pPr>
              <w:widowControl w:val="0"/>
              <w:spacing w:line="312" w:lineRule="auto"/>
              <w:rPr>
                <w:rFonts w:cs="Times New Roman"/>
                <w:b/>
                <w:bCs/>
                <w:sz w:val="26"/>
                <w:szCs w:val="26"/>
              </w:rPr>
            </w:pPr>
            <w:r w:rsidRPr="00896FFC">
              <w:rPr>
                <w:rFonts w:cs="Times New Roman"/>
                <w:sz w:val="26"/>
                <w:szCs w:val="26"/>
              </w:rPr>
              <w:t>Phân tích hiệu suất, thời gian, chất lượng</w:t>
            </w:r>
          </w:p>
        </w:tc>
      </w:tr>
    </w:tbl>
    <w:p w14:paraId="0D2EE211" w14:textId="77777777" w:rsidR="00364FA5" w:rsidRPr="00896FFC" w:rsidRDefault="00364FA5" w:rsidP="00F800B8">
      <w:pPr>
        <w:pStyle w:val="ListParagraph"/>
        <w:widowControl w:val="0"/>
        <w:tabs>
          <w:tab w:val="left" w:pos="851"/>
        </w:tabs>
        <w:spacing w:after="0" w:line="312" w:lineRule="auto"/>
        <w:ind w:left="0"/>
        <w:jc w:val="both"/>
        <w:rPr>
          <w:rFonts w:cs="Times New Roman"/>
          <w:i/>
          <w:iCs/>
          <w:sz w:val="26"/>
          <w:szCs w:val="26"/>
        </w:rPr>
      </w:pPr>
    </w:p>
    <w:p w14:paraId="61782D31" w14:textId="77777777" w:rsidR="00A168E7" w:rsidRPr="00896FFC" w:rsidRDefault="00A168E7">
      <w:pPr>
        <w:rPr>
          <w:rFonts w:cs="Times New Roman"/>
          <w:b/>
          <w:bCs/>
          <w:i/>
          <w:iCs/>
          <w:sz w:val="26"/>
          <w:szCs w:val="26"/>
        </w:rPr>
      </w:pPr>
      <w:r w:rsidRPr="00896FFC">
        <w:rPr>
          <w:rFonts w:cs="Times New Roman"/>
          <w:b/>
          <w:bCs/>
          <w:i/>
          <w:iCs/>
          <w:sz w:val="26"/>
          <w:szCs w:val="26"/>
        </w:rPr>
        <w:br w:type="page"/>
      </w:r>
    </w:p>
    <w:p w14:paraId="5AA36AF5" w14:textId="4612FCC7" w:rsidR="00364FA5" w:rsidRPr="00896FFC" w:rsidRDefault="00364FA5" w:rsidP="001459A2">
      <w:pPr>
        <w:pStyle w:val="Heading3"/>
        <w:keepNext w:val="0"/>
        <w:keepLines w:val="0"/>
        <w:widowControl w:val="0"/>
        <w:numPr>
          <w:ilvl w:val="2"/>
          <w:numId w:val="22"/>
        </w:numPr>
        <w:tabs>
          <w:tab w:val="left" w:pos="709"/>
        </w:tabs>
        <w:spacing w:before="0" w:line="312" w:lineRule="auto"/>
        <w:ind w:left="0" w:firstLine="0"/>
        <w:rPr>
          <w:rFonts w:ascii="Times New Roman" w:hAnsi="Times New Roman" w:cs="Times New Roman"/>
          <w:b w:val="0"/>
          <w:bCs w:val="0"/>
          <w:i/>
          <w:iCs/>
          <w:color w:val="auto"/>
          <w:sz w:val="26"/>
          <w:szCs w:val="26"/>
        </w:rPr>
      </w:pPr>
      <w:bookmarkStart w:id="94" w:name="_Toc204950344"/>
      <w:r w:rsidRPr="00896FFC">
        <w:rPr>
          <w:rFonts w:ascii="Times New Roman" w:hAnsi="Times New Roman" w:cs="Times New Roman"/>
          <w:i/>
          <w:iCs/>
          <w:color w:val="auto"/>
          <w:sz w:val="26"/>
          <w:szCs w:val="26"/>
        </w:rPr>
        <w:lastRenderedPageBreak/>
        <w:t>Phỏng vấn</w:t>
      </w:r>
      <w:bookmarkEnd w:id="94"/>
    </w:p>
    <w:p w14:paraId="4A4B2F77" w14:textId="77777777" w:rsidR="00364FA5" w:rsidRPr="001459A2" w:rsidRDefault="00364FA5" w:rsidP="001459A2">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95" w:name="_Toc204950345"/>
      <w:r w:rsidRPr="001459A2">
        <w:rPr>
          <w:rFonts w:ascii="Times New Roman" w:hAnsi="Times New Roman" w:cs="Times New Roman"/>
          <w:b w:val="0"/>
          <w:bCs w:val="0"/>
          <w:color w:val="auto"/>
          <w:sz w:val="26"/>
          <w:szCs w:val="26"/>
        </w:rPr>
        <w:t>10 câu hỏi định tính.</w:t>
      </w:r>
      <w:bookmarkEnd w:id="95"/>
    </w:p>
    <w:p w14:paraId="5604A897" w14:textId="68493408" w:rsidR="00955D35" w:rsidRPr="00896FFC" w:rsidRDefault="00955D35"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Theo anh/chị, quy trình tuyển dụng hiện nay đã rõ ràng và minh bạch chưa?</w:t>
      </w:r>
    </w:p>
    <w:p w14:paraId="0BC490C9" w14:textId="5B5E0CB1" w:rsidR="00955D35" w:rsidRPr="00896FFC" w:rsidRDefault="00955D35"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Anh/chị có gặp khó khăn gì trong việc tiếp cận ứng viên phù hợp?</w:t>
      </w:r>
    </w:p>
    <w:p w14:paraId="0EF32007" w14:textId="4219D0D2" w:rsidR="00955D35" w:rsidRPr="00896FFC" w:rsidRDefault="00955D35"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Quy trình phỏng vấn có đánh giá đúng năng lực của ứng viên không?</w:t>
      </w:r>
    </w:p>
    <w:p w14:paraId="20205814" w14:textId="736CDF0E" w:rsidR="00955D35" w:rsidRPr="00896FFC" w:rsidRDefault="00955D35"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Thời gian xử lý hồ sơ có ảnh hưởng đến cơ hội tuyển dụng không?</w:t>
      </w:r>
    </w:p>
    <w:p w14:paraId="13DFBF33" w14:textId="32B602F7" w:rsidR="00955D35" w:rsidRPr="00896FFC" w:rsidRDefault="00955D35"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Ứng viên mới có được chuẩn bị tốt để bắt đầu công việc?</w:t>
      </w:r>
    </w:p>
    <w:p w14:paraId="09B6C965" w14:textId="0B9C8058" w:rsidR="00955D35" w:rsidRPr="00896FFC" w:rsidRDefault="00955D35"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Có sự phối hợp hiệu quả giữa nhân sự và quản lý cửa hàng không?</w:t>
      </w:r>
    </w:p>
    <w:p w14:paraId="4458CE34" w14:textId="0DF475CE" w:rsidR="00955D35" w:rsidRPr="00896FFC" w:rsidRDefault="00955D35"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Quy trình có đảm bảo tính khách quan trong tuyển dụng không?</w:t>
      </w:r>
    </w:p>
    <w:p w14:paraId="1DEB88AB" w14:textId="76581E66" w:rsidR="00955D35" w:rsidRPr="00896FFC" w:rsidRDefault="00955D35"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Những bước nào trong quy trình anh/chị thấy dư thừa hoặc trùng lặp?</w:t>
      </w:r>
    </w:p>
    <w:p w14:paraId="6FE6D18C" w14:textId="2D932298" w:rsidR="00955D35" w:rsidRPr="00896FFC" w:rsidRDefault="00955D35"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Việc truyền thông tuyển dụng đã đủ hấp dẫn và thu hút ứng viên chưa?</w:t>
      </w:r>
    </w:p>
    <w:p w14:paraId="0501E85E" w14:textId="00A2FEA9" w:rsidR="00955D35" w:rsidRPr="00896FFC" w:rsidRDefault="00955D35"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Anh/chị có đề xuất gì để cải tiến quy trình tuyển dụng?</w:t>
      </w:r>
    </w:p>
    <w:p w14:paraId="771C1CFA" w14:textId="77777777" w:rsidR="00364FA5" w:rsidRPr="001459A2" w:rsidRDefault="00364FA5" w:rsidP="001459A2">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96" w:name="_Toc204950346"/>
      <w:r w:rsidRPr="001459A2">
        <w:rPr>
          <w:rFonts w:ascii="Times New Roman" w:hAnsi="Times New Roman" w:cs="Times New Roman"/>
          <w:b w:val="0"/>
          <w:bCs w:val="0"/>
          <w:color w:val="auto"/>
          <w:sz w:val="26"/>
          <w:szCs w:val="26"/>
        </w:rPr>
        <w:t>10 câu hỏi định lượng.</w:t>
      </w:r>
      <w:bookmarkEnd w:id="96"/>
    </w:p>
    <w:tbl>
      <w:tblPr>
        <w:tblStyle w:val="TableGrid"/>
        <w:tblW w:w="0" w:type="auto"/>
        <w:tblLook w:val="04A0" w:firstRow="1" w:lastRow="0" w:firstColumn="1" w:lastColumn="0" w:noHBand="0" w:noVBand="1"/>
      </w:tblPr>
      <w:tblGrid>
        <w:gridCol w:w="5603"/>
        <w:gridCol w:w="3459"/>
      </w:tblGrid>
      <w:tr w:rsidR="00896FFC" w:rsidRPr="00896FFC" w14:paraId="11B4CADB" w14:textId="77777777" w:rsidTr="00955D35">
        <w:tc>
          <w:tcPr>
            <w:tcW w:w="5778" w:type="dxa"/>
            <w:vAlign w:val="center"/>
          </w:tcPr>
          <w:p w14:paraId="0C90A9B2" w14:textId="77777777" w:rsidR="00364FA5" w:rsidRPr="00896FFC" w:rsidRDefault="00364FA5" w:rsidP="00F800B8">
            <w:pPr>
              <w:widowControl w:val="0"/>
              <w:spacing w:line="312" w:lineRule="auto"/>
              <w:jc w:val="center"/>
              <w:rPr>
                <w:rFonts w:cs="Times New Roman"/>
                <w:sz w:val="26"/>
                <w:szCs w:val="26"/>
              </w:rPr>
            </w:pPr>
            <w:r w:rsidRPr="00896FFC">
              <w:rPr>
                <w:rFonts w:cs="Times New Roman"/>
                <w:b/>
                <w:bCs/>
                <w:sz w:val="26"/>
                <w:szCs w:val="26"/>
              </w:rPr>
              <w:t>Câu hỏi</w:t>
            </w:r>
          </w:p>
        </w:tc>
        <w:tc>
          <w:tcPr>
            <w:tcW w:w="3510" w:type="dxa"/>
            <w:vAlign w:val="center"/>
          </w:tcPr>
          <w:p w14:paraId="24CAC358" w14:textId="77777777" w:rsidR="00364FA5" w:rsidRPr="00896FFC" w:rsidRDefault="00364FA5" w:rsidP="00F800B8">
            <w:pPr>
              <w:widowControl w:val="0"/>
              <w:spacing w:line="312" w:lineRule="auto"/>
              <w:jc w:val="center"/>
              <w:rPr>
                <w:rFonts w:cs="Times New Roman"/>
                <w:sz w:val="26"/>
                <w:szCs w:val="26"/>
              </w:rPr>
            </w:pPr>
            <w:r w:rsidRPr="00896FFC">
              <w:rPr>
                <w:rFonts w:cs="Times New Roman"/>
                <w:b/>
                <w:bCs/>
                <w:sz w:val="26"/>
                <w:szCs w:val="26"/>
              </w:rPr>
              <w:t>Thang đo/Gợi ý trả lời</w:t>
            </w:r>
          </w:p>
        </w:tc>
      </w:tr>
      <w:tr w:rsidR="00896FFC" w:rsidRPr="00896FFC" w14:paraId="369C8C3C" w14:textId="77777777" w:rsidTr="00955D35">
        <w:tc>
          <w:tcPr>
            <w:tcW w:w="5778" w:type="dxa"/>
            <w:vAlign w:val="center"/>
          </w:tcPr>
          <w:p w14:paraId="5FD6FCC3" w14:textId="50AF14CB" w:rsidR="00955D35" w:rsidRPr="00896FFC" w:rsidRDefault="00955D35" w:rsidP="00F800B8">
            <w:pPr>
              <w:widowControl w:val="0"/>
              <w:spacing w:line="312" w:lineRule="auto"/>
              <w:rPr>
                <w:rFonts w:cs="Times New Roman"/>
                <w:sz w:val="26"/>
                <w:szCs w:val="26"/>
              </w:rPr>
            </w:pPr>
            <w:r w:rsidRPr="00896FFC">
              <w:rPr>
                <w:rFonts w:cs="Times New Roman"/>
                <w:sz w:val="26"/>
                <w:szCs w:val="26"/>
              </w:rPr>
              <w:t>Mức độ hài lòng với thời gian tuyển dụng?</w:t>
            </w:r>
          </w:p>
        </w:tc>
        <w:tc>
          <w:tcPr>
            <w:tcW w:w="3510" w:type="dxa"/>
            <w:vAlign w:val="center"/>
          </w:tcPr>
          <w:p w14:paraId="55ABB070" w14:textId="32EC166D" w:rsidR="00955D35" w:rsidRPr="00896FFC" w:rsidRDefault="00955D35" w:rsidP="00F800B8">
            <w:pPr>
              <w:widowControl w:val="0"/>
              <w:spacing w:line="312" w:lineRule="auto"/>
              <w:rPr>
                <w:rFonts w:cs="Times New Roman"/>
                <w:sz w:val="26"/>
                <w:szCs w:val="26"/>
              </w:rPr>
            </w:pPr>
            <w:r w:rsidRPr="00896FFC">
              <w:rPr>
                <w:rFonts w:cs="Times New Roman"/>
                <w:sz w:val="26"/>
                <w:szCs w:val="26"/>
              </w:rPr>
              <w:t>1 = Rất không hài lòng, 5 = Rất hài lòng</w:t>
            </w:r>
          </w:p>
        </w:tc>
      </w:tr>
      <w:tr w:rsidR="00896FFC" w:rsidRPr="00896FFC" w14:paraId="3DF03F34" w14:textId="77777777" w:rsidTr="00955D35">
        <w:tc>
          <w:tcPr>
            <w:tcW w:w="5778" w:type="dxa"/>
            <w:vAlign w:val="center"/>
          </w:tcPr>
          <w:p w14:paraId="2EBCA194" w14:textId="17CA7FCD" w:rsidR="00955D35" w:rsidRPr="00896FFC" w:rsidRDefault="00955D35" w:rsidP="00F800B8">
            <w:pPr>
              <w:widowControl w:val="0"/>
              <w:spacing w:line="312" w:lineRule="auto"/>
              <w:rPr>
                <w:rFonts w:cs="Times New Roman"/>
                <w:sz w:val="26"/>
                <w:szCs w:val="26"/>
              </w:rPr>
            </w:pPr>
            <w:r w:rsidRPr="00896FFC">
              <w:rPr>
                <w:rFonts w:cs="Times New Roman"/>
                <w:sz w:val="26"/>
                <w:szCs w:val="26"/>
              </w:rPr>
              <w:t>Tỷ lệ ứng viên phù hợp qua vòng hồ sơ (%)</w:t>
            </w:r>
          </w:p>
        </w:tc>
        <w:tc>
          <w:tcPr>
            <w:tcW w:w="3510" w:type="dxa"/>
            <w:vAlign w:val="center"/>
          </w:tcPr>
          <w:p w14:paraId="158F850F" w14:textId="77777777" w:rsidR="00955D35" w:rsidRPr="00896FFC" w:rsidRDefault="00955D35" w:rsidP="00F800B8">
            <w:pPr>
              <w:widowControl w:val="0"/>
              <w:spacing w:line="312" w:lineRule="auto"/>
              <w:rPr>
                <w:rFonts w:cs="Times New Roman"/>
                <w:sz w:val="26"/>
                <w:szCs w:val="26"/>
              </w:rPr>
            </w:pPr>
            <w:r w:rsidRPr="00896FFC">
              <w:rPr>
                <w:rFonts w:cs="Times New Roman"/>
                <w:sz w:val="26"/>
                <w:szCs w:val="26"/>
              </w:rPr>
              <w:t>&lt;30%, 30–60%, &gt;60%</w:t>
            </w:r>
          </w:p>
        </w:tc>
      </w:tr>
      <w:tr w:rsidR="00896FFC" w:rsidRPr="00896FFC" w14:paraId="097EFA75" w14:textId="77777777" w:rsidTr="00955D35">
        <w:tc>
          <w:tcPr>
            <w:tcW w:w="5778" w:type="dxa"/>
            <w:vAlign w:val="center"/>
          </w:tcPr>
          <w:p w14:paraId="44B594EB" w14:textId="2B8852C9" w:rsidR="00955D35" w:rsidRPr="00896FFC" w:rsidRDefault="00955D35" w:rsidP="00F800B8">
            <w:pPr>
              <w:widowControl w:val="0"/>
              <w:spacing w:line="312" w:lineRule="auto"/>
              <w:rPr>
                <w:rFonts w:cs="Times New Roman"/>
                <w:sz w:val="26"/>
                <w:szCs w:val="26"/>
              </w:rPr>
            </w:pPr>
            <w:r w:rsidRPr="00896FFC">
              <w:rPr>
                <w:rFonts w:cs="Times New Roman"/>
                <w:sz w:val="26"/>
                <w:szCs w:val="26"/>
              </w:rPr>
              <w:t>Tỷ lệ ứng viên vượt qua vòng phỏng vấn (%)?</w:t>
            </w:r>
          </w:p>
        </w:tc>
        <w:tc>
          <w:tcPr>
            <w:tcW w:w="3510" w:type="dxa"/>
            <w:vAlign w:val="center"/>
          </w:tcPr>
          <w:p w14:paraId="051ECBD9" w14:textId="488E9EFE" w:rsidR="00955D35" w:rsidRPr="00896FFC" w:rsidRDefault="00955D35" w:rsidP="00F800B8">
            <w:pPr>
              <w:widowControl w:val="0"/>
              <w:spacing w:line="312" w:lineRule="auto"/>
              <w:rPr>
                <w:rFonts w:cs="Times New Roman"/>
                <w:sz w:val="26"/>
                <w:szCs w:val="26"/>
              </w:rPr>
            </w:pPr>
            <w:r w:rsidRPr="00896FFC">
              <w:rPr>
                <w:rFonts w:cs="Times New Roman"/>
                <w:sz w:val="26"/>
                <w:szCs w:val="26"/>
              </w:rPr>
              <w:t>&lt;30%, 30–60%, &gt;60%</w:t>
            </w:r>
          </w:p>
        </w:tc>
      </w:tr>
      <w:tr w:rsidR="00896FFC" w:rsidRPr="00896FFC" w14:paraId="4B7FF0A9" w14:textId="77777777" w:rsidTr="00955D35">
        <w:tc>
          <w:tcPr>
            <w:tcW w:w="5778" w:type="dxa"/>
            <w:vAlign w:val="center"/>
          </w:tcPr>
          <w:p w14:paraId="675B1DF0" w14:textId="22F62FC4" w:rsidR="00955D35" w:rsidRPr="00896FFC" w:rsidRDefault="00955D35" w:rsidP="00F800B8">
            <w:pPr>
              <w:widowControl w:val="0"/>
              <w:spacing w:line="312" w:lineRule="auto"/>
              <w:rPr>
                <w:rFonts w:cs="Times New Roman"/>
                <w:sz w:val="26"/>
                <w:szCs w:val="26"/>
              </w:rPr>
            </w:pPr>
            <w:r w:rsidRPr="00896FFC">
              <w:rPr>
                <w:rFonts w:cs="Times New Roman"/>
                <w:sz w:val="26"/>
                <w:szCs w:val="26"/>
              </w:rPr>
              <w:t>Tỷ lệ nhân viên mới nghỉ việc trong 3 tháng đầu (%)</w:t>
            </w:r>
          </w:p>
        </w:tc>
        <w:tc>
          <w:tcPr>
            <w:tcW w:w="3510" w:type="dxa"/>
            <w:vAlign w:val="center"/>
          </w:tcPr>
          <w:p w14:paraId="2D986C4F" w14:textId="77777777" w:rsidR="00955D35" w:rsidRPr="00896FFC" w:rsidRDefault="00955D35" w:rsidP="00F800B8">
            <w:pPr>
              <w:widowControl w:val="0"/>
              <w:spacing w:line="312" w:lineRule="auto"/>
              <w:rPr>
                <w:rFonts w:cs="Times New Roman"/>
                <w:sz w:val="26"/>
                <w:szCs w:val="26"/>
              </w:rPr>
            </w:pPr>
            <w:r w:rsidRPr="00896FFC">
              <w:rPr>
                <w:rFonts w:cs="Times New Roman"/>
                <w:sz w:val="26"/>
                <w:szCs w:val="26"/>
              </w:rPr>
              <w:t>&lt;50%, 50–80%, &gt;80%</w:t>
            </w:r>
          </w:p>
        </w:tc>
      </w:tr>
      <w:tr w:rsidR="00896FFC" w:rsidRPr="00896FFC" w14:paraId="639BE572" w14:textId="77777777" w:rsidTr="00955D35">
        <w:tc>
          <w:tcPr>
            <w:tcW w:w="5778" w:type="dxa"/>
            <w:vAlign w:val="center"/>
          </w:tcPr>
          <w:p w14:paraId="064054B2" w14:textId="1D509C78" w:rsidR="00955D35" w:rsidRPr="00896FFC" w:rsidRDefault="00955D35" w:rsidP="00F800B8">
            <w:pPr>
              <w:widowControl w:val="0"/>
              <w:spacing w:line="312" w:lineRule="auto"/>
              <w:rPr>
                <w:rFonts w:cs="Times New Roman"/>
                <w:sz w:val="26"/>
                <w:szCs w:val="26"/>
              </w:rPr>
            </w:pPr>
            <w:r w:rsidRPr="00896FFC">
              <w:rPr>
                <w:rFonts w:cs="Times New Roman"/>
                <w:sz w:val="26"/>
                <w:szCs w:val="26"/>
              </w:rPr>
              <w:t>Tỷ lệ ứng viên đánh giá tích cực về quy trình tuyển dụng (%)</w:t>
            </w:r>
          </w:p>
        </w:tc>
        <w:tc>
          <w:tcPr>
            <w:tcW w:w="3510" w:type="dxa"/>
            <w:vAlign w:val="center"/>
          </w:tcPr>
          <w:p w14:paraId="6CFDE736" w14:textId="7FE94EBC" w:rsidR="00955D35" w:rsidRPr="00896FFC" w:rsidRDefault="00955D35" w:rsidP="00F800B8">
            <w:pPr>
              <w:widowControl w:val="0"/>
              <w:spacing w:line="312" w:lineRule="auto"/>
              <w:rPr>
                <w:rFonts w:cs="Times New Roman"/>
                <w:sz w:val="26"/>
                <w:szCs w:val="26"/>
              </w:rPr>
            </w:pPr>
            <w:r w:rsidRPr="00896FFC">
              <w:rPr>
                <w:rFonts w:cs="Times New Roman"/>
                <w:sz w:val="26"/>
                <w:szCs w:val="26"/>
              </w:rPr>
              <w:t>0%, &lt;50%, 50–100%, &gt;100%</w:t>
            </w:r>
          </w:p>
        </w:tc>
      </w:tr>
      <w:tr w:rsidR="00896FFC" w:rsidRPr="00896FFC" w14:paraId="36EEF442" w14:textId="77777777" w:rsidTr="00955D35">
        <w:tc>
          <w:tcPr>
            <w:tcW w:w="5778" w:type="dxa"/>
            <w:vAlign w:val="center"/>
          </w:tcPr>
          <w:p w14:paraId="6EBE36BB" w14:textId="4A822D7C" w:rsidR="00955D35" w:rsidRPr="00896FFC" w:rsidRDefault="00955D35" w:rsidP="00F800B8">
            <w:pPr>
              <w:widowControl w:val="0"/>
              <w:spacing w:line="312" w:lineRule="auto"/>
              <w:rPr>
                <w:rFonts w:cs="Times New Roman"/>
                <w:sz w:val="26"/>
                <w:szCs w:val="26"/>
              </w:rPr>
            </w:pPr>
            <w:r w:rsidRPr="00896FFC">
              <w:rPr>
                <w:rFonts w:cs="Times New Roman"/>
                <w:sz w:val="26"/>
                <w:szCs w:val="26"/>
              </w:rPr>
              <w:t>Số ngày trung bình từ lúc yêu cầu đến khi nhân viên nhận việc?</w:t>
            </w:r>
          </w:p>
        </w:tc>
        <w:tc>
          <w:tcPr>
            <w:tcW w:w="3510" w:type="dxa"/>
            <w:vAlign w:val="center"/>
          </w:tcPr>
          <w:p w14:paraId="1246887E" w14:textId="4D07522E" w:rsidR="00955D35" w:rsidRPr="00896FFC" w:rsidRDefault="00955D35" w:rsidP="00F800B8">
            <w:pPr>
              <w:widowControl w:val="0"/>
              <w:spacing w:line="312" w:lineRule="auto"/>
              <w:rPr>
                <w:rFonts w:cs="Times New Roman"/>
                <w:sz w:val="26"/>
                <w:szCs w:val="26"/>
              </w:rPr>
            </w:pPr>
            <w:r w:rsidRPr="00896FFC">
              <w:rPr>
                <w:rFonts w:cs="Times New Roman"/>
                <w:sz w:val="26"/>
                <w:szCs w:val="26"/>
              </w:rPr>
              <w:t>10, 15, 20, 30,45</w:t>
            </w:r>
          </w:p>
        </w:tc>
      </w:tr>
      <w:tr w:rsidR="00896FFC" w:rsidRPr="00896FFC" w14:paraId="4EAC9585" w14:textId="77777777" w:rsidTr="00955D35">
        <w:tc>
          <w:tcPr>
            <w:tcW w:w="5778" w:type="dxa"/>
            <w:vAlign w:val="center"/>
          </w:tcPr>
          <w:p w14:paraId="081D6172" w14:textId="7F17D6A5" w:rsidR="00955D35" w:rsidRPr="00896FFC" w:rsidRDefault="00955D35" w:rsidP="00F800B8">
            <w:pPr>
              <w:widowControl w:val="0"/>
              <w:spacing w:line="312" w:lineRule="auto"/>
              <w:rPr>
                <w:rFonts w:cs="Times New Roman"/>
                <w:sz w:val="26"/>
                <w:szCs w:val="26"/>
              </w:rPr>
            </w:pPr>
            <w:r w:rsidRPr="00896FFC">
              <w:rPr>
                <w:rFonts w:cs="Times New Roman"/>
                <w:sz w:val="26"/>
                <w:szCs w:val="26"/>
              </w:rPr>
              <w:t>Số lượt phỏng vấn trung bình/ứng viên?</w:t>
            </w:r>
          </w:p>
        </w:tc>
        <w:tc>
          <w:tcPr>
            <w:tcW w:w="3510" w:type="dxa"/>
            <w:vAlign w:val="center"/>
          </w:tcPr>
          <w:p w14:paraId="6A30013E" w14:textId="5F9E9FB4" w:rsidR="00955D35" w:rsidRPr="00896FFC" w:rsidRDefault="00955D35" w:rsidP="00F800B8">
            <w:pPr>
              <w:widowControl w:val="0"/>
              <w:spacing w:line="312" w:lineRule="auto"/>
              <w:rPr>
                <w:rFonts w:cs="Times New Roman"/>
                <w:sz w:val="26"/>
                <w:szCs w:val="26"/>
              </w:rPr>
            </w:pPr>
            <w:r w:rsidRPr="00896FFC">
              <w:rPr>
                <w:rFonts w:cs="Times New Roman"/>
                <w:sz w:val="26"/>
                <w:szCs w:val="26"/>
              </w:rPr>
              <w:t>2/1, 3/1,4/1,5/1,6/1</w:t>
            </w:r>
          </w:p>
        </w:tc>
      </w:tr>
      <w:tr w:rsidR="00896FFC" w:rsidRPr="00896FFC" w14:paraId="1773B0F7" w14:textId="77777777" w:rsidTr="00955D35">
        <w:tc>
          <w:tcPr>
            <w:tcW w:w="5778" w:type="dxa"/>
            <w:vAlign w:val="center"/>
          </w:tcPr>
          <w:p w14:paraId="4DF0DBAB" w14:textId="509267A9" w:rsidR="00955D35" w:rsidRPr="00896FFC" w:rsidRDefault="00955D35" w:rsidP="00F800B8">
            <w:pPr>
              <w:widowControl w:val="0"/>
              <w:spacing w:line="312" w:lineRule="auto"/>
              <w:rPr>
                <w:rFonts w:cs="Times New Roman"/>
                <w:sz w:val="26"/>
                <w:szCs w:val="26"/>
              </w:rPr>
            </w:pPr>
            <w:r w:rsidRPr="00896FFC">
              <w:rPr>
                <w:rFonts w:cs="Times New Roman"/>
                <w:sz w:val="26"/>
                <w:szCs w:val="26"/>
              </w:rPr>
              <w:t>Tỷ lệ tuyển dụng đúng hạn (%)?</w:t>
            </w:r>
          </w:p>
        </w:tc>
        <w:tc>
          <w:tcPr>
            <w:tcW w:w="3510" w:type="dxa"/>
            <w:vAlign w:val="center"/>
          </w:tcPr>
          <w:p w14:paraId="2C280C7C" w14:textId="3FA57B91" w:rsidR="00955D35" w:rsidRPr="00896FFC" w:rsidRDefault="00955D35" w:rsidP="00F800B8">
            <w:pPr>
              <w:widowControl w:val="0"/>
              <w:spacing w:line="312" w:lineRule="auto"/>
              <w:rPr>
                <w:rFonts w:cs="Times New Roman"/>
                <w:sz w:val="26"/>
                <w:szCs w:val="26"/>
              </w:rPr>
            </w:pPr>
            <w:r w:rsidRPr="00896FFC">
              <w:rPr>
                <w:rFonts w:cs="Times New Roman"/>
                <w:sz w:val="26"/>
                <w:szCs w:val="26"/>
              </w:rPr>
              <w:t>0%, &lt;50%, 50–100%, &gt;100%</w:t>
            </w:r>
          </w:p>
        </w:tc>
      </w:tr>
      <w:tr w:rsidR="00896FFC" w:rsidRPr="00896FFC" w14:paraId="29E623E1" w14:textId="77777777" w:rsidTr="00955D35">
        <w:tc>
          <w:tcPr>
            <w:tcW w:w="5778" w:type="dxa"/>
            <w:vAlign w:val="center"/>
          </w:tcPr>
          <w:p w14:paraId="4C58A4E2" w14:textId="1B9F91A4" w:rsidR="00955D35" w:rsidRPr="00896FFC" w:rsidRDefault="00955D35" w:rsidP="00F800B8">
            <w:pPr>
              <w:widowControl w:val="0"/>
              <w:spacing w:line="312" w:lineRule="auto"/>
              <w:rPr>
                <w:rFonts w:cs="Times New Roman"/>
                <w:sz w:val="26"/>
                <w:szCs w:val="26"/>
              </w:rPr>
            </w:pPr>
            <w:r w:rsidRPr="00896FFC">
              <w:rPr>
                <w:rFonts w:cs="Times New Roman"/>
                <w:sz w:val="26"/>
                <w:szCs w:val="26"/>
              </w:rPr>
              <w:t>Chi phí trung bình cho mỗi đợt tuyển dụng (VNĐ)?</w:t>
            </w:r>
          </w:p>
        </w:tc>
        <w:tc>
          <w:tcPr>
            <w:tcW w:w="3510" w:type="dxa"/>
            <w:vAlign w:val="center"/>
          </w:tcPr>
          <w:p w14:paraId="7FBA51EE" w14:textId="5E9997A6" w:rsidR="00955D35" w:rsidRPr="00896FFC" w:rsidRDefault="00955D35" w:rsidP="00F800B8">
            <w:pPr>
              <w:widowControl w:val="0"/>
              <w:spacing w:line="312" w:lineRule="auto"/>
              <w:rPr>
                <w:rFonts w:cs="Times New Roman"/>
                <w:sz w:val="26"/>
                <w:szCs w:val="26"/>
              </w:rPr>
            </w:pPr>
            <w:r w:rsidRPr="00896FFC">
              <w:rPr>
                <w:rFonts w:cs="Times New Roman"/>
                <w:sz w:val="26"/>
                <w:szCs w:val="26"/>
              </w:rPr>
              <w:t>20,50,100,150,200</w:t>
            </w:r>
          </w:p>
        </w:tc>
      </w:tr>
      <w:tr w:rsidR="00955D35" w:rsidRPr="00896FFC" w14:paraId="596A66E7" w14:textId="77777777" w:rsidTr="00955D35">
        <w:tc>
          <w:tcPr>
            <w:tcW w:w="5778" w:type="dxa"/>
            <w:vAlign w:val="center"/>
          </w:tcPr>
          <w:p w14:paraId="7CFB317F" w14:textId="7B00478F" w:rsidR="00955D35" w:rsidRPr="00896FFC" w:rsidRDefault="00955D35" w:rsidP="00F800B8">
            <w:pPr>
              <w:widowControl w:val="0"/>
              <w:spacing w:line="312" w:lineRule="auto"/>
              <w:rPr>
                <w:rFonts w:cs="Times New Roman"/>
                <w:sz w:val="26"/>
                <w:szCs w:val="26"/>
              </w:rPr>
            </w:pPr>
            <w:r w:rsidRPr="00896FFC">
              <w:rPr>
                <w:rFonts w:cs="Times New Roman"/>
                <w:sz w:val="26"/>
                <w:szCs w:val="26"/>
              </w:rPr>
              <w:t>Tỷ lệ nhân sự đánh giá quy trình là hiệu quả (%)?</w:t>
            </w:r>
          </w:p>
        </w:tc>
        <w:tc>
          <w:tcPr>
            <w:tcW w:w="3510" w:type="dxa"/>
            <w:vAlign w:val="center"/>
          </w:tcPr>
          <w:p w14:paraId="4BA6CF45" w14:textId="742C4E22" w:rsidR="00955D35" w:rsidRPr="00896FFC" w:rsidRDefault="00955D35" w:rsidP="00F800B8">
            <w:pPr>
              <w:widowControl w:val="0"/>
              <w:spacing w:line="312" w:lineRule="auto"/>
              <w:rPr>
                <w:rFonts w:cs="Times New Roman"/>
                <w:sz w:val="26"/>
                <w:szCs w:val="26"/>
              </w:rPr>
            </w:pPr>
            <w:r w:rsidRPr="00896FFC">
              <w:rPr>
                <w:rFonts w:cs="Times New Roman"/>
                <w:sz w:val="26"/>
                <w:szCs w:val="26"/>
              </w:rPr>
              <w:t>0%, &lt;50%, 50–100%, &gt;100%</w:t>
            </w:r>
          </w:p>
        </w:tc>
      </w:tr>
    </w:tbl>
    <w:p w14:paraId="61FA87C7" w14:textId="65C57F16" w:rsidR="00364FA5" w:rsidRPr="00896FFC" w:rsidRDefault="00364FA5" w:rsidP="00F800B8">
      <w:pPr>
        <w:widowControl w:val="0"/>
        <w:spacing w:after="0" w:line="312" w:lineRule="auto"/>
        <w:rPr>
          <w:rFonts w:cs="Times New Roman"/>
          <w:sz w:val="26"/>
          <w:szCs w:val="26"/>
        </w:rPr>
      </w:pPr>
    </w:p>
    <w:p w14:paraId="15D6AB33" w14:textId="7162BBA7" w:rsidR="002B5DDD" w:rsidRPr="001459A2" w:rsidRDefault="00D22065" w:rsidP="001459A2">
      <w:pPr>
        <w:pStyle w:val="Heading1"/>
        <w:keepNext w:val="0"/>
        <w:keepLines w:val="0"/>
        <w:widowControl w:val="0"/>
        <w:numPr>
          <w:ilvl w:val="1"/>
          <w:numId w:val="22"/>
        </w:numPr>
        <w:tabs>
          <w:tab w:val="left" w:pos="426"/>
        </w:tabs>
        <w:spacing w:before="0" w:line="312" w:lineRule="auto"/>
        <w:rPr>
          <w:rFonts w:ascii="Times New Roman" w:hAnsi="Times New Roman" w:cs="Times New Roman"/>
          <w:color w:val="auto"/>
          <w:sz w:val="26"/>
          <w:szCs w:val="26"/>
        </w:rPr>
      </w:pPr>
      <w:bookmarkStart w:id="97" w:name="_Toc204950347"/>
      <w:r w:rsidRPr="00896FFC">
        <w:rPr>
          <w:rFonts w:ascii="Times New Roman" w:hAnsi="Times New Roman" w:cs="Times New Roman"/>
          <w:color w:val="auto"/>
          <w:sz w:val="26"/>
          <w:szCs w:val="26"/>
        </w:rPr>
        <w:t>Quy trình quản lý thuốc.</w:t>
      </w:r>
      <w:bookmarkEnd w:id="97"/>
    </w:p>
    <w:p w14:paraId="2AB610A0" w14:textId="77777777" w:rsidR="00986B28" w:rsidRPr="001459A2" w:rsidRDefault="00986B28" w:rsidP="001459A2">
      <w:pPr>
        <w:pStyle w:val="Heading3"/>
        <w:keepNext w:val="0"/>
        <w:keepLines w:val="0"/>
        <w:widowControl w:val="0"/>
        <w:numPr>
          <w:ilvl w:val="2"/>
          <w:numId w:val="22"/>
        </w:numPr>
        <w:tabs>
          <w:tab w:val="left" w:pos="709"/>
        </w:tabs>
        <w:spacing w:before="0" w:line="312" w:lineRule="auto"/>
        <w:ind w:left="0" w:firstLine="0"/>
        <w:rPr>
          <w:rFonts w:ascii="Times New Roman" w:hAnsi="Times New Roman" w:cs="Times New Roman"/>
          <w:i/>
          <w:iCs/>
          <w:color w:val="auto"/>
          <w:sz w:val="26"/>
          <w:szCs w:val="26"/>
        </w:rPr>
      </w:pPr>
      <w:bookmarkStart w:id="98" w:name="_Toc204950348"/>
      <w:r w:rsidRPr="00896FFC">
        <w:rPr>
          <w:rFonts w:ascii="Times New Roman" w:hAnsi="Times New Roman" w:cs="Times New Roman"/>
          <w:i/>
          <w:iCs/>
          <w:color w:val="auto"/>
          <w:sz w:val="26"/>
          <w:szCs w:val="26"/>
        </w:rPr>
        <w:t>Dựa trên bằng chứng</w:t>
      </w:r>
      <w:bookmarkEnd w:id="98"/>
    </w:p>
    <w:p w14:paraId="25A89C2C" w14:textId="77777777" w:rsidR="00986B28" w:rsidRPr="001459A2" w:rsidRDefault="00986B28" w:rsidP="001459A2">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99" w:name="_Toc204950349"/>
      <w:r w:rsidRPr="001459A2">
        <w:rPr>
          <w:rFonts w:ascii="Times New Roman" w:hAnsi="Times New Roman" w:cs="Times New Roman"/>
          <w:b w:val="0"/>
          <w:bCs w:val="0"/>
          <w:color w:val="auto"/>
          <w:sz w:val="26"/>
          <w:szCs w:val="26"/>
        </w:rPr>
        <w:t>Mô tả quy trình.</w:t>
      </w:r>
      <w:bookmarkEnd w:id="99"/>
    </w:p>
    <w:p w14:paraId="76FCC80B" w14:textId="77777777" w:rsidR="00DB307C" w:rsidRPr="00896FFC" w:rsidRDefault="00DB307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 xml:space="preserve">Quy trình quản lý thuốc tại Nhà thuốc Long Châu được xây dựng nhằm đảm bảo việc tiếp nhận, lưu trữ, bảo quản, xuất – nhập và theo dõi thuốc trong toàn bộ vòng đời sử dụng một cách nhất quán, kiểm soát và tuân thủ theo quy định pháp luật hiện hành. Quy trình giúp duy trì chất lượng thuốc, hạn chế thất thoát, và đảm bảo tính chính xác, </w:t>
      </w:r>
      <w:r w:rsidRPr="00896FFC">
        <w:rPr>
          <w:sz w:val="26"/>
          <w:szCs w:val="26"/>
        </w:rPr>
        <w:lastRenderedPageBreak/>
        <w:t>truy xuất rõ ràng trong vận hành nhà thuốc.</w:t>
      </w:r>
    </w:p>
    <w:p w14:paraId="4C5E22EA"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b/>
          <w:bCs/>
          <w:sz w:val="26"/>
          <w:szCs w:val="26"/>
        </w:rPr>
      </w:pPr>
      <w:r w:rsidRPr="00896FFC">
        <w:rPr>
          <w:rFonts w:cs="Times New Roman"/>
          <w:b/>
          <w:bCs/>
          <w:sz w:val="26"/>
          <w:szCs w:val="26"/>
        </w:rPr>
        <w:t>Bước 1: Lập kế hoạch kiểm kê</w:t>
      </w:r>
    </w:p>
    <w:p w14:paraId="526E3D6E"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Tác nhân:</w:t>
      </w:r>
      <w:r w:rsidRPr="00896FFC">
        <w:rPr>
          <w:rFonts w:cs="Times New Roman"/>
          <w:sz w:val="26"/>
          <w:szCs w:val="26"/>
        </w:rPr>
        <w:t xml:space="preserve"> Bộ phận Kế toán</w:t>
      </w:r>
    </w:p>
    <w:p w14:paraId="6A37774E"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Mục tiêu:</w:t>
      </w:r>
      <w:r w:rsidRPr="00896FFC">
        <w:rPr>
          <w:rFonts w:cs="Times New Roman"/>
          <w:sz w:val="26"/>
          <w:szCs w:val="26"/>
        </w:rPr>
        <w:t xml:space="preserve"> Thiết lập kế hoạch kiểm kê định kỳ hoặc đột xuất để đảm bảo kiểm soát chính xác thuốc tồn kho.</w:t>
      </w:r>
    </w:p>
    <w:p w14:paraId="6CE8DD13"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Thực hiện:</w:t>
      </w:r>
      <w:r w:rsidRPr="00896FFC">
        <w:rPr>
          <w:rFonts w:cs="Times New Roman"/>
          <w:sz w:val="26"/>
          <w:szCs w:val="26"/>
        </w:rPr>
        <w:t xml:space="preserve"> Nhận yêu cầu kiểm kê từ quản lý hoặc theo lịch định kỳ. Lập kế hoạch chi tiết: thời gian, phạm vi, nhóm thuốc, nhân sự thực hiện. Chuẩn bị biểu mẫu liên quan.</w:t>
      </w:r>
    </w:p>
    <w:p w14:paraId="3C7617C4"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b/>
          <w:bCs/>
          <w:sz w:val="26"/>
          <w:szCs w:val="26"/>
        </w:rPr>
      </w:pPr>
      <w:r w:rsidRPr="00896FFC">
        <w:rPr>
          <w:rFonts w:cs="Times New Roman"/>
          <w:b/>
          <w:bCs/>
          <w:sz w:val="26"/>
          <w:szCs w:val="26"/>
        </w:rPr>
        <w:t>Bước 2: Gửi kế hoạch kiểm kê</w:t>
      </w:r>
    </w:p>
    <w:p w14:paraId="197A8968"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Tác nhân:</w:t>
      </w:r>
      <w:r w:rsidRPr="00896FFC">
        <w:rPr>
          <w:rFonts w:cs="Times New Roman"/>
          <w:sz w:val="26"/>
          <w:szCs w:val="26"/>
        </w:rPr>
        <w:t xml:space="preserve"> Bộ phận Kế toán</w:t>
      </w:r>
    </w:p>
    <w:p w14:paraId="0CF60E09"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Mục tiêu:</w:t>
      </w:r>
      <w:r w:rsidRPr="00896FFC">
        <w:rPr>
          <w:rFonts w:cs="Times New Roman"/>
          <w:sz w:val="26"/>
          <w:szCs w:val="26"/>
        </w:rPr>
        <w:t xml:space="preserve"> Thông báo cho các bên liên quan nhằm phối hợp thực hiện kiểm kê hiệu quả.</w:t>
      </w:r>
    </w:p>
    <w:p w14:paraId="56852C09"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Thực hiện:</w:t>
      </w:r>
      <w:r w:rsidRPr="00896FFC">
        <w:rPr>
          <w:rFonts w:cs="Times New Roman"/>
          <w:sz w:val="26"/>
          <w:szCs w:val="26"/>
        </w:rPr>
        <w:t xml:space="preserve"> Gửi kế hoạch kiểm kê đến Bộ phận Kho, Quản lý nhà thuốc và các bộ phận liên quan. Đảm bảo các bên nắm được thời gian, phạm vi và nhân sự tham gia.</w:t>
      </w:r>
    </w:p>
    <w:p w14:paraId="4DF73B06"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b/>
          <w:bCs/>
          <w:sz w:val="26"/>
          <w:szCs w:val="26"/>
        </w:rPr>
      </w:pPr>
      <w:r w:rsidRPr="00896FFC">
        <w:rPr>
          <w:rFonts w:cs="Times New Roman"/>
          <w:b/>
          <w:bCs/>
          <w:sz w:val="26"/>
          <w:szCs w:val="26"/>
        </w:rPr>
        <w:t>Bước 3: Chuẩn bị mặt bằng kiểm kê</w:t>
      </w:r>
    </w:p>
    <w:p w14:paraId="20A02248"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Tác nhân:</w:t>
      </w:r>
      <w:r w:rsidRPr="00896FFC">
        <w:rPr>
          <w:rFonts w:cs="Times New Roman"/>
          <w:sz w:val="26"/>
          <w:szCs w:val="26"/>
        </w:rPr>
        <w:t xml:space="preserve"> Bộ phận Kho</w:t>
      </w:r>
    </w:p>
    <w:p w14:paraId="3A4FFA79"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Mục tiêu:</w:t>
      </w:r>
      <w:r w:rsidRPr="00896FFC">
        <w:rPr>
          <w:rFonts w:cs="Times New Roman"/>
          <w:sz w:val="26"/>
          <w:szCs w:val="26"/>
        </w:rPr>
        <w:t xml:space="preserve"> Đảm bảo điều kiện vật lý và sắp xếp hàng hóa hợp lý phục vụ công tác kiểm kê.</w:t>
      </w:r>
    </w:p>
    <w:p w14:paraId="2948D763"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Thực hiện:</w:t>
      </w:r>
      <w:r w:rsidRPr="00896FFC">
        <w:rPr>
          <w:rFonts w:cs="Times New Roman"/>
          <w:sz w:val="26"/>
          <w:szCs w:val="26"/>
        </w:rPr>
        <w:t xml:space="preserve"> Dọn dẹp khu vực lưu trữ thuốc. Sắp xếp, phân loại thuốc theo lô, hạn dùng, mã thuốc. Hỗ trợ tạo điều kiện thuận lợi cho quá trình kiểm kê.</w:t>
      </w:r>
    </w:p>
    <w:p w14:paraId="6A7BCC3A"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b/>
          <w:bCs/>
          <w:sz w:val="26"/>
          <w:szCs w:val="26"/>
        </w:rPr>
      </w:pPr>
      <w:r w:rsidRPr="00896FFC">
        <w:rPr>
          <w:rFonts w:cs="Times New Roman"/>
          <w:b/>
          <w:bCs/>
          <w:sz w:val="26"/>
          <w:szCs w:val="26"/>
        </w:rPr>
        <w:t>Bước 4: In phiếu kiểm kê</w:t>
      </w:r>
    </w:p>
    <w:p w14:paraId="2A56B00D"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Tác nhân:</w:t>
      </w:r>
      <w:r w:rsidRPr="00896FFC">
        <w:rPr>
          <w:rFonts w:cs="Times New Roman"/>
          <w:sz w:val="26"/>
          <w:szCs w:val="26"/>
        </w:rPr>
        <w:t xml:space="preserve"> Nhân viên kiểm kê</w:t>
      </w:r>
    </w:p>
    <w:p w14:paraId="5AACBA8A"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Mục tiêu:</w:t>
      </w:r>
      <w:r w:rsidRPr="00896FFC">
        <w:rPr>
          <w:rFonts w:cs="Times New Roman"/>
          <w:sz w:val="26"/>
          <w:szCs w:val="26"/>
        </w:rPr>
        <w:t xml:space="preserve"> Chuẩn bị đầy đủ biểu mẫu kiểm kê chính xác và thuận tiện.</w:t>
      </w:r>
    </w:p>
    <w:p w14:paraId="2F7D157A"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 xml:space="preserve">Thực hiện: </w:t>
      </w:r>
      <w:r w:rsidRPr="00896FFC">
        <w:rPr>
          <w:rFonts w:cs="Times New Roman"/>
          <w:sz w:val="26"/>
          <w:szCs w:val="26"/>
        </w:rPr>
        <w:t>In phiếu kiểm kê từ hệ thống: danh sách thuốc, mã thuốc, số lô, hạn dùng, đơn vị tính, số lượng tồn hệ thống. Kiểm tra tính đầy đủ, rõ ràng của thông tin.</w:t>
      </w:r>
    </w:p>
    <w:p w14:paraId="6CADBEE3"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b/>
          <w:bCs/>
          <w:sz w:val="26"/>
          <w:szCs w:val="26"/>
        </w:rPr>
      </w:pPr>
      <w:r w:rsidRPr="00896FFC">
        <w:rPr>
          <w:rFonts w:cs="Times New Roman"/>
          <w:b/>
          <w:bCs/>
          <w:sz w:val="26"/>
          <w:szCs w:val="26"/>
        </w:rPr>
        <w:t>Bước 5: Kiểm kê thực tế</w:t>
      </w:r>
    </w:p>
    <w:p w14:paraId="6080F4F0"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Tác nhân:</w:t>
      </w:r>
      <w:r w:rsidRPr="00896FFC">
        <w:rPr>
          <w:rFonts w:cs="Times New Roman"/>
          <w:sz w:val="26"/>
          <w:szCs w:val="26"/>
        </w:rPr>
        <w:t xml:space="preserve"> Nhân viên kiểm kê</w:t>
      </w:r>
    </w:p>
    <w:p w14:paraId="4E41795F"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Mục tiêu:</w:t>
      </w:r>
      <w:r w:rsidRPr="00896FFC">
        <w:rPr>
          <w:rFonts w:cs="Times New Roman"/>
          <w:sz w:val="26"/>
          <w:szCs w:val="26"/>
        </w:rPr>
        <w:t xml:space="preserve"> Ghi nhận chính xác số lượng thuốc thực tế tại kho.</w:t>
      </w:r>
    </w:p>
    <w:p w14:paraId="40DA17B7"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 xml:space="preserve">Thực hiện: </w:t>
      </w:r>
      <w:r w:rsidRPr="00896FFC">
        <w:rPr>
          <w:rFonts w:cs="Times New Roman"/>
          <w:sz w:val="26"/>
          <w:szCs w:val="26"/>
        </w:rPr>
        <w:t>Tiến hành kiểm đếm thực tế từng loại thuốc. Ghi nhận số liệu vào phiếu kiểm kê. Kiểm tra bao bì, hạn dùng, nhãn, số lô.</w:t>
      </w:r>
    </w:p>
    <w:p w14:paraId="09CC9808"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b/>
          <w:bCs/>
          <w:sz w:val="26"/>
          <w:szCs w:val="26"/>
        </w:rPr>
      </w:pPr>
      <w:r w:rsidRPr="00896FFC">
        <w:rPr>
          <w:rFonts w:cs="Times New Roman"/>
          <w:b/>
          <w:bCs/>
          <w:sz w:val="26"/>
          <w:szCs w:val="26"/>
        </w:rPr>
        <w:t>Bước 6: Đối chiếu số liệu</w:t>
      </w:r>
    </w:p>
    <w:p w14:paraId="08F12880"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Tác nhân:</w:t>
      </w:r>
      <w:r w:rsidRPr="00896FFC">
        <w:rPr>
          <w:rFonts w:cs="Times New Roman"/>
          <w:sz w:val="26"/>
          <w:szCs w:val="26"/>
        </w:rPr>
        <w:t xml:space="preserve"> Nhân viên kiểm kê</w:t>
      </w:r>
    </w:p>
    <w:p w14:paraId="26AB75D1"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Mục tiêu:</w:t>
      </w:r>
      <w:r w:rsidRPr="00896FFC">
        <w:rPr>
          <w:rFonts w:cs="Times New Roman"/>
          <w:sz w:val="26"/>
          <w:szCs w:val="26"/>
        </w:rPr>
        <w:t xml:space="preserve"> Phát hiện sai lệch giữa thực tế và hệ thống để kịp thời xử lý.</w:t>
      </w:r>
    </w:p>
    <w:p w14:paraId="1AD39910"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 xml:space="preserve">Thực hiện: </w:t>
      </w:r>
      <w:r w:rsidRPr="00896FFC">
        <w:rPr>
          <w:rFonts w:cs="Times New Roman"/>
          <w:sz w:val="26"/>
          <w:szCs w:val="26"/>
        </w:rPr>
        <w:t>Đối chiếu số lượng thực tế với số liệu trên hệ thống phần mềm. Đánh dấu những chênh lệch hoặc nghi vấn để xử lý tiếp theo.</w:t>
      </w:r>
    </w:p>
    <w:p w14:paraId="42A3AEE3"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b/>
          <w:bCs/>
          <w:sz w:val="26"/>
          <w:szCs w:val="26"/>
        </w:rPr>
      </w:pPr>
      <w:r w:rsidRPr="00896FFC">
        <w:rPr>
          <w:rFonts w:cs="Times New Roman"/>
          <w:b/>
          <w:bCs/>
          <w:sz w:val="26"/>
          <w:szCs w:val="26"/>
        </w:rPr>
        <w:lastRenderedPageBreak/>
        <w:t>Bước 7: Lập báo cáo kiểm kê</w:t>
      </w:r>
    </w:p>
    <w:p w14:paraId="1C791D86"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Tác nhân:</w:t>
      </w:r>
      <w:r w:rsidRPr="00896FFC">
        <w:rPr>
          <w:rFonts w:cs="Times New Roman"/>
          <w:sz w:val="26"/>
          <w:szCs w:val="26"/>
        </w:rPr>
        <w:t xml:space="preserve"> Nhân viên kiểm kê + Quản lý nhà thuốc</w:t>
      </w:r>
    </w:p>
    <w:p w14:paraId="6D6E5619"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Mục tiêu:</w:t>
      </w:r>
      <w:r w:rsidRPr="00896FFC">
        <w:rPr>
          <w:rFonts w:cs="Times New Roman"/>
          <w:sz w:val="26"/>
          <w:szCs w:val="26"/>
        </w:rPr>
        <w:t xml:space="preserve"> Tổng hợp kết quả kiểm kê và đề xuất phương án xử lý khi có chênh lệch.</w:t>
      </w:r>
    </w:p>
    <w:p w14:paraId="3CE9F4AB"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 xml:space="preserve">Thực hiện: </w:t>
      </w:r>
      <w:r w:rsidRPr="00896FFC">
        <w:rPr>
          <w:rFonts w:cs="Times New Roman"/>
          <w:sz w:val="26"/>
          <w:szCs w:val="26"/>
        </w:rPr>
        <w:t>Lập báo cáo tổng hợp. Nếu có chênh lệch, trình Quản lý nhà thuốc để phân tích và đề xuất xử lý. Thống nhất kết quả với các bên liên quan.</w:t>
      </w:r>
    </w:p>
    <w:p w14:paraId="765C1A10"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b/>
          <w:bCs/>
          <w:sz w:val="26"/>
          <w:szCs w:val="26"/>
        </w:rPr>
      </w:pPr>
      <w:r w:rsidRPr="00896FFC">
        <w:rPr>
          <w:rFonts w:cs="Times New Roman"/>
          <w:b/>
          <w:bCs/>
          <w:sz w:val="26"/>
          <w:szCs w:val="26"/>
        </w:rPr>
        <w:t>Bước 8: Duyệt kết quả kiểm kê</w:t>
      </w:r>
    </w:p>
    <w:p w14:paraId="4660BEC4"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Tác nhân:</w:t>
      </w:r>
      <w:r w:rsidRPr="00896FFC">
        <w:rPr>
          <w:rFonts w:cs="Times New Roman"/>
          <w:sz w:val="26"/>
          <w:szCs w:val="26"/>
        </w:rPr>
        <w:t xml:space="preserve"> Quản lý nhà thuốc</w:t>
      </w:r>
    </w:p>
    <w:p w14:paraId="08832EDD"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Mục tiêu:</w:t>
      </w:r>
      <w:r w:rsidRPr="00896FFC">
        <w:rPr>
          <w:rFonts w:cs="Times New Roman"/>
          <w:sz w:val="26"/>
          <w:szCs w:val="26"/>
        </w:rPr>
        <w:t xml:space="preserve"> Đánh giá và xác nhận kết quả kiểm kê; đưa ra quyết định xử lý nếu có sai lệch.</w:t>
      </w:r>
    </w:p>
    <w:p w14:paraId="2BA9769B" w14:textId="77777777" w:rsidR="00D341A5" w:rsidRPr="00896FFC" w:rsidRDefault="00D341A5" w:rsidP="00D60810">
      <w:pPr>
        <w:pStyle w:val="ListParagraph"/>
        <w:widowControl w:val="0"/>
        <w:tabs>
          <w:tab w:val="num" w:pos="720"/>
          <w:tab w:val="num" w:pos="993"/>
        </w:tabs>
        <w:spacing w:after="0" w:line="312" w:lineRule="auto"/>
        <w:ind w:left="709" w:firstLine="709"/>
        <w:jc w:val="both"/>
        <w:rPr>
          <w:rFonts w:cs="Times New Roman"/>
          <w:sz w:val="26"/>
          <w:szCs w:val="26"/>
        </w:rPr>
      </w:pPr>
      <w:r w:rsidRPr="00896FFC">
        <w:rPr>
          <w:rFonts w:cs="Times New Roman"/>
          <w:b/>
          <w:bCs/>
          <w:sz w:val="26"/>
          <w:szCs w:val="26"/>
        </w:rPr>
        <w:t xml:space="preserve">Thực hiện: </w:t>
      </w:r>
      <w:r w:rsidRPr="00896FFC">
        <w:rPr>
          <w:rFonts w:cs="Times New Roman"/>
          <w:sz w:val="26"/>
          <w:szCs w:val="26"/>
        </w:rPr>
        <w:t>Xem xét nguyên nhân chênh lệch. Phân tích và đánh giá rủi ro (nếu có). Phê duyệt kết quả hoặc yêu cầu kiểm kê lại nếu cần thiết.</w:t>
      </w:r>
    </w:p>
    <w:p w14:paraId="1F37D321" w14:textId="77777777" w:rsidR="00D341A5" w:rsidRPr="00896FFC" w:rsidRDefault="00D341A5" w:rsidP="00D60810">
      <w:pPr>
        <w:pStyle w:val="ListParagraph"/>
        <w:widowControl w:val="0"/>
        <w:tabs>
          <w:tab w:val="num" w:pos="720"/>
        </w:tabs>
        <w:spacing w:after="0" w:line="312" w:lineRule="auto"/>
        <w:ind w:left="709" w:firstLine="709"/>
        <w:jc w:val="both"/>
        <w:rPr>
          <w:rFonts w:cs="Times New Roman"/>
          <w:b/>
          <w:bCs/>
          <w:sz w:val="26"/>
          <w:szCs w:val="26"/>
        </w:rPr>
      </w:pPr>
      <w:r w:rsidRPr="00896FFC">
        <w:rPr>
          <w:rFonts w:cs="Times New Roman"/>
          <w:b/>
          <w:bCs/>
          <w:sz w:val="26"/>
          <w:szCs w:val="26"/>
        </w:rPr>
        <w:t>Bước 9: Ký xác nhận biên bản kiểm kê</w:t>
      </w:r>
    </w:p>
    <w:p w14:paraId="3BAB6305" w14:textId="77777777" w:rsidR="00D341A5" w:rsidRPr="00896FFC" w:rsidRDefault="00D341A5" w:rsidP="00D60810">
      <w:pPr>
        <w:pStyle w:val="ListParagraph"/>
        <w:widowControl w:val="0"/>
        <w:tabs>
          <w:tab w:val="num" w:pos="720"/>
        </w:tabs>
        <w:spacing w:after="0" w:line="312" w:lineRule="auto"/>
        <w:ind w:left="709" w:firstLine="709"/>
        <w:jc w:val="both"/>
        <w:rPr>
          <w:rFonts w:cs="Times New Roman"/>
          <w:sz w:val="26"/>
          <w:szCs w:val="26"/>
        </w:rPr>
      </w:pPr>
      <w:r w:rsidRPr="00896FFC">
        <w:rPr>
          <w:rFonts w:cs="Times New Roman"/>
          <w:b/>
          <w:bCs/>
          <w:sz w:val="26"/>
          <w:szCs w:val="26"/>
        </w:rPr>
        <w:t>Tác nhân:</w:t>
      </w:r>
      <w:r w:rsidRPr="00896FFC">
        <w:rPr>
          <w:rFonts w:cs="Times New Roman"/>
          <w:sz w:val="26"/>
          <w:szCs w:val="26"/>
        </w:rPr>
        <w:t xml:space="preserve"> Nhân viên kiểm kê + Đại diện Kho + Kế toán + Quản lý nhà thuốc</w:t>
      </w:r>
    </w:p>
    <w:p w14:paraId="39027BFA" w14:textId="77777777" w:rsidR="00D341A5" w:rsidRPr="00896FFC" w:rsidRDefault="00D341A5" w:rsidP="00D60810">
      <w:pPr>
        <w:pStyle w:val="ListParagraph"/>
        <w:widowControl w:val="0"/>
        <w:tabs>
          <w:tab w:val="num" w:pos="720"/>
        </w:tabs>
        <w:spacing w:after="0" w:line="312" w:lineRule="auto"/>
        <w:ind w:left="709" w:firstLine="709"/>
        <w:jc w:val="both"/>
        <w:rPr>
          <w:rFonts w:cs="Times New Roman"/>
          <w:sz w:val="26"/>
          <w:szCs w:val="26"/>
        </w:rPr>
      </w:pPr>
      <w:r w:rsidRPr="00896FFC">
        <w:rPr>
          <w:rFonts w:cs="Times New Roman"/>
          <w:b/>
          <w:bCs/>
          <w:sz w:val="26"/>
          <w:szCs w:val="26"/>
        </w:rPr>
        <w:t>Mục tiêu:</w:t>
      </w:r>
      <w:r w:rsidRPr="00896FFC">
        <w:rPr>
          <w:rFonts w:cs="Times New Roman"/>
          <w:sz w:val="26"/>
          <w:szCs w:val="26"/>
        </w:rPr>
        <w:t xml:space="preserve"> Xác nhận kết quả kiểm kê hợp lệ, minh bạch, đầy đủ trách nhiệm.</w:t>
      </w:r>
    </w:p>
    <w:p w14:paraId="2F5AF266" w14:textId="77777777" w:rsidR="00D341A5" w:rsidRPr="00896FFC" w:rsidRDefault="00D341A5" w:rsidP="00D60810">
      <w:pPr>
        <w:pStyle w:val="ListParagraph"/>
        <w:widowControl w:val="0"/>
        <w:tabs>
          <w:tab w:val="num" w:pos="720"/>
        </w:tabs>
        <w:spacing w:after="0" w:line="312" w:lineRule="auto"/>
        <w:ind w:left="709" w:firstLine="709"/>
        <w:jc w:val="both"/>
        <w:rPr>
          <w:rFonts w:cs="Times New Roman"/>
          <w:sz w:val="26"/>
          <w:szCs w:val="26"/>
        </w:rPr>
      </w:pPr>
      <w:r w:rsidRPr="00896FFC">
        <w:rPr>
          <w:rFonts w:cs="Times New Roman"/>
          <w:b/>
          <w:bCs/>
          <w:sz w:val="26"/>
          <w:szCs w:val="26"/>
        </w:rPr>
        <w:t xml:space="preserve">Thực hiện: </w:t>
      </w:r>
      <w:r w:rsidRPr="00896FFC">
        <w:rPr>
          <w:rFonts w:cs="Times New Roman"/>
          <w:sz w:val="26"/>
          <w:szCs w:val="26"/>
        </w:rPr>
        <w:t>Các bên liên quan kiểm tra lại kết quả. Ký xác nhận vào biên bản kiểm kê. Lưu biên bản để phục vụ báo cáo, kiểm tra nội bộ hoặc thanh tra.</w:t>
      </w:r>
    </w:p>
    <w:p w14:paraId="4F11FEF5" w14:textId="77777777" w:rsidR="00D341A5" w:rsidRPr="00896FFC" w:rsidRDefault="00D341A5" w:rsidP="00D60810">
      <w:pPr>
        <w:pStyle w:val="ListParagraph"/>
        <w:widowControl w:val="0"/>
        <w:tabs>
          <w:tab w:val="num" w:pos="720"/>
        </w:tabs>
        <w:spacing w:after="0" w:line="312" w:lineRule="auto"/>
        <w:ind w:left="709" w:firstLine="709"/>
        <w:jc w:val="both"/>
        <w:rPr>
          <w:rFonts w:cs="Times New Roman"/>
          <w:b/>
          <w:bCs/>
          <w:sz w:val="26"/>
          <w:szCs w:val="26"/>
        </w:rPr>
      </w:pPr>
      <w:r w:rsidRPr="00896FFC">
        <w:rPr>
          <w:rFonts w:cs="Times New Roman"/>
          <w:b/>
          <w:bCs/>
          <w:sz w:val="26"/>
          <w:szCs w:val="26"/>
        </w:rPr>
        <w:t>Bước 10: Cập nhật dữ liệu tồn kho</w:t>
      </w:r>
    </w:p>
    <w:p w14:paraId="006ED6EC" w14:textId="77777777" w:rsidR="00D341A5" w:rsidRPr="00896FFC" w:rsidRDefault="00D341A5" w:rsidP="00D60810">
      <w:pPr>
        <w:pStyle w:val="ListParagraph"/>
        <w:widowControl w:val="0"/>
        <w:tabs>
          <w:tab w:val="num" w:pos="720"/>
        </w:tabs>
        <w:spacing w:after="0" w:line="312" w:lineRule="auto"/>
        <w:ind w:left="709" w:firstLine="709"/>
        <w:jc w:val="both"/>
        <w:rPr>
          <w:rFonts w:cs="Times New Roman"/>
          <w:sz w:val="26"/>
          <w:szCs w:val="26"/>
        </w:rPr>
      </w:pPr>
      <w:r w:rsidRPr="00896FFC">
        <w:rPr>
          <w:rFonts w:cs="Times New Roman"/>
          <w:b/>
          <w:bCs/>
          <w:sz w:val="26"/>
          <w:szCs w:val="26"/>
        </w:rPr>
        <w:t>Tác nhân:</w:t>
      </w:r>
      <w:r w:rsidRPr="00896FFC">
        <w:rPr>
          <w:rFonts w:cs="Times New Roman"/>
          <w:sz w:val="26"/>
          <w:szCs w:val="26"/>
        </w:rPr>
        <w:t xml:space="preserve"> Bộ phận Kế toán</w:t>
      </w:r>
    </w:p>
    <w:p w14:paraId="3737CE03" w14:textId="77777777" w:rsidR="00D341A5" w:rsidRPr="00896FFC" w:rsidRDefault="00D341A5" w:rsidP="00D60810">
      <w:pPr>
        <w:pStyle w:val="ListParagraph"/>
        <w:widowControl w:val="0"/>
        <w:tabs>
          <w:tab w:val="num" w:pos="720"/>
        </w:tabs>
        <w:spacing w:after="0" w:line="312" w:lineRule="auto"/>
        <w:ind w:left="709" w:firstLine="709"/>
        <w:jc w:val="both"/>
        <w:rPr>
          <w:rFonts w:cs="Times New Roman"/>
          <w:sz w:val="26"/>
          <w:szCs w:val="26"/>
        </w:rPr>
      </w:pPr>
      <w:r w:rsidRPr="00896FFC">
        <w:rPr>
          <w:rFonts w:cs="Times New Roman"/>
          <w:b/>
          <w:bCs/>
          <w:sz w:val="26"/>
          <w:szCs w:val="26"/>
        </w:rPr>
        <w:t>Mục tiêu:</w:t>
      </w:r>
      <w:r w:rsidRPr="00896FFC">
        <w:rPr>
          <w:rFonts w:cs="Times New Roman"/>
          <w:sz w:val="26"/>
          <w:szCs w:val="26"/>
        </w:rPr>
        <w:t xml:space="preserve"> Điều chỉnh dữ liệu tồn kho trên hệ thống để đảm bảo chính xác.</w:t>
      </w:r>
    </w:p>
    <w:p w14:paraId="72E71E5B" w14:textId="77777777" w:rsidR="00D341A5" w:rsidRPr="00896FFC" w:rsidRDefault="00D341A5" w:rsidP="00D60810">
      <w:pPr>
        <w:pStyle w:val="ListParagraph"/>
        <w:widowControl w:val="0"/>
        <w:tabs>
          <w:tab w:val="num" w:pos="720"/>
        </w:tabs>
        <w:spacing w:after="0" w:line="312" w:lineRule="auto"/>
        <w:ind w:left="709" w:firstLine="709"/>
        <w:jc w:val="both"/>
        <w:rPr>
          <w:rFonts w:cs="Times New Roman"/>
          <w:sz w:val="26"/>
          <w:szCs w:val="26"/>
        </w:rPr>
      </w:pPr>
      <w:r w:rsidRPr="00896FFC">
        <w:rPr>
          <w:rFonts w:cs="Times New Roman"/>
          <w:b/>
          <w:bCs/>
          <w:sz w:val="26"/>
          <w:szCs w:val="26"/>
        </w:rPr>
        <w:t xml:space="preserve">Thực hiện: </w:t>
      </w:r>
      <w:r w:rsidRPr="00896FFC">
        <w:rPr>
          <w:rFonts w:cs="Times New Roman"/>
          <w:sz w:val="26"/>
          <w:szCs w:val="26"/>
        </w:rPr>
        <w:t>Nhập số liệu thực tế vào phần mềm quản lý sau khi có phê duyệt. Điều chỉnh số lượng nếu có sai lệch. Đảm bảo hệ thống phản ánh đúng thực tế kho.</w:t>
      </w:r>
    </w:p>
    <w:p w14:paraId="2784897D" w14:textId="77777777" w:rsidR="00D341A5" w:rsidRPr="00896FFC" w:rsidRDefault="00D341A5" w:rsidP="00D60810">
      <w:pPr>
        <w:pStyle w:val="ListParagraph"/>
        <w:widowControl w:val="0"/>
        <w:tabs>
          <w:tab w:val="num" w:pos="720"/>
        </w:tabs>
        <w:spacing w:after="0" w:line="312" w:lineRule="auto"/>
        <w:ind w:left="709" w:firstLine="709"/>
        <w:jc w:val="both"/>
        <w:rPr>
          <w:rFonts w:cs="Times New Roman"/>
          <w:b/>
          <w:bCs/>
          <w:sz w:val="26"/>
          <w:szCs w:val="26"/>
        </w:rPr>
      </w:pPr>
      <w:r w:rsidRPr="00896FFC">
        <w:rPr>
          <w:rFonts w:cs="Times New Roman"/>
          <w:b/>
          <w:bCs/>
          <w:sz w:val="26"/>
          <w:szCs w:val="26"/>
        </w:rPr>
        <w:t>Bước 11: Lưu trữ hồ sơ kiểm kê</w:t>
      </w:r>
    </w:p>
    <w:p w14:paraId="229B40C7" w14:textId="77777777" w:rsidR="00D341A5" w:rsidRPr="00896FFC" w:rsidRDefault="00D341A5" w:rsidP="00D60810">
      <w:pPr>
        <w:pStyle w:val="ListParagraph"/>
        <w:widowControl w:val="0"/>
        <w:spacing w:after="0" w:line="312" w:lineRule="auto"/>
        <w:ind w:left="709" w:firstLine="709"/>
        <w:jc w:val="both"/>
        <w:rPr>
          <w:rFonts w:cs="Times New Roman"/>
          <w:sz w:val="26"/>
          <w:szCs w:val="26"/>
        </w:rPr>
      </w:pPr>
      <w:r w:rsidRPr="00896FFC">
        <w:rPr>
          <w:rFonts w:cs="Times New Roman"/>
          <w:b/>
          <w:bCs/>
          <w:sz w:val="26"/>
          <w:szCs w:val="26"/>
        </w:rPr>
        <w:t>Tác nhân:</w:t>
      </w:r>
      <w:r w:rsidRPr="00896FFC">
        <w:rPr>
          <w:rFonts w:cs="Times New Roman"/>
          <w:sz w:val="26"/>
          <w:szCs w:val="26"/>
        </w:rPr>
        <w:t xml:space="preserve"> Bộ phận Kho + Bộ phận Kế toán</w:t>
      </w:r>
    </w:p>
    <w:p w14:paraId="3910C6E5" w14:textId="77777777" w:rsidR="00D341A5" w:rsidRPr="00896FFC" w:rsidRDefault="00D341A5" w:rsidP="00D60810">
      <w:pPr>
        <w:pStyle w:val="ListParagraph"/>
        <w:widowControl w:val="0"/>
        <w:tabs>
          <w:tab w:val="num" w:pos="720"/>
        </w:tabs>
        <w:spacing w:after="0" w:line="312" w:lineRule="auto"/>
        <w:ind w:left="709" w:firstLine="709"/>
        <w:jc w:val="both"/>
        <w:rPr>
          <w:rFonts w:cs="Times New Roman"/>
          <w:sz w:val="26"/>
          <w:szCs w:val="26"/>
        </w:rPr>
      </w:pPr>
      <w:r w:rsidRPr="00896FFC">
        <w:rPr>
          <w:rFonts w:cs="Times New Roman"/>
          <w:b/>
          <w:bCs/>
          <w:sz w:val="26"/>
          <w:szCs w:val="26"/>
        </w:rPr>
        <w:t>Mục tiêu:</w:t>
      </w:r>
      <w:r w:rsidRPr="00896FFC">
        <w:rPr>
          <w:rFonts w:cs="Times New Roman"/>
          <w:sz w:val="26"/>
          <w:szCs w:val="26"/>
        </w:rPr>
        <w:t xml:space="preserve"> Đảm bảo hồ sơ kiểm kê được lưu trữ đầy đủ, đúng quy định.</w:t>
      </w:r>
    </w:p>
    <w:p w14:paraId="53AB064C" w14:textId="77777777" w:rsidR="00D341A5" w:rsidRPr="00896FFC" w:rsidRDefault="00D341A5" w:rsidP="00D60810">
      <w:pPr>
        <w:pStyle w:val="ListParagraph"/>
        <w:widowControl w:val="0"/>
        <w:spacing w:after="0" w:line="312" w:lineRule="auto"/>
        <w:ind w:left="709" w:firstLine="709"/>
        <w:jc w:val="both"/>
        <w:rPr>
          <w:rFonts w:cs="Times New Roman"/>
          <w:sz w:val="26"/>
          <w:szCs w:val="26"/>
        </w:rPr>
      </w:pPr>
      <w:r w:rsidRPr="00896FFC">
        <w:rPr>
          <w:rFonts w:cs="Times New Roman"/>
          <w:b/>
          <w:bCs/>
          <w:sz w:val="26"/>
          <w:szCs w:val="26"/>
        </w:rPr>
        <w:t xml:space="preserve">Thực hiện: </w:t>
      </w:r>
      <w:r w:rsidRPr="00896FFC">
        <w:rPr>
          <w:rFonts w:cs="Times New Roman"/>
          <w:sz w:val="26"/>
          <w:szCs w:val="26"/>
        </w:rPr>
        <w:t>Lưu trữ bản cứng và/hoặc bản mềm các hồ sơ kiểm kê: phiếu kiểm kê, báo cáo, biên bản xử lý chênh lệch. Hoàn tất quy trình và sẵn sàng phục vụ kiểm toán, thanh tra khi cần.</w:t>
      </w:r>
    </w:p>
    <w:p w14:paraId="43F8A02E" w14:textId="126A45BE" w:rsidR="00986B28" w:rsidRPr="001459A2" w:rsidRDefault="00986B28" w:rsidP="001459A2">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00" w:name="_Toc204950350"/>
      <w:r w:rsidRPr="001459A2">
        <w:rPr>
          <w:rFonts w:ascii="Times New Roman" w:hAnsi="Times New Roman" w:cs="Times New Roman"/>
          <w:b w:val="0"/>
          <w:bCs w:val="0"/>
          <w:color w:val="auto"/>
          <w:sz w:val="26"/>
          <w:szCs w:val="26"/>
        </w:rPr>
        <w:t>Kế hoạch làm việc.</w:t>
      </w:r>
      <w:bookmarkEnd w:id="100"/>
    </w:p>
    <w:tbl>
      <w:tblPr>
        <w:tblStyle w:val="TableGrid"/>
        <w:tblW w:w="0" w:type="auto"/>
        <w:tblLook w:val="04A0" w:firstRow="1" w:lastRow="0" w:firstColumn="1" w:lastColumn="0" w:noHBand="0" w:noVBand="1"/>
      </w:tblPr>
      <w:tblGrid>
        <w:gridCol w:w="3539"/>
        <w:gridCol w:w="2268"/>
        <w:gridCol w:w="3255"/>
      </w:tblGrid>
      <w:tr w:rsidR="00896FFC" w:rsidRPr="00896FFC" w14:paraId="3C17970D" w14:textId="77777777" w:rsidTr="00D60810">
        <w:tc>
          <w:tcPr>
            <w:tcW w:w="3539" w:type="dxa"/>
            <w:vAlign w:val="center"/>
          </w:tcPr>
          <w:p w14:paraId="092C1E61" w14:textId="77777777" w:rsidR="005302B7" w:rsidRPr="00896FFC" w:rsidRDefault="005302B7" w:rsidP="00F800B8">
            <w:pPr>
              <w:widowControl w:val="0"/>
              <w:spacing w:line="312" w:lineRule="auto"/>
              <w:jc w:val="center"/>
              <w:rPr>
                <w:rFonts w:cs="Times New Roman"/>
                <w:b/>
                <w:bCs/>
                <w:sz w:val="26"/>
                <w:szCs w:val="26"/>
              </w:rPr>
            </w:pPr>
            <w:r w:rsidRPr="00896FFC">
              <w:rPr>
                <w:rFonts w:cs="Times New Roman"/>
                <w:b/>
                <w:bCs/>
                <w:sz w:val="26"/>
                <w:szCs w:val="26"/>
              </w:rPr>
              <w:t>Nội dung</w:t>
            </w:r>
          </w:p>
        </w:tc>
        <w:tc>
          <w:tcPr>
            <w:tcW w:w="2268" w:type="dxa"/>
            <w:vAlign w:val="center"/>
          </w:tcPr>
          <w:p w14:paraId="7C961825" w14:textId="77777777" w:rsidR="005302B7" w:rsidRPr="00896FFC" w:rsidRDefault="005302B7" w:rsidP="00F800B8">
            <w:pPr>
              <w:widowControl w:val="0"/>
              <w:spacing w:line="312" w:lineRule="auto"/>
              <w:jc w:val="center"/>
              <w:rPr>
                <w:rFonts w:cs="Times New Roman"/>
                <w:b/>
                <w:bCs/>
                <w:sz w:val="26"/>
                <w:szCs w:val="26"/>
              </w:rPr>
            </w:pPr>
            <w:r w:rsidRPr="00896FFC">
              <w:rPr>
                <w:rFonts w:cs="Times New Roman"/>
                <w:b/>
                <w:bCs/>
                <w:sz w:val="26"/>
                <w:szCs w:val="26"/>
              </w:rPr>
              <w:t>Người phụ trách</w:t>
            </w:r>
          </w:p>
        </w:tc>
        <w:tc>
          <w:tcPr>
            <w:tcW w:w="3255" w:type="dxa"/>
            <w:vAlign w:val="center"/>
          </w:tcPr>
          <w:p w14:paraId="25294A64" w14:textId="77777777" w:rsidR="005302B7" w:rsidRPr="00896FFC" w:rsidRDefault="005302B7" w:rsidP="00F800B8">
            <w:pPr>
              <w:widowControl w:val="0"/>
              <w:spacing w:line="312" w:lineRule="auto"/>
              <w:jc w:val="center"/>
              <w:rPr>
                <w:rFonts w:cs="Times New Roman"/>
                <w:b/>
                <w:bCs/>
                <w:sz w:val="26"/>
                <w:szCs w:val="26"/>
              </w:rPr>
            </w:pPr>
            <w:r w:rsidRPr="00896FFC">
              <w:rPr>
                <w:rFonts w:cs="Times New Roman"/>
                <w:b/>
                <w:bCs/>
                <w:sz w:val="26"/>
                <w:szCs w:val="26"/>
              </w:rPr>
              <w:t>Tần suất / Thời gian</w:t>
            </w:r>
          </w:p>
        </w:tc>
      </w:tr>
      <w:tr w:rsidR="00896FFC" w:rsidRPr="00896FFC" w14:paraId="6BF9FD93" w14:textId="77777777" w:rsidTr="00D60810">
        <w:tc>
          <w:tcPr>
            <w:tcW w:w="3539" w:type="dxa"/>
            <w:vAlign w:val="center"/>
          </w:tcPr>
          <w:p w14:paraId="700A9474" w14:textId="55E2A540" w:rsidR="00D60810" w:rsidRPr="00896FFC" w:rsidRDefault="00D60810" w:rsidP="00D60810">
            <w:pPr>
              <w:widowControl w:val="0"/>
              <w:spacing w:line="312" w:lineRule="auto"/>
              <w:rPr>
                <w:rFonts w:cs="Times New Roman"/>
                <w:sz w:val="26"/>
                <w:szCs w:val="26"/>
              </w:rPr>
            </w:pPr>
            <w:r w:rsidRPr="00247F82">
              <w:rPr>
                <w:rFonts w:cs="Times New Roman"/>
                <w:sz w:val="26"/>
                <w:szCs w:val="26"/>
              </w:rPr>
              <w:t>Lập kế hoạch kiểm kê thuốc (danh sách, thời gian, phạm vi)</w:t>
            </w:r>
          </w:p>
        </w:tc>
        <w:tc>
          <w:tcPr>
            <w:tcW w:w="2268" w:type="dxa"/>
            <w:vAlign w:val="center"/>
          </w:tcPr>
          <w:p w14:paraId="60EE11F6" w14:textId="24D5FD20" w:rsidR="00D60810" w:rsidRPr="00896FFC" w:rsidRDefault="00D60810" w:rsidP="00D60810">
            <w:pPr>
              <w:widowControl w:val="0"/>
              <w:spacing w:line="312" w:lineRule="auto"/>
              <w:rPr>
                <w:rFonts w:cs="Times New Roman"/>
                <w:sz w:val="26"/>
                <w:szCs w:val="26"/>
              </w:rPr>
            </w:pPr>
            <w:r w:rsidRPr="00247F82">
              <w:rPr>
                <w:rFonts w:cs="Times New Roman"/>
                <w:sz w:val="26"/>
                <w:szCs w:val="26"/>
              </w:rPr>
              <w:t>Bộ phận Kế toán</w:t>
            </w:r>
          </w:p>
        </w:tc>
        <w:tc>
          <w:tcPr>
            <w:tcW w:w="3255" w:type="dxa"/>
            <w:vAlign w:val="center"/>
          </w:tcPr>
          <w:p w14:paraId="2833F2E5" w14:textId="35712F57" w:rsidR="00D60810" w:rsidRPr="00896FFC" w:rsidRDefault="00D60810" w:rsidP="00D60810">
            <w:pPr>
              <w:widowControl w:val="0"/>
              <w:spacing w:line="312" w:lineRule="auto"/>
              <w:rPr>
                <w:rFonts w:cs="Times New Roman"/>
                <w:sz w:val="26"/>
                <w:szCs w:val="26"/>
              </w:rPr>
            </w:pPr>
            <w:r w:rsidRPr="00247F82">
              <w:rPr>
                <w:rFonts w:cs="Times New Roman"/>
                <w:sz w:val="26"/>
                <w:szCs w:val="26"/>
              </w:rPr>
              <w:t>Định kỳ hàng tháng hoặc khi có yêu cầu của quản lý</w:t>
            </w:r>
          </w:p>
        </w:tc>
      </w:tr>
      <w:tr w:rsidR="00896FFC" w:rsidRPr="00896FFC" w14:paraId="1E97A97F" w14:textId="77777777" w:rsidTr="00D60810">
        <w:tc>
          <w:tcPr>
            <w:tcW w:w="3539" w:type="dxa"/>
            <w:vAlign w:val="center"/>
          </w:tcPr>
          <w:p w14:paraId="7081EE0E" w14:textId="1035DE29" w:rsidR="00D60810" w:rsidRPr="00896FFC" w:rsidRDefault="00D60810" w:rsidP="00D60810">
            <w:pPr>
              <w:widowControl w:val="0"/>
              <w:spacing w:line="312" w:lineRule="auto"/>
              <w:rPr>
                <w:rFonts w:cs="Times New Roman"/>
                <w:sz w:val="26"/>
                <w:szCs w:val="26"/>
              </w:rPr>
            </w:pPr>
            <w:r w:rsidRPr="00247F82">
              <w:rPr>
                <w:rFonts w:cs="Times New Roman"/>
                <w:sz w:val="26"/>
                <w:szCs w:val="26"/>
              </w:rPr>
              <w:t>Duyệt kế hoạch kiểm kê</w:t>
            </w:r>
          </w:p>
        </w:tc>
        <w:tc>
          <w:tcPr>
            <w:tcW w:w="2268" w:type="dxa"/>
            <w:vAlign w:val="center"/>
          </w:tcPr>
          <w:p w14:paraId="43968074" w14:textId="5E37B40D" w:rsidR="00D60810" w:rsidRPr="00896FFC" w:rsidRDefault="00D60810" w:rsidP="00D60810">
            <w:pPr>
              <w:widowControl w:val="0"/>
              <w:spacing w:line="312" w:lineRule="auto"/>
              <w:rPr>
                <w:rFonts w:cs="Times New Roman"/>
                <w:sz w:val="26"/>
                <w:szCs w:val="26"/>
              </w:rPr>
            </w:pPr>
            <w:r w:rsidRPr="00247F82">
              <w:rPr>
                <w:rFonts w:cs="Times New Roman"/>
                <w:sz w:val="26"/>
                <w:szCs w:val="26"/>
              </w:rPr>
              <w:t xml:space="preserve">Ban Quản lý nhà </w:t>
            </w:r>
            <w:r w:rsidRPr="00247F82">
              <w:rPr>
                <w:rFonts w:cs="Times New Roman"/>
                <w:sz w:val="26"/>
                <w:szCs w:val="26"/>
              </w:rPr>
              <w:lastRenderedPageBreak/>
              <w:t>thuốc</w:t>
            </w:r>
          </w:p>
        </w:tc>
        <w:tc>
          <w:tcPr>
            <w:tcW w:w="3255" w:type="dxa"/>
            <w:vAlign w:val="center"/>
          </w:tcPr>
          <w:p w14:paraId="7FCAB53C" w14:textId="0C7E1B88" w:rsidR="00D60810" w:rsidRPr="00896FFC" w:rsidRDefault="00D60810" w:rsidP="00D60810">
            <w:pPr>
              <w:widowControl w:val="0"/>
              <w:spacing w:line="312" w:lineRule="auto"/>
              <w:rPr>
                <w:rFonts w:cs="Times New Roman"/>
                <w:sz w:val="26"/>
                <w:szCs w:val="26"/>
              </w:rPr>
            </w:pPr>
            <w:r w:rsidRPr="00247F82">
              <w:rPr>
                <w:rFonts w:cs="Times New Roman"/>
                <w:sz w:val="26"/>
                <w:szCs w:val="26"/>
              </w:rPr>
              <w:lastRenderedPageBreak/>
              <w:t xml:space="preserve">Trong vòng 1 ngày kể từ khi </w:t>
            </w:r>
            <w:r w:rsidRPr="00247F82">
              <w:rPr>
                <w:rFonts w:cs="Times New Roman"/>
                <w:sz w:val="26"/>
                <w:szCs w:val="26"/>
              </w:rPr>
              <w:lastRenderedPageBreak/>
              <w:t>nhận đề xuất kế hoạch</w:t>
            </w:r>
          </w:p>
        </w:tc>
      </w:tr>
      <w:tr w:rsidR="00896FFC" w:rsidRPr="00896FFC" w14:paraId="19BECACC" w14:textId="77777777" w:rsidTr="00D60810">
        <w:tc>
          <w:tcPr>
            <w:tcW w:w="3539" w:type="dxa"/>
            <w:vAlign w:val="center"/>
          </w:tcPr>
          <w:p w14:paraId="3B4E39CA" w14:textId="528B0F26" w:rsidR="00D60810" w:rsidRPr="00896FFC" w:rsidRDefault="00D60810" w:rsidP="00D60810">
            <w:pPr>
              <w:widowControl w:val="0"/>
              <w:spacing w:line="312" w:lineRule="auto"/>
              <w:rPr>
                <w:rFonts w:cs="Times New Roman"/>
                <w:sz w:val="26"/>
                <w:szCs w:val="26"/>
              </w:rPr>
            </w:pPr>
            <w:r w:rsidRPr="00247F82">
              <w:rPr>
                <w:rFonts w:cs="Times New Roman"/>
                <w:sz w:val="26"/>
                <w:szCs w:val="26"/>
              </w:rPr>
              <w:lastRenderedPageBreak/>
              <w:t>Thông báo kế hoạch cho các bộ phận liên quan</w:t>
            </w:r>
          </w:p>
        </w:tc>
        <w:tc>
          <w:tcPr>
            <w:tcW w:w="2268" w:type="dxa"/>
            <w:vAlign w:val="center"/>
          </w:tcPr>
          <w:p w14:paraId="430BCD41" w14:textId="5A6CE122" w:rsidR="00D60810" w:rsidRPr="00896FFC" w:rsidRDefault="00D60810" w:rsidP="00D60810">
            <w:pPr>
              <w:widowControl w:val="0"/>
              <w:spacing w:line="312" w:lineRule="auto"/>
              <w:rPr>
                <w:rFonts w:cs="Times New Roman"/>
                <w:sz w:val="26"/>
                <w:szCs w:val="26"/>
              </w:rPr>
            </w:pPr>
            <w:r w:rsidRPr="00247F82">
              <w:rPr>
                <w:rFonts w:cs="Times New Roman"/>
                <w:sz w:val="26"/>
                <w:szCs w:val="26"/>
              </w:rPr>
              <w:t>Bộ phận Kế toán</w:t>
            </w:r>
          </w:p>
        </w:tc>
        <w:tc>
          <w:tcPr>
            <w:tcW w:w="3255" w:type="dxa"/>
            <w:vAlign w:val="center"/>
          </w:tcPr>
          <w:p w14:paraId="36CE0C68" w14:textId="5A6C847D" w:rsidR="00D60810" w:rsidRPr="00896FFC" w:rsidRDefault="00D60810" w:rsidP="00D60810">
            <w:pPr>
              <w:widowControl w:val="0"/>
              <w:spacing w:line="312" w:lineRule="auto"/>
              <w:rPr>
                <w:rFonts w:cs="Times New Roman"/>
                <w:sz w:val="26"/>
                <w:szCs w:val="26"/>
              </w:rPr>
            </w:pPr>
            <w:r w:rsidRPr="00247F82">
              <w:rPr>
                <w:rFonts w:cs="Times New Roman"/>
                <w:sz w:val="26"/>
                <w:szCs w:val="26"/>
              </w:rPr>
              <w:t>Ngay sau khi được phê duyệt</w:t>
            </w:r>
          </w:p>
        </w:tc>
      </w:tr>
      <w:tr w:rsidR="00896FFC" w:rsidRPr="00896FFC" w14:paraId="4B7C4372" w14:textId="77777777" w:rsidTr="00D60810">
        <w:tc>
          <w:tcPr>
            <w:tcW w:w="3539" w:type="dxa"/>
            <w:vAlign w:val="center"/>
          </w:tcPr>
          <w:p w14:paraId="4776C5DB" w14:textId="4BFD1D52" w:rsidR="00D60810" w:rsidRPr="00896FFC" w:rsidRDefault="00D60810" w:rsidP="00D60810">
            <w:pPr>
              <w:widowControl w:val="0"/>
              <w:spacing w:line="312" w:lineRule="auto"/>
              <w:rPr>
                <w:rFonts w:cs="Times New Roman"/>
                <w:sz w:val="26"/>
                <w:szCs w:val="26"/>
              </w:rPr>
            </w:pPr>
            <w:r w:rsidRPr="00247F82">
              <w:rPr>
                <w:rFonts w:cs="Times New Roman"/>
                <w:sz w:val="26"/>
                <w:szCs w:val="26"/>
              </w:rPr>
              <w:t>Chuẩn bị biểu mẫu, dụng cụ và phân công nhân sự</w:t>
            </w:r>
          </w:p>
        </w:tc>
        <w:tc>
          <w:tcPr>
            <w:tcW w:w="2268" w:type="dxa"/>
            <w:vAlign w:val="center"/>
          </w:tcPr>
          <w:p w14:paraId="329142EB" w14:textId="5C0A5239" w:rsidR="00D60810" w:rsidRPr="00896FFC" w:rsidRDefault="00D60810" w:rsidP="00D60810">
            <w:pPr>
              <w:widowControl w:val="0"/>
              <w:spacing w:line="312" w:lineRule="auto"/>
              <w:rPr>
                <w:rFonts w:cs="Times New Roman"/>
                <w:sz w:val="26"/>
                <w:szCs w:val="26"/>
              </w:rPr>
            </w:pPr>
            <w:r w:rsidRPr="00247F82">
              <w:rPr>
                <w:rFonts w:cs="Times New Roman"/>
                <w:sz w:val="26"/>
                <w:szCs w:val="26"/>
              </w:rPr>
              <w:t>Bộ phận Kho &amp; Quản lý chất lượng</w:t>
            </w:r>
          </w:p>
        </w:tc>
        <w:tc>
          <w:tcPr>
            <w:tcW w:w="3255" w:type="dxa"/>
            <w:vAlign w:val="center"/>
          </w:tcPr>
          <w:p w14:paraId="09C0FB7B" w14:textId="33E70E8B" w:rsidR="00D60810" w:rsidRPr="00896FFC" w:rsidRDefault="00D60810" w:rsidP="00D60810">
            <w:pPr>
              <w:widowControl w:val="0"/>
              <w:spacing w:line="312" w:lineRule="auto"/>
              <w:rPr>
                <w:rFonts w:cs="Times New Roman"/>
                <w:sz w:val="26"/>
                <w:szCs w:val="26"/>
              </w:rPr>
            </w:pPr>
            <w:r w:rsidRPr="00247F82">
              <w:rPr>
                <w:rFonts w:cs="Times New Roman"/>
                <w:sz w:val="26"/>
                <w:szCs w:val="26"/>
              </w:rPr>
              <w:t>1 ngày trước thời điểm kiểm kê</w:t>
            </w:r>
          </w:p>
        </w:tc>
      </w:tr>
      <w:tr w:rsidR="00896FFC" w:rsidRPr="00896FFC" w14:paraId="1A25DB63" w14:textId="77777777" w:rsidTr="00D60810">
        <w:tc>
          <w:tcPr>
            <w:tcW w:w="3539" w:type="dxa"/>
            <w:vAlign w:val="center"/>
          </w:tcPr>
          <w:p w14:paraId="79345B3B" w14:textId="3E3EBBC9" w:rsidR="00D60810" w:rsidRPr="00896FFC" w:rsidRDefault="00D60810" w:rsidP="00D60810">
            <w:pPr>
              <w:widowControl w:val="0"/>
              <w:spacing w:line="312" w:lineRule="auto"/>
              <w:rPr>
                <w:rFonts w:cs="Times New Roman"/>
                <w:sz w:val="26"/>
                <w:szCs w:val="26"/>
              </w:rPr>
            </w:pPr>
            <w:r w:rsidRPr="00247F82">
              <w:rPr>
                <w:rFonts w:cs="Times New Roman"/>
                <w:sz w:val="26"/>
                <w:szCs w:val="26"/>
              </w:rPr>
              <w:t>Tiến hành kiểm kê thực tế</w:t>
            </w:r>
          </w:p>
        </w:tc>
        <w:tc>
          <w:tcPr>
            <w:tcW w:w="2268" w:type="dxa"/>
            <w:vAlign w:val="center"/>
          </w:tcPr>
          <w:p w14:paraId="689CD912" w14:textId="0D48E759" w:rsidR="00D60810" w:rsidRPr="00896FFC" w:rsidRDefault="00D60810" w:rsidP="00D60810">
            <w:pPr>
              <w:widowControl w:val="0"/>
              <w:spacing w:line="312" w:lineRule="auto"/>
              <w:rPr>
                <w:rFonts w:cs="Times New Roman"/>
                <w:sz w:val="26"/>
                <w:szCs w:val="26"/>
              </w:rPr>
            </w:pPr>
            <w:r w:rsidRPr="00247F82">
              <w:rPr>
                <w:rFonts w:cs="Times New Roman"/>
                <w:sz w:val="26"/>
                <w:szCs w:val="26"/>
              </w:rPr>
              <w:t>Nhân viên Kho &amp; Dược sĩ bán hàng</w:t>
            </w:r>
          </w:p>
        </w:tc>
        <w:tc>
          <w:tcPr>
            <w:tcW w:w="3255" w:type="dxa"/>
            <w:vAlign w:val="center"/>
          </w:tcPr>
          <w:p w14:paraId="64408471" w14:textId="6DFE357E" w:rsidR="00D60810" w:rsidRPr="00896FFC" w:rsidRDefault="00D60810" w:rsidP="00D60810">
            <w:pPr>
              <w:widowControl w:val="0"/>
              <w:spacing w:line="312" w:lineRule="auto"/>
              <w:rPr>
                <w:rFonts w:cs="Times New Roman"/>
                <w:sz w:val="26"/>
                <w:szCs w:val="26"/>
              </w:rPr>
            </w:pPr>
            <w:r w:rsidRPr="00247F82">
              <w:rPr>
                <w:rFonts w:cs="Times New Roman"/>
                <w:sz w:val="26"/>
                <w:szCs w:val="26"/>
              </w:rPr>
              <w:t>Theo đúng thời gian trong kế hoạch</w:t>
            </w:r>
          </w:p>
        </w:tc>
      </w:tr>
      <w:tr w:rsidR="00896FFC" w:rsidRPr="00896FFC" w14:paraId="2059A819" w14:textId="77777777" w:rsidTr="00D60810">
        <w:tc>
          <w:tcPr>
            <w:tcW w:w="3539" w:type="dxa"/>
            <w:vAlign w:val="center"/>
          </w:tcPr>
          <w:p w14:paraId="395E33DD" w14:textId="373F39DF" w:rsidR="0069455F" w:rsidRPr="00896FFC" w:rsidRDefault="0069455F" w:rsidP="00F800B8">
            <w:pPr>
              <w:widowControl w:val="0"/>
              <w:spacing w:line="312" w:lineRule="auto"/>
              <w:rPr>
                <w:rFonts w:cs="Times New Roman"/>
                <w:sz w:val="26"/>
                <w:szCs w:val="26"/>
              </w:rPr>
            </w:pPr>
            <w:r w:rsidRPr="00896FFC">
              <w:rPr>
                <w:rFonts w:cs="Times New Roman"/>
                <w:sz w:val="26"/>
                <w:szCs w:val="26"/>
              </w:rPr>
              <w:t>Báo cáo chênh lệch và đề xuất xử lý</w:t>
            </w:r>
          </w:p>
        </w:tc>
        <w:tc>
          <w:tcPr>
            <w:tcW w:w="2268" w:type="dxa"/>
            <w:vAlign w:val="center"/>
          </w:tcPr>
          <w:p w14:paraId="6DF88963" w14:textId="6A8B575F" w:rsidR="0069455F" w:rsidRPr="00896FFC" w:rsidRDefault="0069455F" w:rsidP="00F800B8">
            <w:pPr>
              <w:widowControl w:val="0"/>
              <w:spacing w:line="312" w:lineRule="auto"/>
              <w:rPr>
                <w:rFonts w:cs="Times New Roman"/>
                <w:sz w:val="26"/>
                <w:szCs w:val="26"/>
              </w:rPr>
            </w:pPr>
            <w:r w:rsidRPr="00896FFC">
              <w:rPr>
                <w:rFonts w:cs="Times New Roman"/>
                <w:sz w:val="26"/>
                <w:szCs w:val="26"/>
              </w:rPr>
              <w:t>Bộ phận Kế toán</w:t>
            </w:r>
          </w:p>
        </w:tc>
        <w:tc>
          <w:tcPr>
            <w:tcW w:w="3255" w:type="dxa"/>
            <w:vAlign w:val="center"/>
          </w:tcPr>
          <w:p w14:paraId="72BB8E94" w14:textId="69A6920E" w:rsidR="0069455F" w:rsidRPr="00896FFC" w:rsidRDefault="0069455F" w:rsidP="00F800B8">
            <w:pPr>
              <w:widowControl w:val="0"/>
              <w:spacing w:line="312" w:lineRule="auto"/>
              <w:rPr>
                <w:rFonts w:cs="Times New Roman"/>
                <w:sz w:val="26"/>
                <w:szCs w:val="26"/>
              </w:rPr>
            </w:pPr>
            <w:r w:rsidRPr="00896FFC">
              <w:rPr>
                <w:rFonts w:cs="Times New Roman"/>
                <w:sz w:val="26"/>
                <w:szCs w:val="26"/>
              </w:rPr>
              <w:t>Ngay sau khi phát hiện sai lệch</w:t>
            </w:r>
          </w:p>
        </w:tc>
      </w:tr>
      <w:tr w:rsidR="00896FFC" w:rsidRPr="00896FFC" w14:paraId="44096F1A" w14:textId="77777777" w:rsidTr="00D60810">
        <w:tc>
          <w:tcPr>
            <w:tcW w:w="3539" w:type="dxa"/>
            <w:vAlign w:val="center"/>
          </w:tcPr>
          <w:p w14:paraId="2A9282F4" w14:textId="0F3BC23D" w:rsidR="00D60810" w:rsidRPr="00896FFC" w:rsidRDefault="00D60810" w:rsidP="00D60810">
            <w:pPr>
              <w:widowControl w:val="0"/>
              <w:spacing w:line="312" w:lineRule="auto"/>
              <w:rPr>
                <w:rFonts w:cs="Times New Roman"/>
                <w:sz w:val="26"/>
                <w:szCs w:val="26"/>
              </w:rPr>
            </w:pPr>
            <w:r w:rsidRPr="00896FFC">
              <w:rPr>
                <w:rFonts w:cs="Times New Roman"/>
                <w:sz w:val="26"/>
                <w:szCs w:val="26"/>
              </w:rPr>
              <w:t>Báo cáo chênh lệch và đề xuất xử lý</w:t>
            </w:r>
          </w:p>
        </w:tc>
        <w:tc>
          <w:tcPr>
            <w:tcW w:w="2268" w:type="dxa"/>
            <w:vAlign w:val="center"/>
          </w:tcPr>
          <w:p w14:paraId="51B68323" w14:textId="016BB42B" w:rsidR="00D60810" w:rsidRPr="00896FFC" w:rsidRDefault="00D60810" w:rsidP="00D60810">
            <w:pPr>
              <w:widowControl w:val="0"/>
              <w:spacing w:line="312" w:lineRule="auto"/>
              <w:rPr>
                <w:rFonts w:cs="Times New Roman"/>
                <w:sz w:val="26"/>
                <w:szCs w:val="26"/>
              </w:rPr>
            </w:pPr>
            <w:r w:rsidRPr="00896FFC">
              <w:rPr>
                <w:rFonts w:cs="Times New Roman"/>
                <w:sz w:val="26"/>
                <w:szCs w:val="26"/>
              </w:rPr>
              <w:t>Bộ phận Kế toán</w:t>
            </w:r>
          </w:p>
        </w:tc>
        <w:tc>
          <w:tcPr>
            <w:tcW w:w="3255" w:type="dxa"/>
            <w:vAlign w:val="center"/>
          </w:tcPr>
          <w:p w14:paraId="61D1ADE7" w14:textId="352E35CE" w:rsidR="00D60810" w:rsidRPr="00896FFC" w:rsidRDefault="00D60810" w:rsidP="00D60810">
            <w:pPr>
              <w:widowControl w:val="0"/>
              <w:spacing w:line="312" w:lineRule="auto"/>
              <w:rPr>
                <w:rFonts w:cs="Times New Roman"/>
                <w:sz w:val="26"/>
                <w:szCs w:val="26"/>
              </w:rPr>
            </w:pPr>
            <w:r w:rsidRPr="00896FFC">
              <w:rPr>
                <w:rFonts w:cs="Times New Roman"/>
                <w:sz w:val="26"/>
                <w:szCs w:val="26"/>
              </w:rPr>
              <w:t>Ngay sau khi phát hiện sai lệch</w:t>
            </w:r>
          </w:p>
        </w:tc>
      </w:tr>
      <w:tr w:rsidR="00896FFC" w:rsidRPr="00896FFC" w14:paraId="11220387" w14:textId="77777777" w:rsidTr="00D60810">
        <w:tc>
          <w:tcPr>
            <w:tcW w:w="3539" w:type="dxa"/>
            <w:vAlign w:val="center"/>
          </w:tcPr>
          <w:p w14:paraId="38F81FC6" w14:textId="144E23F6" w:rsidR="00D60810" w:rsidRPr="00896FFC" w:rsidRDefault="00D60810" w:rsidP="00D60810">
            <w:pPr>
              <w:widowControl w:val="0"/>
              <w:spacing w:line="312" w:lineRule="auto"/>
              <w:rPr>
                <w:rFonts w:cs="Times New Roman"/>
                <w:sz w:val="26"/>
                <w:szCs w:val="26"/>
              </w:rPr>
            </w:pPr>
            <w:r w:rsidRPr="00247F82">
              <w:rPr>
                <w:rFonts w:cs="Times New Roman"/>
                <w:sz w:val="26"/>
                <w:szCs w:val="26"/>
              </w:rPr>
              <w:t>Ghi nhận số liệu thực tế vào biểu mẫu kiểm kê</w:t>
            </w:r>
          </w:p>
        </w:tc>
        <w:tc>
          <w:tcPr>
            <w:tcW w:w="2268" w:type="dxa"/>
            <w:vAlign w:val="center"/>
          </w:tcPr>
          <w:p w14:paraId="21E7B4EA" w14:textId="18D297B5" w:rsidR="00D60810" w:rsidRPr="00896FFC" w:rsidRDefault="00D60810" w:rsidP="00D60810">
            <w:pPr>
              <w:widowControl w:val="0"/>
              <w:spacing w:line="312" w:lineRule="auto"/>
              <w:rPr>
                <w:rFonts w:cs="Times New Roman"/>
                <w:sz w:val="26"/>
                <w:szCs w:val="26"/>
              </w:rPr>
            </w:pPr>
            <w:r w:rsidRPr="00247F82">
              <w:rPr>
                <w:rFonts w:cs="Times New Roman"/>
                <w:sz w:val="26"/>
                <w:szCs w:val="26"/>
              </w:rPr>
              <w:t>Nhân viên kiểm kê</w:t>
            </w:r>
          </w:p>
        </w:tc>
        <w:tc>
          <w:tcPr>
            <w:tcW w:w="3255" w:type="dxa"/>
            <w:vAlign w:val="center"/>
          </w:tcPr>
          <w:p w14:paraId="51144182" w14:textId="04E33A61" w:rsidR="00D60810" w:rsidRPr="00896FFC" w:rsidRDefault="00D60810" w:rsidP="00D60810">
            <w:pPr>
              <w:widowControl w:val="0"/>
              <w:spacing w:line="312" w:lineRule="auto"/>
              <w:rPr>
                <w:rFonts w:cs="Times New Roman"/>
                <w:sz w:val="26"/>
                <w:szCs w:val="26"/>
              </w:rPr>
            </w:pPr>
            <w:r w:rsidRPr="00247F82">
              <w:rPr>
                <w:rFonts w:cs="Times New Roman"/>
                <w:sz w:val="26"/>
                <w:szCs w:val="26"/>
              </w:rPr>
              <w:t>Trong thời gian kiểm kê</w:t>
            </w:r>
          </w:p>
        </w:tc>
      </w:tr>
      <w:tr w:rsidR="00896FFC" w:rsidRPr="00896FFC" w14:paraId="3073CA8E" w14:textId="77777777" w:rsidTr="00D60810">
        <w:tc>
          <w:tcPr>
            <w:tcW w:w="3539" w:type="dxa"/>
            <w:vAlign w:val="center"/>
          </w:tcPr>
          <w:p w14:paraId="60EE09B7" w14:textId="509D2FD8" w:rsidR="00D60810" w:rsidRPr="00896FFC" w:rsidRDefault="00D60810" w:rsidP="00D60810">
            <w:pPr>
              <w:widowControl w:val="0"/>
              <w:spacing w:line="312" w:lineRule="auto"/>
              <w:rPr>
                <w:rFonts w:cs="Times New Roman"/>
                <w:sz w:val="26"/>
                <w:szCs w:val="26"/>
              </w:rPr>
            </w:pPr>
            <w:r w:rsidRPr="00247F82">
              <w:rPr>
                <w:rFonts w:cs="Times New Roman"/>
                <w:sz w:val="26"/>
                <w:szCs w:val="26"/>
              </w:rPr>
              <w:t>Đối chiếu số liệu thực tế với hệ thống</w:t>
            </w:r>
          </w:p>
        </w:tc>
        <w:tc>
          <w:tcPr>
            <w:tcW w:w="2268" w:type="dxa"/>
            <w:vAlign w:val="center"/>
          </w:tcPr>
          <w:p w14:paraId="26F789BF" w14:textId="1B5CEB92" w:rsidR="00D60810" w:rsidRPr="00896FFC" w:rsidRDefault="00D60810" w:rsidP="00D60810">
            <w:pPr>
              <w:widowControl w:val="0"/>
              <w:spacing w:line="312" w:lineRule="auto"/>
              <w:rPr>
                <w:rFonts w:cs="Times New Roman"/>
                <w:sz w:val="26"/>
                <w:szCs w:val="26"/>
              </w:rPr>
            </w:pPr>
            <w:r w:rsidRPr="00247F82">
              <w:rPr>
                <w:rFonts w:cs="Times New Roman"/>
                <w:sz w:val="26"/>
                <w:szCs w:val="26"/>
              </w:rPr>
              <w:t>Bộ phận Kế toán &amp; Kho</w:t>
            </w:r>
          </w:p>
        </w:tc>
        <w:tc>
          <w:tcPr>
            <w:tcW w:w="3255" w:type="dxa"/>
            <w:vAlign w:val="center"/>
          </w:tcPr>
          <w:p w14:paraId="016C3D2E" w14:textId="027DC7BE" w:rsidR="00D60810" w:rsidRPr="00896FFC" w:rsidRDefault="00D60810" w:rsidP="00D60810">
            <w:pPr>
              <w:widowControl w:val="0"/>
              <w:spacing w:line="312" w:lineRule="auto"/>
              <w:rPr>
                <w:rFonts w:cs="Times New Roman"/>
                <w:sz w:val="26"/>
                <w:szCs w:val="26"/>
              </w:rPr>
            </w:pPr>
            <w:r w:rsidRPr="00247F82">
              <w:rPr>
                <w:rFonts w:cs="Times New Roman"/>
                <w:sz w:val="26"/>
                <w:szCs w:val="26"/>
              </w:rPr>
              <w:t>Ngay sau khi hoàn tất kiểm kê</w:t>
            </w:r>
          </w:p>
        </w:tc>
      </w:tr>
      <w:tr w:rsidR="00896FFC" w:rsidRPr="00896FFC" w14:paraId="21714A6E" w14:textId="77777777" w:rsidTr="00D60810">
        <w:tc>
          <w:tcPr>
            <w:tcW w:w="3539" w:type="dxa"/>
            <w:vAlign w:val="center"/>
          </w:tcPr>
          <w:p w14:paraId="76E7C541" w14:textId="0D5324A6" w:rsidR="00D60810" w:rsidRPr="00896FFC" w:rsidRDefault="00D60810" w:rsidP="00D60810">
            <w:pPr>
              <w:widowControl w:val="0"/>
              <w:spacing w:line="312" w:lineRule="auto"/>
              <w:rPr>
                <w:rFonts w:cs="Times New Roman"/>
                <w:sz w:val="26"/>
                <w:szCs w:val="26"/>
              </w:rPr>
            </w:pPr>
            <w:r w:rsidRPr="00247F82">
              <w:rPr>
                <w:rFonts w:cs="Times New Roman"/>
                <w:sz w:val="26"/>
                <w:szCs w:val="26"/>
              </w:rPr>
              <w:t>Phân tích chênh lệch và nguyên nhân</w:t>
            </w:r>
          </w:p>
        </w:tc>
        <w:tc>
          <w:tcPr>
            <w:tcW w:w="2268" w:type="dxa"/>
            <w:vAlign w:val="center"/>
          </w:tcPr>
          <w:p w14:paraId="34874214" w14:textId="41A37CA1" w:rsidR="00D60810" w:rsidRPr="00896FFC" w:rsidRDefault="00D60810" w:rsidP="00D60810">
            <w:pPr>
              <w:widowControl w:val="0"/>
              <w:spacing w:line="312" w:lineRule="auto"/>
              <w:rPr>
                <w:rFonts w:cs="Times New Roman"/>
                <w:sz w:val="26"/>
                <w:szCs w:val="26"/>
              </w:rPr>
            </w:pPr>
            <w:r w:rsidRPr="00247F82">
              <w:rPr>
                <w:rFonts w:cs="Times New Roman"/>
                <w:sz w:val="26"/>
                <w:szCs w:val="26"/>
              </w:rPr>
              <w:t>Bộ phận Kế toán phối hợp với Kho</w:t>
            </w:r>
          </w:p>
        </w:tc>
        <w:tc>
          <w:tcPr>
            <w:tcW w:w="3255" w:type="dxa"/>
            <w:vAlign w:val="center"/>
          </w:tcPr>
          <w:p w14:paraId="43FECFA8" w14:textId="3181993C" w:rsidR="00D60810" w:rsidRPr="00896FFC" w:rsidRDefault="00D60810" w:rsidP="00D60810">
            <w:pPr>
              <w:widowControl w:val="0"/>
              <w:spacing w:line="312" w:lineRule="auto"/>
              <w:rPr>
                <w:rFonts w:cs="Times New Roman"/>
                <w:sz w:val="26"/>
                <w:szCs w:val="26"/>
              </w:rPr>
            </w:pPr>
            <w:r w:rsidRPr="00247F82">
              <w:rPr>
                <w:rFonts w:cs="Times New Roman"/>
                <w:sz w:val="26"/>
                <w:szCs w:val="26"/>
              </w:rPr>
              <w:t>Trong vòng 1 ngày sau đối chiếu</w:t>
            </w:r>
          </w:p>
        </w:tc>
      </w:tr>
      <w:tr w:rsidR="00896FFC" w:rsidRPr="00896FFC" w14:paraId="7C1E05DA" w14:textId="77777777" w:rsidTr="00D60810">
        <w:tc>
          <w:tcPr>
            <w:tcW w:w="3539" w:type="dxa"/>
            <w:vAlign w:val="center"/>
          </w:tcPr>
          <w:p w14:paraId="4847334E" w14:textId="47FB6D7E" w:rsidR="00D60810" w:rsidRPr="00896FFC" w:rsidRDefault="00D60810" w:rsidP="00D60810">
            <w:pPr>
              <w:widowControl w:val="0"/>
              <w:spacing w:line="312" w:lineRule="auto"/>
              <w:rPr>
                <w:rFonts w:cs="Times New Roman"/>
                <w:sz w:val="26"/>
                <w:szCs w:val="26"/>
              </w:rPr>
            </w:pPr>
            <w:r w:rsidRPr="00247F82">
              <w:rPr>
                <w:rFonts w:cs="Times New Roman"/>
                <w:sz w:val="26"/>
                <w:szCs w:val="26"/>
              </w:rPr>
              <w:t>Lập biên bản và đề xuất xử lý chênh lệch</w:t>
            </w:r>
          </w:p>
        </w:tc>
        <w:tc>
          <w:tcPr>
            <w:tcW w:w="2268" w:type="dxa"/>
            <w:vAlign w:val="center"/>
          </w:tcPr>
          <w:p w14:paraId="6E880EC6" w14:textId="2168E70E" w:rsidR="00D60810" w:rsidRPr="00896FFC" w:rsidRDefault="00D60810" w:rsidP="00D60810">
            <w:pPr>
              <w:widowControl w:val="0"/>
              <w:spacing w:line="312" w:lineRule="auto"/>
              <w:rPr>
                <w:rFonts w:cs="Times New Roman"/>
                <w:sz w:val="26"/>
                <w:szCs w:val="26"/>
              </w:rPr>
            </w:pPr>
            <w:r w:rsidRPr="00247F82">
              <w:rPr>
                <w:rFonts w:cs="Times New Roman"/>
                <w:sz w:val="26"/>
                <w:szCs w:val="26"/>
              </w:rPr>
              <w:t>Bộ phận Kế toán</w:t>
            </w:r>
          </w:p>
        </w:tc>
        <w:tc>
          <w:tcPr>
            <w:tcW w:w="3255" w:type="dxa"/>
            <w:vAlign w:val="center"/>
          </w:tcPr>
          <w:p w14:paraId="74ABC128" w14:textId="2C0B7A72" w:rsidR="00D60810" w:rsidRPr="00896FFC" w:rsidRDefault="00D60810" w:rsidP="00D60810">
            <w:pPr>
              <w:widowControl w:val="0"/>
              <w:spacing w:line="312" w:lineRule="auto"/>
              <w:rPr>
                <w:rFonts w:cs="Times New Roman"/>
                <w:sz w:val="26"/>
                <w:szCs w:val="26"/>
              </w:rPr>
            </w:pPr>
            <w:r w:rsidRPr="00247F82">
              <w:rPr>
                <w:rFonts w:cs="Times New Roman"/>
                <w:sz w:val="26"/>
                <w:szCs w:val="26"/>
              </w:rPr>
              <w:t>Trong vòng 1 ngày sau khi phân tích</w:t>
            </w:r>
          </w:p>
        </w:tc>
      </w:tr>
      <w:tr w:rsidR="00896FFC" w:rsidRPr="00896FFC" w14:paraId="72913D6A" w14:textId="77777777" w:rsidTr="00D60810">
        <w:tc>
          <w:tcPr>
            <w:tcW w:w="3539" w:type="dxa"/>
            <w:vAlign w:val="center"/>
          </w:tcPr>
          <w:p w14:paraId="69AEA987" w14:textId="2CDDBC0F" w:rsidR="00D60810" w:rsidRPr="00896FFC" w:rsidRDefault="00D60810" w:rsidP="00D60810">
            <w:pPr>
              <w:widowControl w:val="0"/>
              <w:spacing w:line="312" w:lineRule="auto"/>
              <w:rPr>
                <w:rFonts w:cs="Times New Roman"/>
                <w:sz w:val="26"/>
                <w:szCs w:val="26"/>
              </w:rPr>
            </w:pPr>
            <w:r w:rsidRPr="00247F82">
              <w:rPr>
                <w:rFonts w:cs="Times New Roman"/>
                <w:sz w:val="26"/>
                <w:szCs w:val="26"/>
              </w:rPr>
              <w:t>Duyệt biên bản và quyết định xử lý</w:t>
            </w:r>
          </w:p>
        </w:tc>
        <w:tc>
          <w:tcPr>
            <w:tcW w:w="2268" w:type="dxa"/>
            <w:vAlign w:val="center"/>
          </w:tcPr>
          <w:p w14:paraId="6CAA88F1" w14:textId="5F37392A" w:rsidR="00D60810" w:rsidRPr="00896FFC" w:rsidRDefault="00D60810" w:rsidP="00D60810">
            <w:pPr>
              <w:widowControl w:val="0"/>
              <w:spacing w:line="312" w:lineRule="auto"/>
              <w:rPr>
                <w:rFonts w:cs="Times New Roman"/>
                <w:sz w:val="26"/>
                <w:szCs w:val="26"/>
              </w:rPr>
            </w:pPr>
            <w:r w:rsidRPr="00247F82">
              <w:rPr>
                <w:rFonts w:cs="Times New Roman"/>
                <w:sz w:val="26"/>
                <w:szCs w:val="26"/>
              </w:rPr>
              <w:t>Ban Giám đốc / Quản lý nhà thuốc</w:t>
            </w:r>
          </w:p>
        </w:tc>
        <w:tc>
          <w:tcPr>
            <w:tcW w:w="3255" w:type="dxa"/>
            <w:vAlign w:val="center"/>
          </w:tcPr>
          <w:p w14:paraId="65546AC7" w14:textId="5AC7F6A7" w:rsidR="00D60810" w:rsidRPr="00896FFC" w:rsidRDefault="00D60810" w:rsidP="00D60810">
            <w:pPr>
              <w:widowControl w:val="0"/>
              <w:spacing w:line="312" w:lineRule="auto"/>
              <w:rPr>
                <w:rFonts w:cs="Times New Roman"/>
                <w:sz w:val="26"/>
                <w:szCs w:val="26"/>
              </w:rPr>
            </w:pPr>
            <w:r w:rsidRPr="00247F82">
              <w:rPr>
                <w:rFonts w:cs="Times New Roman"/>
                <w:sz w:val="26"/>
                <w:szCs w:val="26"/>
              </w:rPr>
              <w:t>Ngay sau khi nhận biên bản</w:t>
            </w:r>
          </w:p>
        </w:tc>
      </w:tr>
      <w:tr w:rsidR="00896FFC" w:rsidRPr="00896FFC" w14:paraId="7BB7DB5E" w14:textId="77777777" w:rsidTr="00D60810">
        <w:tc>
          <w:tcPr>
            <w:tcW w:w="3539" w:type="dxa"/>
            <w:vAlign w:val="center"/>
          </w:tcPr>
          <w:p w14:paraId="55D30EC9" w14:textId="091A6EA2" w:rsidR="00D60810" w:rsidRPr="00896FFC" w:rsidRDefault="00D60810" w:rsidP="00D60810">
            <w:pPr>
              <w:widowControl w:val="0"/>
              <w:spacing w:line="312" w:lineRule="auto"/>
              <w:rPr>
                <w:rFonts w:cs="Times New Roman"/>
                <w:sz w:val="26"/>
                <w:szCs w:val="26"/>
              </w:rPr>
            </w:pPr>
            <w:r w:rsidRPr="00247F82">
              <w:rPr>
                <w:rFonts w:cs="Times New Roman"/>
                <w:sz w:val="26"/>
                <w:szCs w:val="26"/>
              </w:rPr>
              <w:t>Cập nhật điều chỉnh vào hệ thống tồn kho</w:t>
            </w:r>
          </w:p>
        </w:tc>
        <w:tc>
          <w:tcPr>
            <w:tcW w:w="2268" w:type="dxa"/>
            <w:vAlign w:val="center"/>
          </w:tcPr>
          <w:p w14:paraId="1CEB2A6F" w14:textId="2F445C12" w:rsidR="00D60810" w:rsidRPr="00896FFC" w:rsidRDefault="00D60810" w:rsidP="00D60810">
            <w:pPr>
              <w:widowControl w:val="0"/>
              <w:spacing w:line="312" w:lineRule="auto"/>
              <w:rPr>
                <w:rFonts w:cs="Times New Roman"/>
                <w:sz w:val="26"/>
                <w:szCs w:val="26"/>
              </w:rPr>
            </w:pPr>
            <w:r w:rsidRPr="00247F82">
              <w:rPr>
                <w:rFonts w:cs="Times New Roman"/>
                <w:sz w:val="26"/>
                <w:szCs w:val="26"/>
              </w:rPr>
              <w:t>Bộ phận Kho / Kế toán</w:t>
            </w:r>
          </w:p>
        </w:tc>
        <w:tc>
          <w:tcPr>
            <w:tcW w:w="3255" w:type="dxa"/>
            <w:vAlign w:val="center"/>
          </w:tcPr>
          <w:p w14:paraId="04C7B001" w14:textId="72982728" w:rsidR="00D60810" w:rsidRPr="00896FFC" w:rsidRDefault="00D60810" w:rsidP="00D60810">
            <w:pPr>
              <w:widowControl w:val="0"/>
              <w:spacing w:line="312" w:lineRule="auto"/>
              <w:rPr>
                <w:rFonts w:cs="Times New Roman"/>
                <w:sz w:val="26"/>
                <w:szCs w:val="26"/>
              </w:rPr>
            </w:pPr>
            <w:r w:rsidRPr="00247F82">
              <w:rPr>
                <w:rFonts w:cs="Times New Roman"/>
                <w:sz w:val="26"/>
                <w:szCs w:val="26"/>
              </w:rPr>
              <w:t>Ngay sau khi có phê duyệt xử lý</w:t>
            </w:r>
          </w:p>
        </w:tc>
      </w:tr>
      <w:tr w:rsidR="00896FFC" w:rsidRPr="00896FFC" w14:paraId="7495D044" w14:textId="77777777" w:rsidTr="00D60810">
        <w:tc>
          <w:tcPr>
            <w:tcW w:w="3539" w:type="dxa"/>
            <w:vAlign w:val="center"/>
          </w:tcPr>
          <w:p w14:paraId="135378AF" w14:textId="5DAFF8B5" w:rsidR="00D60810" w:rsidRPr="00896FFC" w:rsidRDefault="00D60810" w:rsidP="00D60810">
            <w:pPr>
              <w:widowControl w:val="0"/>
              <w:spacing w:line="312" w:lineRule="auto"/>
              <w:rPr>
                <w:rFonts w:cs="Times New Roman"/>
                <w:sz w:val="26"/>
                <w:szCs w:val="26"/>
              </w:rPr>
            </w:pPr>
            <w:r w:rsidRPr="00247F82">
              <w:rPr>
                <w:rFonts w:cs="Times New Roman"/>
                <w:sz w:val="26"/>
                <w:szCs w:val="26"/>
              </w:rPr>
              <w:t>Lưu trữ hồ sơ kiểm kê và báo cáo kết quả</w:t>
            </w:r>
          </w:p>
        </w:tc>
        <w:tc>
          <w:tcPr>
            <w:tcW w:w="2268" w:type="dxa"/>
            <w:vAlign w:val="center"/>
          </w:tcPr>
          <w:p w14:paraId="0449885A" w14:textId="687F18AC" w:rsidR="00D60810" w:rsidRPr="00896FFC" w:rsidRDefault="00D60810" w:rsidP="00D60810">
            <w:pPr>
              <w:widowControl w:val="0"/>
              <w:spacing w:line="312" w:lineRule="auto"/>
              <w:rPr>
                <w:rFonts w:cs="Times New Roman"/>
                <w:sz w:val="26"/>
                <w:szCs w:val="26"/>
              </w:rPr>
            </w:pPr>
            <w:r w:rsidRPr="00247F82">
              <w:rPr>
                <w:rFonts w:cs="Times New Roman"/>
                <w:sz w:val="26"/>
                <w:szCs w:val="26"/>
              </w:rPr>
              <w:t>Bộ phận Kế toán</w:t>
            </w:r>
          </w:p>
        </w:tc>
        <w:tc>
          <w:tcPr>
            <w:tcW w:w="3255" w:type="dxa"/>
            <w:vAlign w:val="center"/>
          </w:tcPr>
          <w:p w14:paraId="14008FB5" w14:textId="7F5A17AE" w:rsidR="00D60810" w:rsidRPr="00896FFC" w:rsidRDefault="00D60810" w:rsidP="00D60810">
            <w:pPr>
              <w:widowControl w:val="0"/>
              <w:spacing w:line="312" w:lineRule="auto"/>
              <w:rPr>
                <w:rFonts w:cs="Times New Roman"/>
                <w:sz w:val="26"/>
                <w:szCs w:val="26"/>
              </w:rPr>
            </w:pPr>
            <w:r w:rsidRPr="00247F82">
              <w:rPr>
                <w:rFonts w:cs="Times New Roman"/>
                <w:sz w:val="26"/>
                <w:szCs w:val="26"/>
              </w:rPr>
              <w:t>Trong vòng 2 ngày sau hoàn tất toàn bộ quy trình</w:t>
            </w:r>
          </w:p>
        </w:tc>
      </w:tr>
    </w:tbl>
    <w:p w14:paraId="38A72D8C" w14:textId="77777777" w:rsidR="0069455F" w:rsidRPr="00896FFC" w:rsidRDefault="0069455F" w:rsidP="00F800B8">
      <w:pPr>
        <w:pStyle w:val="ListParagraph"/>
        <w:widowControl w:val="0"/>
        <w:tabs>
          <w:tab w:val="left" w:pos="851"/>
        </w:tabs>
        <w:spacing w:after="0" w:line="312" w:lineRule="auto"/>
        <w:ind w:left="0"/>
        <w:jc w:val="both"/>
        <w:rPr>
          <w:rFonts w:cs="Times New Roman"/>
          <w:i/>
          <w:iCs/>
          <w:sz w:val="26"/>
          <w:szCs w:val="26"/>
        </w:rPr>
      </w:pPr>
    </w:p>
    <w:p w14:paraId="3425D256" w14:textId="3263C5C7" w:rsidR="00986B28" w:rsidRPr="001459A2" w:rsidRDefault="00986B28" w:rsidP="001459A2">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01" w:name="_Toc204950351"/>
      <w:r w:rsidRPr="001459A2">
        <w:rPr>
          <w:rFonts w:ascii="Times New Roman" w:hAnsi="Times New Roman" w:cs="Times New Roman"/>
          <w:b w:val="0"/>
          <w:bCs w:val="0"/>
          <w:color w:val="auto"/>
          <w:sz w:val="26"/>
          <w:szCs w:val="26"/>
        </w:rPr>
        <w:t>Thuật ngữ, sổ tay.</w:t>
      </w:r>
      <w:bookmarkEnd w:id="101"/>
    </w:p>
    <w:tbl>
      <w:tblPr>
        <w:tblStyle w:val="TableGrid"/>
        <w:tblW w:w="0" w:type="auto"/>
        <w:tblLook w:val="04A0" w:firstRow="1" w:lastRow="0" w:firstColumn="1" w:lastColumn="0" w:noHBand="0" w:noVBand="1"/>
      </w:tblPr>
      <w:tblGrid>
        <w:gridCol w:w="2122"/>
        <w:gridCol w:w="6940"/>
      </w:tblGrid>
      <w:tr w:rsidR="00896FFC" w:rsidRPr="00896FFC" w14:paraId="612B3E67" w14:textId="77777777" w:rsidTr="00EB516E">
        <w:tc>
          <w:tcPr>
            <w:tcW w:w="2122" w:type="dxa"/>
            <w:vAlign w:val="center"/>
          </w:tcPr>
          <w:p w14:paraId="6FE741F2" w14:textId="77777777" w:rsidR="005302B7" w:rsidRPr="00896FFC" w:rsidRDefault="005302B7" w:rsidP="00F800B8">
            <w:pPr>
              <w:widowControl w:val="0"/>
              <w:spacing w:line="312" w:lineRule="auto"/>
              <w:jc w:val="center"/>
              <w:rPr>
                <w:rFonts w:cs="Times New Roman"/>
                <w:b/>
                <w:bCs/>
                <w:sz w:val="26"/>
                <w:szCs w:val="26"/>
              </w:rPr>
            </w:pPr>
            <w:r w:rsidRPr="00896FFC">
              <w:rPr>
                <w:rFonts w:cs="Times New Roman"/>
                <w:b/>
                <w:bCs/>
                <w:sz w:val="26"/>
                <w:szCs w:val="26"/>
              </w:rPr>
              <w:t>Thuật ngữ</w:t>
            </w:r>
          </w:p>
        </w:tc>
        <w:tc>
          <w:tcPr>
            <w:tcW w:w="6940" w:type="dxa"/>
            <w:vAlign w:val="center"/>
          </w:tcPr>
          <w:p w14:paraId="15D9D774" w14:textId="77777777" w:rsidR="005302B7" w:rsidRPr="00896FFC" w:rsidRDefault="005302B7" w:rsidP="00F800B8">
            <w:pPr>
              <w:widowControl w:val="0"/>
              <w:spacing w:line="312" w:lineRule="auto"/>
              <w:jc w:val="center"/>
              <w:rPr>
                <w:rFonts w:cs="Times New Roman"/>
                <w:b/>
                <w:bCs/>
                <w:sz w:val="26"/>
                <w:szCs w:val="26"/>
              </w:rPr>
            </w:pPr>
            <w:r w:rsidRPr="00896FFC">
              <w:rPr>
                <w:rFonts w:cs="Times New Roman"/>
                <w:b/>
                <w:bCs/>
                <w:sz w:val="26"/>
                <w:szCs w:val="26"/>
              </w:rPr>
              <w:t>Giải thích</w:t>
            </w:r>
          </w:p>
        </w:tc>
      </w:tr>
      <w:tr w:rsidR="00896FFC" w:rsidRPr="00896FFC" w14:paraId="531443FF" w14:textId="77777777" w:rsidTr="00EB516E">
        <w:tc>
          <w:tcPr>
            <w:tcW w:w="2122" w:type="dxa"/>
            <w:vAlign w:val="center"/>
          </w:tcPr>
          <w:p w14:paraId="5305D746" w14:textId="395417C8" w:rsidR="00D60810" w:rsidRPr="00896FFC" w:rsidRDefault="00D60810" w:rsidP="00D60810">
            <w:pPr>
              <w:widowControl w:val="0"/>
              <w:spacing w:line="312" w:lineRule="auto"/>
              <w:jc w:val="center"/>
              <w:rPr>
                <w:rFonts w:cs="Times New Roman"/>
                <w:b/>
                <w:bCs/>
                <w:sz w:val="26"/>
                <w:szCs w:val="26"/>
              </w:rPr>
            </w:pPr>
            <w:r w:rsidRPr="00247F82">
              <w:rPr>
                <w:rFonts w:cs="Times New Roman"/>
                <w:b/>
                <w:bCs/>
                <w:sz w:val="26"/>
                <w:szCs w:val="26"/>
              </w:rPr>
              <w:t>Kiểm kê thuốc</w:t>
            </w:r>
          </w:p>
        </w:tc>
        <w:tc>
          <w:tcPr>
            <w:tcW w:w="6940" w:type="dxa"/>
            <w:vAlign w:val="center"/>
          </w:tcPr>
          <w:p w14:paraId="22207AD0" w14:textId="167F0B71" w:rsidR="00D60810" w:rsidRPr="00896FFC" w:rsidRDefault="00D60810" w:rsidP="00D60810">
            <w:pPr>
              <w:widowControl w:val="0"/>
              <w:spacing w:line="312" w:lineRule="auto"/>
              <w:rPr>
                <w:rFonts w:cs="Times New Roman"/>
                <w:b/>
                <w:bCs/>
                <w:sz w:val="26"/>
                <w:szCs w:val="26"/>
              </w:rPr>
            </w:pPr>
            <w:r w:rsidRPr="00247F82">
              <w:rPr>
                <w:rFonts w:cs="Times New Roman"/>
                <w:sz w:val="26"/>
                <w:szCs w:val="26"/>
              </w:rPr>
              <w:t>Quá trình kiểm đếm, đối chiếu và xác nhận tồn kho thực tế với dữ liệu hệ thống</w:t>
            </w:r>
          </w:p>
        </w:tc>
      </w:tr>
      <w:tr w:rsidR="00896FFC" w:rsidRPr="00896FFC" w14:paraId="618B4418" w14:textId="77777777" w:rsidTr="00EB516E">
        <w:tc>
          <w:tcPr>
            <w:tcW w:w="2122" w:type="dxa"/>
            <w:vAlign w:val="center"/>
          </w:tcPr>
          <w:p w14:paraId="4B815D96" w14:textId="040932A4" w:rsidR="00D60810" w:rsidRPr="00896FFC" w:rsidRDefault="00D60810" w:rsidP="00D60810">
            <w:pPr>
              <w:widowControl w:val="0"/>
              <w:spacing w:line="312" w:lineRule="auto"/>
              <w:jc w:val="center"/>
              <w:rPr>
                <w:rFonts w:cs="Times New Roman"/>
                <w:b/>
                <w:bCs/>
                <w:sz w:val="26"/>
                <w:szCs w:val="26"/>
              </w:rPr>
            </w:pPr>
            <w:r w:rsidRPr="00247F82">
              <w:rPr>
                <w:rFonts w:cs="Times New Roman"/>
                <w:b/>
                <w:bCs/>
                <w:sz w:val="26"/>
                <w:szCs w:val="26"/>
              </w:rPr>
              <w:t>Phiếu kiểm kê</w:t>
            </w:r>
          </w:p>
        </w:tc>
        <w:tc>
          <w:tcPr>
            <w:tcW w:w="6940" w:type="dxa"/>
            <w:vAlign w:val="center"/>
          </w:tcPr>
          <w:p w14:paraId="3CF01610" w14:textId="45933D3F" w:rsidR="00D60810" w:rsidRPr="00896FFC" w:rsidRDefault="00D60810" w:rsidP="00D60810">
            <w:pPr>
              <w:widowControl w:val="0"/>
              <w:spacing w:line="312" w:lineRule="auto"/>
              <w:rPr>
                <w:rFonts w:cs="Times New Roman"/>
                <w:b/>
                <w:bCs/>
                <w:sz w:val="26"/>
                <w:szCs w:val="26"/>
              </w:rPr>
            </w:pPr>
            <w:r w:rsidRPr="00247F82">
              <w:rPr>
                <w:rFonts w:cs="Times New Roman"/>
                <w:sz w:val="26"/>
                <w:szCs w:val="26"/>
              </w:rPr>
              <w:t>Biểu mẫu ghi nhận số lượng thuốc kiểm đếm thực tế và thông tin liên quan</w:t>
            </w:r>
          </w:p>
        </w:tc>
      </w:tr>
      <w:tr w:rsidR="00896FFC" w:rsidRPr="00896FFC" w14:paraId="4657D94D" w14:textId="77777777" w:rsidTr="00EB516E">
        <w:tc>
          <w:tcPr>
            <w:tcW w:w="2122" w:type="dxa"/>
            <w:vAlign w:val="center"/>
          </w:tcPr>
          <w:p w14:paraId="36C03638" w14:textId="18B37A50" w:rsidR="00D60810" w:rsidRPr="00896FFC" w:rsidRDefault="00D60810" w:rsidP="00D60810">
            <w:pPr>
              <w:widowControl w:val="0"/>
              <w:spacing w:line="312" w:lineRule="auto"/>
              <w:jc w:val="center"/>
              <w:rPr>
                <w:rFonts w:cs="Times New Roman"/>
                <w:b/>
                <w:bCs/>
                <w:sz w:val="26"/>
                <w:szCs w:val="26"/>
              </w:rPr>
            </w:pPr>
            <w:r w:rsidRPr="00247F82">
              <w:rPr>
                <w:rFonts w:cs="Times New Roman"/>
                <w:b/>
                <w:bCs/>
                <w:sz w:val="26"/>
                <w:szCs w:val="26"/>
              </w:rPr>
              <w:t>Chênh lệch tồn kho</w:t>
            </w:r>
          </w:p>
        </w:tc>
        <w:tc>
          <w:tcPr>
            <w:tcW w:w="6940" w:type="dxa"/>
            <w:vAlign w:val="center"/>
          </w:tcPr>
          <w:p w14:paraId="06ECD299" w14:textId="0D46CAFE" w:rsidR="00D60810" w:rsidRPr="00896FFC" w:rsidRDefault="00D60810" w:rsidP="00D60810">
            <w:pPr>
              <w:widowControl w:val="0"/>
              <w:spacing w:line="312" w:lineRule="auto"/>
              <w:rPr>
                <w:rFonts w:cs="Times New Roman"/>
                <w:b/>
                <w:bCs/>
                <w:sz w:val="26"/>
                <w:szCs w:val="26"/>
              </w:rPr>
            </w:pPr>
            <w:r w:rsidRPr="00247F82">
              <w:rPr>
                <w:rFonts w:cs="Times New Roman"/>
                <w:sz w:val="26"/>
                <w:szCs w:val="26"/>
              </w:rPr>
              <w:t>Sự khác biệt giữa số liệu thực tế và số liệu hệ thống</w:t>
            </w:r>
          </w:p>
        </w:tc>
      </w:tr>
      <w:tr w:rsidR="00896FFC" w:rsidRPr="00896FFC" w14:paraId="493F4AD6" w14:textId="77777777" w:rsidTr="00EB516E">
        <w:tc>
          <w:tcPr>
            <w:tcW w:w="2122" w:type="dxa"/>
            <w:vAlign w:val="center"/>
          </w:tcPr>
          <w:p w14:paraId="33382EC6" w14:textId="6BD881B2" w:rsidR="00D60810" w:rsidRPr="00896FFC" w:rsidRDefault="00D60810" w:rsidP="00D60810">
            <w:pPr>
              <w:widowControl w:val="0"/>
              <w:spacing w:line="312" w:lineRule="auto"/>
              <w:jc w:val="center"/>
              <w:rPr>
                <w:rFonts w:cs="Times New Roman"/>
                <w:b/>
                <w:bCs/>
                <w:sz w:val="26"/>
                <w:szCs w:val="26"/>
              </w:rPr>
            </w:pPr>
            <w:r w:rsidRPr="00247F82">
              <w:rPr>
                <w:rFonts w:cs="Times New Roman"/>
                <w:b/>
                <w:bCs/>
                <w:sz w:val="26"/>
                <w:szCs w:val="26"/>
              </w:rPr>
              <w:t>Thuốc cận hạn</w:t>
            </w:r>
          </w:p>
        </w:tc>
        <w:tc>
          <w:tcPr>
            <w:tcW w:w="6940" w:type="dxa"/>
            <w:vAlign w:val="center"/>
          </w:tcPr>
          <w:p w14:paraId="0D672691" w14:textId="1BF002B6" w:rsidR="00D60810" w:rsidRPr="00896FFC" w:rsidRDefault="00D60810" w:rsidP="00D60810">
            <w:pPr>
              <w:widowControl w:val="0"/>
              <w:spacing w:line="312" w:lineRule="auto"/>
              <w:rPr>
                <w:rFonts w:cs="Times New Roman"/>
                <w:b/>
                <w:bCs/>
                <w:sz w:val="26"/>
                <w:szCs w:val="26"/>
              </w:rPr>
            </w:pPr>
            <w:r w:rsidRPr="00247F82">
              <w:rPr>
                <w:rFonts w:cs="Times New Roman"/>
                <w:sz w:val="26"/>
                <w:szCs w:val="26"/>
              </w:rPr>
              <w:t>Thuốc có hạn sử dụng còn dưới 6 tháng (hoặc theo quy định nội bộ)</w:t>
            </w:r>
          </w:p>
        </w:tc>
      </w:tr>
      <w:tr w:rsidR="00896FFC" w:rsidRPr="00896FFC" w14:paraId="19FA481B" w14:textId="77777777" w:rsidTr="00EB516E">
        <w:tc>
          <w:tcPr>
            <w:tcW w:w="2122" w:type="dxa"/>
            <w:vAlign w:val="center"/>
          </w:tcPr>
          <w:p w14:paraId="1C26DC7F" w14:textId="0B4D690F" w:rsidR="00D60810" w:rsidRPr="00896FFC" w:rsidRDefault="00D60810" w:rsidP="00D60810">
            <w:pPr>
              <w:widowControl w:val="0"/>
              <w:spacing w:line="312" w:lineRule="auto"/>
              <w:jc w:val="center"/>
              <w:rPr>
                <w:rFonts w:cs="Times New Roman"/>
                <w:b/>
                <w:bCs/>
                <w:sz w:val="26"/>
                <w:szCs w:val="26"/>
              </w:rPr>
            </w:pPr>
            <w:r w:rsidRPr="00247F82">
              <w:rPr>
                <w:rFonts w:cs="Times New Roman"/>
                <w:b/>
                <w:bCs/>
                <w:sz w:val="26"/>
                <w:szCs w:val="26"/>
              </w:rPr>
              <w:lastRenderedPageBreak/>
              <w:t>Hệ thống phần mềm</w:t>
            </w:r>
          </w:p>
        </w:tc>
        <w:tc>
          <w:tcPr>
            <w:tcW w:w="6940" w:type="dxa"/>
            <w:vAlign w:val="center"/>
          </w:tcPr>
          <w:p w14:paraId="19E5A511" w14:textId="0760538C" w:rsidR="00D60810" w:rsidRPr="00896FFC" w:rsidRDefault="00D60810" w:rsidP="00D60810">
            <w:pPr>
              <w:widowControl w:val="0"/>
              <w:spacing w:line="312" w:lineRule="auto"/>
              <w:rPr>
                <w:rFonts w:cs="Times New Roman"/>
                <w:b/>
                <w:bCs/>
                <w:sz w:val="26"/>
                <w:szCs w:val="26"/>
              </w:rPr>
            </w:pPr>
            <w:r w:rsidRPr="00247F82">
              <w:rPr>
                <w:rFonts w:cs="Times New Roman"/>
                <w:sz w:val="26"/>
                <w:szCs w:val="26"/>
              </w:rPr>
              <w:t>Phần mềm quản lý thuốc, lưu trữ và xử lý dữ liệu tồn kho</w:t>
            </w:r>
          </w:p>
        </w:tc>
      </w:tr>
      <w:tr w:rsidR="00896FFC" w:rsidRPr="00896FFC" w14:paraId="4405B654" w14:textId="77777777" w:rsidTr="00EB516E">
        <w:tc>
          <w:tcPr>
            <w:tcW w:w="2122" w:type="dxa"/>
            <w:vAlign w:val="center"/>
          </w:tcPr>
          <w:p w14:paraId="31ACFFDD" w14:textId="4968A90E" w:rsidR="00D60810" w:rsidRPr="00896FFC" w:rsidRDefault="00D60810" w:rsidP="00D60810">
            <w:pPr>
              <w:widowControl w:val="0"/>
              <w:spacing w:line="312" w:lineRule="auto"/>
              <w:jc w:val="center"/>
              <w:rPr>
                <w:rFonts w:cs="Times New Roman"/>
                <w:b/>
                <w:bCs/>
                <w:sz w:val="26"/>
                <w:szCs w:val="26"/>
              </w:rPr>
            </w:pPr>
            <w:r w:rsidRPr="00247F82">
              <w:rPr>
                <w:rFonts w:cs="Times New Roman"/>
                <w:b/>
                <w:bCs/>
                <w:sz w:val="26"/>
                <w:szCs w:val="26"/>
              </w:rPr>
              <w:t>Kế hoạch kiểm kê</w:t>
            </w:r>
          </w:p>
        </w:tc>
        <w:tc>
          <w:tcPr>
            <w:tcW w:w="6940" w:type="dxa"/>
            <w:vAlign w:val="center"/>
          </w:tcPr>
          <w:p w14:paraId="54E082C6" w14:textId="25D53846" w:rsidR="00D60810" w:rsidRPr="00896FFC" w:rsidRDefault="00D60810" w:rsidP="00D60810">
            <w:pPr>
              <w:widowControl w:val="0"/>
              <w:spacing w:line="312" w:lineRule="auto"/>
              <w:rPr>
                <w:rFonts w:cs="Times New Roman"/>
                <w:b/>
                <w:bCs/>
                <w:sz w:val="26"/>
                <w:szCs w:val="26"/>
              </w:rPr>
            </w:pPr>
            <w:r w:rsidRPr="00247F82">
              <w:rPr>
                <w:rFonts w:cs="Times New Roman"/>
                <w:sz w:val="26"/>
                <w:szCs w:val="26"/>
              </w:rPr>
              <w:t>Tài liệu mô tả thời gian, phạm vi, nhóm thuốc và nhân sự tham gia kiểm kê</w:t>
            </w:r>
          </w:p>
        </w:tc>
      </w:tr>
      <w:tr w:rsidR="00896FFC" w:rsidRPr="00896FFC" w14:paraId="53EB68E6" w14:textId="77777777" w:rsidTr="00EB516E">
        <w:tc>
          <w:tcPr>
            <w:tcW w:w="2122" w:type="dxa"/>
            <w:vAlign w:val="center"/>
          </w:tcPr>
          <w:p w14:paraId="2A308A89" w14:textId="4BBEEF78" w:rsidR="00D60810" w:rsidRPr="00896FFC" w:rsidRDefault="00D60810" w:rsidP="00D60810">
            <w:pPr>
              <w:widowControl w:val="0"/>
              <w:spacing w:line="312" w:lineRule="auto"/>
              <w:jc w:val="center"/>
              <w:rPr>
                <w:rFonts w:cs="Times New Roman"/>
                <w:b/>
                <w:bCs/>
                <w:sz w:val="26"/>
                <w:szCs w:val="26"/>
              </w:rPr>
            </w:pPr>
            <w:r w:rsidRPr="00247F82">
              <w:rPr>
                <w:rFonts w:cs="Times New Roman"/>
                <w:b/>
                <w:bCs/>
                <w:sz w:val="26"/>
                <w:szCs w:val="26"/>
              </w:rPr>
              <w:t>Biên bản kiểm kê</w:t>
            </w:r>
          </w:p>
        </w:tc>
        <w:tc>
          <w:tcPr>
            <w:tcW w:w="6940" w:type="dxa"/>
            <w:vAlign w:val="center"/>
          </w:tcPr>
          <w:p w14:paraId="233F7154" w14:textId="4911FE95" w:rsidR="00D60810" w:rsidRPr="00896FFC" w:rsidRDefault="00D60810" w:rsidP="00D60810">
            <w:pPr>
              <w:widowControl w:val="0"/>
              <w:spacing w:line="312" w:lineRule="auto"/>
              <w:rPr>
                <w:rFonts w:cs="Times New Roman"/>
                <w:b/>
                <w:bCs/>
                <w:sz w:val="26"/>
                <w:szCs w:val="26"/>
              </w:rPr>
            </w:pPr>
            <w:r w:rsidRPr="00247F82">
              <w:rPr>
                <w:rFonts w:cs="Times New Roman"/>
                <w:sz w:val="26"/>
                <w:szCs w:val="26"/>
              </w:rPr>
              <w:t>Văn bản tổng hợp kết quả kiểm kê, có xác nhận của các bên liên quan</w:t>
            </w:r>
          </w:p>
        </w:tc>
      </w:tr>
      <w:tr w:rsidR="00896FFC" w:rsidRPr="00896FFC" w14:paraId="05553F07" w14:textId="77777777" w:rsidTr="00EB516E">
        <w:tc>
          <w:tcPr>
            <w:tcW w:w="2122" w:type="dxa"/>
            <w:vAlign w:val="center"/>
          </w:tcPr>
          <w:p w14:paraId="0924210A" w14:textId="5A1CB974" w:rsidR="00D60810" w:rsidRPr="00896FFC" w:rsidRDefault="00D60810" w:rsidP="00D60810">
            <w:pPr>
              <w:widowControl w:val="0"/>
              <w:spacing w:line="312" w:lineRule="auto"/>
              <w:jc w:val="center"/>
              <w:rPr>
                <w:rFonts w:cs="Times New Roman"/>
                <w:b/>
                <w:bCs/>
                <w:sz w:val="26"/>
                <w:szCs w:val="26"/>
              </w:rPr>
            </w:pPr>
            <w:r w:rsidRPr="00247F82">
              <w:rPr>
                <w:rFonts w:cs="Times New Roman"/>
                <w:b/>
                <w:bCs/>
                <w:sz w:val="26"/>
                <w:szCs w:val="26"/>
              </w:rPr>
              <w:t>Lô thuốc</w:t>
            </w:r>
          </w:p>
        </w:tc>
        <w:tc>
          <w:tcPr>
            <w:tcW w:w="6940" w:type="dxa"/>
            <w:vAlign w:val="center"/>
          </w:tcPr>
          <w:p w14:paraId="4A143C2C" w14:textId="6F87CE0A" w:rsidR="00D60810" w:rsidRPr="00896FFC" w:rsidRDefault="00D60810" w:rsidP="00D60810">
            <w:pPr>
              <w:widowControl w:val="0"/>
              <w:spacing w:line="312" w:lineRule="auto"/>
              <w:rPr>
                <w:rFonts w:cs="Times New Roman"/>
                <w:b/>
                <w:bCs/>
                <w:sz w:val="26"/>
                <w:szCs w:val="26"/>
              </w:rPr>
            </w:pPr>
            <w:r w:rsidRPr="00247F82">
              <w:rPr>
                <w:rFonts w:cs="Times New Roman"/>
                <w:sz w:val="26"/>
                <w:szCs w:val="26"/>
              </w:rPr>
              <w:t>Nhóm thuốc có cùng mã, ngày sản xuất, hạn sử dụng và số lô</w:t>
            </w:r>
          </w:p>
        </w:tc>
      </w:tr>
      <w:tr w:rsidR="00896FFC" w:rsidRPr="00896FFC" w14:paraId="16D24BF8" w14:textId="77777777" w:rsidTr="00EB516E">
        <w:tc>
          <w:tcPr>
            <w:tcW w:w="2122" w:type="dxa"/>
            <w:vAlign w:val="center"/>
          </w:tcPr>
          <w:p w14:paraId="325F9742" w14:textId="1D2442F1" w:rsidR="00D60810" w:rsidRPr="00896FFC" w:rsidRDefault="00D60810" w:rsidP="00D60810">
            <w:pPr>
              <w:widowControl w:val="0"/>
              <w:spacing w:line="312" w:lineRule="auto"/>
              <w:jc w:val="center"/>
              <w:rPr>
                <w:rFonts w:cs="Times New Roman"/>
                <w:b/>
                <w:bCs/>
                <w:sz w:val="26"/>
                <w:szCs w:val="26"/>
              </w:rPr>
            </w:pPr>
            <w:r w:rsidRPr="00247F82">
              <w:rPr>
                <w:rFonts w:cs="Times New Roman"/>
                <w:b/>
                <w:bCs/>
                <w:sz w:val="26"/>
                <w:szCs w:val="26"/>
              </w:rPr>
              <w:t>Đối chiếu dữ liệu</w:t>
            </w:r>
          </w:p>
        </w:tc>
        <w:tc>
          <w:tcPr>
            <w:tcW w:w="6940" w:type="dxa"/>
            <w:vAlign w:val="center"/>
          </w:tcPr>
          <w:p w14:paraId="183A7CCC" w14:textId="1E52451B" w:rsidR="00D60810" w:rsidRPr="00896FFC" w:rsidRDefault="00D60810" w:rsidP="00D60810">
            <w:pPr>
              <w:widowControl w:val="0"/>
              <w:spacing w:line="312" w:lineRule="auto"/>
              <w:rPr>
                <w:rFonts w:cs="Times New Roman"/>
                <w:b/>
                <w:bCs/>
                <w:sz w:val="26"/>
                <w:szCs w:val="26"/>
              </w:rPr>
            </w:pPr>
            <w:r w:rsidRPr="00247F82">
              <w:rPr>
                <w:rFonts w:cs="Times New Roman"/>
                <w:sz w:val="26"/>
                <w:szCs w:val="26"/>
              </w:rPr>
              <w:t>So sánh số liệu kiểm kê thực tế với dữ liệu trên phần mềm để phát hiện chênh lệch</w:t>
            </w:r>
          </w:p>
        </w:tc>
      </w:tr>
      <w:tr w:rsidR="00896FFC" w:rsidRPr="00896FFC" w14:paraId="674C8452" w14:textId="77777777" w:rsidTr="00EB516E">
        <w:tc>
          <w:tcPr>
            <w:tcW w:w="2122" w:type="dxa"/>
            <w:vAlign w:val="center"/>
          </w:tcPr>
          <w:p w14:paraId="1CB922DE" w14:textId="762C8E5D" w:rsidR="00D60810" w:rsidRPr="00896FFC" w:rsidRDefault="00D60810" w:rsidP="00D60810">
            <w:pPr>
              <w:widowControl w:val="0"/>
              <w:spacing w:line="312" w:lineRule="auto"/>
              <w:jc w:val="center"/>
              <w:rPr>
                <w:rFonts w:cs="Times New Roman"/>
                <w:b/>
                <w:bCs/>
                <w:sz w:val="26"/>
                <w:szCs w:val="26"/>
              </w:rPr>
            </w:pPr>
            <w:r w:rsidRPr="00247F82">
              <w:rPr>
                <w:rFonts w:cs="Times New Roman"/>
                <w:b/>
                <w:bCs/>
                <w:sz w:val="26"/>
                <w:szCs w:val="26"/>
              </w:rPr>
              <w:t>Lưu trữ hồ sơ</w:t>
            </w:r>
          </w:p>
        </w:tc>
        <w:tc>
          <w:tcPr>
            <w:tcW w:w="6940" w:type="dxa"/>
            <w:vAlign w:val="center"/>
          </w:tcPr>
          <w:p w14:paraId="057B53DA" w14:textId="149D1D58" w:rsidR="00D60810" w:rsidRPr="00896FFC" w:rsidRDefault="00D60810" w:rsidP="00D60810">
            <w:pPr>
              <w:widowControl w:val="0"/>
              <w:spacing w:line="312" w:lineRule="auto"/>
              <w:rPr>
                <w:rFonts w:cs="Times New Roman"/>
                <w:b/>
                <w:bCs/>
                <w:sz w:val="26"/>
                <w:szCs w:val="26"/>
              </w:rPr>
            </w:pPr>
            <w:r w:rsidRPr="00247F82">
              <w:rPr>
                <w:rFonts w:cs="Times New Roman"/>
                <w:sz w:val="26"/>
                <w:szCs w:val="26"/>
              </w:rPr>
              <w:t>Quá trình lưu giữ biên bản, phiếu kiểm kê và các tài liệu liên quan đúng quy định</w:t>
            </w:r>
          </w:p>
        </w:tc>
      </w:tr>
      <w:tr w:rsidR="00D60810" w:rsidRPr="00896FFC" w14:paraId="1BA8684B" w14:textId="77777777" w:rsidTr="00EB516E">
        <w:tc>
          <w:tcPr>
            <w:tcW w:w="2122" w:type="dxa"/>
            <w:vAlign w:val="center"/>
          </w:tcPr>
          <w:p w14:paraId="48018048" w14:textId="6A7B823F" w:rsidR="00D60810" w:rsidRPr="00896FFC" w:rsidRDefault="00D60810" w:rsidP="00D60810">
            <w:pPr>
              <w:widowControl w:val="0"/>
              <w:spacing w:line="312" w:lineRule="auto"/>
              <w:jc w:val="center"/>
              <w:rPr>
                <w:rFonts w:cs="Times New Roman"/>
                <w:b/>
                <w:bCs/>
                <w:sz w:val="26"/>
                <w:szCs w:val="26"/>
              </w:rPr>
            </w:pPr>
            <w:r w:rsidRPr="00247F82">
              <w:rPr>
                <w:rFonts w:cs="Times New Roman"/>
                <w:b/>
                <w:bCs/>
                <w:sz w:val="26"/>
                <w:szCs w:val="26"/>
              </w:rPr>
              <w:t>Kiểm kê thuốc</w:t>
            </w:r>
          </w:p>
        </w:tc>
        <w:tc>
          <w:tcPr>
            <w:tcW w:w="6940" w:type="dxa"/>
            <w:vAlign w:val="center"/>
          </w:tcPr>
          <w:p w14:paraId="7CA33154" w14:textId="1F409D74" w:rsidR="00D60810" w:rsidRPr="00896FFC" w:rsidRDefault="00D60810" w:rsidP="00D60810">
            <w:pPr>
              <w:widowControl w:val="0"/>
              <w:spacing w:line="312" w:lineRule="auto"/>
              <w:rPr>
                <w:rFonts w:cs="Times New Roman"/>
                <w:sz w:val="26"/>
                <w:szCs w:val="26"/>
              </w:rPr>
            </w:pPr>
            <w:r w:rsidRPr="00247F82">
              <w:rPr>
                <w:rFonts w:cs="Times New Roman"/>
                <w:sz w:val="26"/>
                <w:szCs w:val="26"/>
              </w:rPr>
              <w:t>Quá trình kiểm đếm, đối chiếu và xác nhận tồn kho thực tế với dữ liệu hệ thống</w:t>
            </w:r>
          </w:p>
        </w:tc>
      </w:tr>
      <w:tr w:rsidR="00D60810" w:rsidRPr="00896FFC" w14:paraId="60E957A4" w14:textId="77777777" w:rsidTr="00EB516E">
        <w:tc>
          <w:tcPr>
            <w:tcW w:w="2122" w:type="dxa"/>
            <w:vAlign w:val="center"/>
          </w:tcPr>
          <w:p w14:paraId="08360A91" w14:textId="0CE53A91" w:rsidR="00D60810" w:rsidRPr="00896FFC" w:rsidRDefault="00D60810" w:rsidP="00D60810">
            <w:pPr>
              <w:widowControl w:val="0"/>
              <w:spacing w:line="312" w:lineRule="auto"/>
              <w:jc w:val="center"/>
              <w:rPr>
                <w:rFonts w:cs="Times New Roman"/>
                <w:b/>
                <w:bCs/>
                <w:sz w:val="26"/>
                <w:szCs w:val="26"/>
              </w:rPr>
            </w:pPr>
            <w:r w:rsidRPr="00247F82">
              <w:rPr>
                <w:rFonts w:cs="Times New Roman"/>
                <w:b/>
                <w:bCs/>
                <w:sz w:val="26"/>
                <w:szCs w:val="26"/>
              </w:rPr>
              <w:t>Phiếu kiểm kê</w:t>
            </w:r>
          </w:p>
        </w:tc>
        <w:tc>
          <w:tcPr>
            <w:tcW w:w="6940" w:type="dxa"/>
            <w:vAlign w:val="center"/>
          </w:tcPr>
          <w:p w14:paraId="1C40116E" w14:textId="510494D5" w:rsidR="00D60810" w:rsidRPr="00896FFC" w:rsidRDefault="00D60810" w:rsidP="00D60810">
            <w:pPr>
              <w:widowControl w:val="0"/>
              <w:spacing w:line="312" w:lineRule="auto"/>
              <w:rPr>
                <w:rFonts w:cs="Times New Roman"/>
                <w:sz w:val="26"/>
                <w:szCs w:val="26"/>
              </w:rPr>
            </w:pPr>
            <w:r w:rsidRPr="00247F82">
              <w:rPr>
                <w:rFonts w:cs="Times New Roman"/>
                <w:sz w:val="26"/>
                <w:szCs w:val="26"/>
              </w:rPr>
              <w:t>Biểu mẫu ghi nhận số lượng thuốc kiểm đếm thực tế và thông tin liên quan</w:t>
            </w:r>
          </w:p>
        </w:tc>
      </w:tr>
    </w:tbl>
    <w:p w14:paraId="224C167D" w14:textId="77777777" w:rsidR="00302B12" w:rsidRPr="00896FFC" w:rsidRDefault="00302B12" w:rsidP="00F800B8">
      <w:pPr>
        <w:pStyle w:val="ListParagraph"/>
        <w:widowControl w:val="0"/>
        <w:tabs>
          <w:tab w:val="left" w:pos="851"/>
        </w:tabs>
        <w:spacing w:after="0" w:line="312" w:lineRule="auto"/>
        <w:ind w:left="0"/>
        <w:jc w:val="both"/>
        <w:rPr>
          <w:rFonts w:cs="Times New Roman"/>
          <w:i/>
          <w:iCs/>
          <w:sz w:val="26"/>
          <w:szCs w:val="26"/>
        </w:rPr>
      </w:pPr>
    </w:p>
    <w:p w14:paraId="2A030DFA" w14:textId="45DF5588" w:rsidR="00986B28" w:rsidRPr="001459A2" w:rsidRDefault="00986B28" w:rsidP="001459A2">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02" w:name="_Toc204950352"/>
      <w:r w:rsidRPr="001459A2">
        <w:rPr>
          <w:rFonts w:ascii="Times New Roman" w:hAnsi="Times New Roman" w:cs="Times New Roman"/>
          <w:b w:val="0"/>
          <w:bCs w:val="0"/>
          <w:color w:val="auto"/>
          <w:sz w:val="26"/>
          <w:szCs w:val="26"/>
        </w:rPr>
        <w:t>Biểu mẫu.</w:t>
      </w:r>
      <w:bookmarkEnd w:id="102"/>
    </w:p>
    <w:tbl>
      <w:tblPr>
        <w:tblStyle w:val="TableGrid"/>
        <w:tblW w:w="9288" w:type="dxa"/>
        <w:tblLook w:val="04A0" w:firstRow="1" w:lastRow="0" w:firstColumn="1" w:lastColumn="0" w:noHBand="0" w:noVBand="1"/>
      </w:tblPr>
      <w:tblGrid>
        <w:gridCol w:w="3681"/>
        <w:gridCol w:w="5607"/>
      </w:tblGrid>
      <w:tr w:rsidR="00896FFC" w:rsidRPr="00896FFC" w14:paraId="5EA6BFFC" w14:textId="77777777" w:rsidTr="00D60810">
        <w:tc>
          <w:tcPr>
            <w:tcW w:w="3681" w:type="dxa"/>
            <w:vAlign w:val="center"/>
          </w:tcPr>
          <w:p w14:paraId="60ED92B9" w14:textId="32E2BE65" w:rsidR="00302B12" w:rsidRPr="00896FFC" w:rsidRDefault="00302B12" w:rsidP="00F800B8">
            <w:pPr>
              <w:pStyle w:val="ListParagraph"/>
              <w:widowControl w:val="0"/>
              <w:tabs>
                <w:tab w:val="left" w:pos="851"/>
              </w:tabs>
              <w:spacing w:line="312" w:lineRule="auto"/>
              <w:ind w:left="0"/>
              <w:jc w:val="center"/>
              <w:rPr>
                <w:rFonts w:cs="Times New Roman"/>
                <w:i/>
                <w:iCs/>
                <w:sz w:val="26"/>
                <w:szCs w:val="26"/>
              </w:rPr>
            </w:pPr>
            <w:r w:rsidRPr="00896FFC">
              <w:rPr>
                <w:rFonts w:cs="Times New Roman"/>
                <w:b/>
                <w:bCs/>
                <w:sz w:val="26"/>
                <w:szCs w:val="26"/>
              </w:rPr>
              <w:t>Tên biểu mẫu</w:t>
            </w:r>
          </w:p>
        </w:tc>
        <w:tc>
          <w:tcPr>
            <w:tcW w:w="5607" w:type="dxa"/>
            <w:vAlign w:val="center"/>
          </w:tcPr>
          <w:p w14:paraId="15229AE0" w14:textId="3FAEFCE9" w:rsidR="00302B12" w:rsidRPr="00896FFC" w:rsidRDefault="00302B12" w:rsidP="00F800B8">
            <w:pPr>
              <w:pStyle w:val="ListParagraph"/>
              <w:widowControl w:val="0"/>
              <w:tabs>
                <w:tab w:val="left" w:pos="851"/>
              </w:tabs>
              <w:spacing w:line="312" w:lineRule="auto"/>
              <w:ind w:left="0"/>
              <w:jc w:val="center"/>
              <w:rPr>
                <w:rFonts w:cs="Times New Roman"/>
                <w:i/>
                <w:iCs/>
                <w:sz w:val="26"/>
                <w:szCs w:val="26"/>
              </w:rPr>
            </w:pPr>
            <w:r w:rsidRPr="00896FFC">
              <w:rPr>
                <w:rFonts w:cs="Times New Roman"/>
                <w:b/>
                <w:bCs/>
                <w:sz w:val="26"/>
                <w:szCs w:val="26"/>
              </w:rPr>
              <w:t>Mục đích sử dụng</w:t>
            </w:r>
          </w:p>
        </w:tc>
      </w:tr>
      <w:tr w:rsidR="00896FFC" w:rsidRPr="00896FFC" w14:paraId="32E34430" w14:textId="77777777" w:rsidTr="00D60810">
        <w:tc>
          <w:tcPr>
            <w:tcW w:w="3681" w:type="dxa"/>
            <w:vAlign w:val="center"/>
          </w:tcPr>
          <w:p w14:paraId="65EDB877" w14:textId="7AC793CF"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b/>
                <w:bCs/>
                <w:sz w:val="26"/>
                <w:szCs w:val="26"/>
              </w:rPr>
              <w:t>BM-01</w:t>
            </w:r>
            <w:r w:rsidRPr="00896FFC">
              <w:rPr>
                <w:rFonts w:cs="Times New Roman"/>
                <w:b/>
                <w:bCs/>
                <w:sz w:val="26"/>
                <w:szCs w:val="26"/>
              </w:rPr>
              <w:t xml:space="preserve">: </w:t>
            </w:r>
            <w:r w:rsidRPr="00247F82">
              <w:rPr>
                <w:rFonts w:cs="Times New Roman"/>
                <w:sz w:val="26"/>
                <w:szCs w:val="26"/>
              </w:rPr>
              <w:t>Kế hoạch kiểm kê</w:t>
            </w:r>
          </w:p>
        </w:tc>
        <w:tc>
          <w:tcPr>
            <w:tcW w:w="5607" w:type="dxa"/>
            <w:vAlign w:val="center"/>
          </w:tcPr>
          <w:p w14:paraId="6BCA96F4" w14:textId="6B17BF82"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Ghi nhận thời gian, phạm vi, nhóm thuốc, nhân sự tham gia</w:t>
            </w:r>
          </w:p>
        </w:tc>
      </w:tr>
      <w:tr w:rsidR="00896FFC" w:rsidRPr="00896FFC" w14:paraId="046EB240" w14:textId="77777777" w:rsidTr="00D60810">
        <w:tc>
          <w:tcPr>
            <w:tcW w:w="3681" w:type="dxa"/>
            <w:vAlign w:val="center"/>
          </w:tcPr>
          <w:p w14:paraId="704E94F9" w14:textId="65C89FCF"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b/>
                <w:bCs/>
                <w:sz w:val="26"/>
                <w:szCs w:val="26"/>
              </w:rPr>
              <w:t>BM-02</w:t>
            </w:r>
            <w:r w:rsidRPr="00896FFC">
              <w:rPr>
                <w:rFonts w:cs="Times New Roman"/>
                <w:b/>
                <w:bCs/>
                <w:sz w:val="26"/>
                <w:szCs w:val="26"/>
              </w:rPr>
              <w:t xml:space="preserve">: </w:t>
            </w:r>
            <w:r w:rsidRPr="00247F82">
              <w:rPr>
                <w:rFonts w:cs="Times New Roman"/>
                <w:sz w:val="26"/>
                <w:szCs w:val="26"/>
              </w:rPr>
              <w:t>Phiếu kiểm kê thuốc</w:t>
            </w:r>
          </w:p>
        </w:tc>
        <w:tc>
          <w:tcPr>
            <w:tcW w:w="5607" w:type="dxa"/>
            <w:vAlign w:val="center"/>
          </w:tcPr>
          <w:p w14:paraId="11B619AF" w14:textId="27F734AD"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Ghi nhận số lượng thuốc thực tế, thông tin lô, hạn dùng, so sánh với hệ thống</w:t>
            </w:r>
          </w:p>
        </w:tc>
      </w:tr>
      <w:tr w:rsidR="00896FFC" w:rsidRPr="00896FFC" w14:paraId="1BE0A1FF" w14:textId="77777777" w:rsidTr="00D60810">
        <w:tc>
          <w:tcPr>
            <w:tcW w:w="3681" w:type="dxa"/>
            <w:vAlign w:val="center"/>
          </w:tcPr>
          <w:p w14:paraId="3E9600FB" w14:textId="63740947"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b/>
                <w:bCs/>
                <w:sz w:val="26"/>
                <w:szCs w:val="26"/>
              </w:rPr>
              <w:t>BM-03</w:t>
            </w:r>
            <w:r w:rsidRPr="00896FFC">
              <w:rPr>
                <w:rFonts w:cs="Times New Roman"/>
                <w:b/>
                <w:bCs/>
                <w:sz w:val="26"/>
                <w:szCs w:val="26"/>
              </w:rPr>
              <w:t xml:space="preserve">: </w:t>
            </w:r>
            <w:r w:rsidRPr="00247F82">
              <w:rPr>
                <w:rFonts w:cs="Times New Roman"/>
                <w:sz w:val="26"/>
                <w:szCs w:val="26"/>
              </w:rPr>
              <w:t>Báo cáo kết quả kiểm kê</w:t>
            </w:r>
          </w:p>
        </w:tc>
        <w:tc>
          <w:tcPr>
            <w:tcW w:w="5607" w:type="dxa"/>
            <w:vAlign w:val="center"/>
          </w:tcPr>
          <w:p w14:paraId="1BB07C45" w14:textId="6A400CE3"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Tổng hợp số liệu thực tế, phân tích chênh lệch, đề xuất hướng xử lý</w:t>
            </w:r>
          </w:p>
        </w:tc>
      </w:tr>
      <w:tr w:rsidR="00896FFC" w:rsidRPr="00896FFC" w14:paraId="67B4DFFD" w14:textId="77777777" w:rsidTr="00D60810">
        <w:tc>
          <w:tcPr>
            <w:tcW w:w="3681" w:type="dxa"/>
            <w:vAlign w:val="center"/>
          </w:tcPr>
          <w:p w14:paraId="6DFC62EE" w14:textId="1D6BA3A4"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b/>
                <w:bCs/>
                <w:sz w:val="26"/>
                <w:szCs w:val="26"/>
              </w:rPr>
              <w:t>BM-04</w:t>
            </w:r>
            <w:r w:rsidRPr="00896FFC">
              <w:rPr>
                <w:rFonts w:cs="Times New Roman"/>
                <w:b/>
                <w:bCs/>
                <w:sz w:val="26"/>
                <w:szCs w:val="26"/>
              </w:rPr>
              <w:t xml:space="preserve">: </w:t>
            </w:r>
            <w:r w:rsidRPr="00247F82">
              <w:rPr>
                <w:rFonts w:cs="Times New Roman"/>
                <w:sz w:val="26"/>
                <w:szCs w:val="26"/>
              </w:rPr>
              <w:t>Biên bản xác nhận kiểm kê</w:t>
            </w:r>
          </w:p>
        </w:tc>
        <w:tc>
          <w:tcPr>
            <w:tcW w:w="5607" w:type="dxa"/>
            <w:vAlign w:val="center"/>
          </w:tcPr>
          <w:p w14:paraId="066C2CEA" w14:textId="32A97AF6"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Ghi nhận chữ ký xác nhận của các bên liên quan sau kiểm kê</w:t>
            </w:r>
          </w:p>
        </w:tc>
      </w:tr>
      <w:tr w:rsidR="00896FFC" w:rsidRPr="00896FFC" w14:paraId="18D8024E" w14:textId="77777777" w:rsidTr="00D60810">
        <w:tc>
          <w:tcPr>
            <w:tcW w:w="3681" w:type="dxa"/>
            <w:vAlign w:val="center"/>
          </w:tcPr>
          <w:p w14:paraId="4F3298C0" w14:textId="456BF639"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b/>
                <w:bCs/>
                <w:sz w:val="26"/>
                <w:szCs w:val="26"/>
              </w:rPr>
              <w:t>BM-05</w:t>
            </w:r>
            <w:r w:rsidRPr="00896FFC">
              <w:rPr>
                <w:rFonts w:cs="Times New Roman"/>
                <w:b/>
                <w:bCs/>
                <w:sz w:val="26"/>
                <w:szCs w:val="26"/>
              </w:rPr>
              <w:t xml:space="preserve">: </w:t>
            </w:r>
            <w:r w:rsidRPr="00247F82">
              <w:rPr>
                <w:rFonts w:cs="Times New Roman"/>
                <w:sz w:val="26"/>
                <w:szCs w:val="26"/>
              </w:rPr>
              <w:t>Biên bản xử lý chênh lệch</w:t>
            </w:r>
          </w:p>
        </w:tc>
        <w:tc>
          <w:tcPr>
            <w:tcW w:w="5607" w:type="dxa"/>
            <w:vAlign w:val="center"/>
          </w:tcPr>
          <w:p w14:paraId="631AE693" w14:textId="61B0A90B"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Ghi nhận nội dung xử lý thuốc thừa/thiếu sau kiểm kê (nếu có)</w:t>
            </w:r>
          </w:p>
        </w:tc>
      </w:tr>
      <w:tr w:rsidR="00896FFC" w:rsidRPr="00896FFC" w14:paraId="365AEB83" w14:textId="77777777" w:rsidTr="00D60810">
        <w:tc>
          <w:tcPr>
            <w:tcW w:w="3681" w:type="dxa"/>
            <w:vAlign w:val="center"/>
          </w:tcPr>
          <w:p w14:paraId="6ABE0790" w14:textId="509ED691"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b/>
                <w:bCs/>
                <w:sz w:val="26"/>
                <w:szCs w:val="26"/>
              </w:rPr>
              <w:t>BM-06</w:t>
            </w:r>
            <w:r w:rsidRPr="00896FFC">
              <w:rPr>
                <w:rFonts w:cs="Times New Roman"/>
                <w:b/>
                <w:bCs/>
                <w:sz w:val="26"/>
                <w:szCs w:val="26"/>
              </w:rPr>
              <w:t xml:space="preserve">: </w:t>
            </w:r>
            <w:r w:rsidRPr="00247F82">
              <w:rPr>
                <w:rFonts w:cs="Times New Roman"/>
                <w:sz w:val="26"/>
                <w:szCs w:val="26"/>
              </w:rPr>
              <w:t>Hồ sơ lưu trữ kiểm kê</w:t>
            </w:r>
          </w:p>
        </w:tc>
        <w:tc>
          <w:tcPr>
            <w:tcW w:w="5607" w:type="dxa"/>
            <w:vAlign w:val="center"/>
          </w:tcPr>
          <w:p w14:paraId="1735121B" w14:textId="51A77748"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Danh mục các tài liệu kiểm kê cần lưu trữ theo quy định nội bộ và pháp luật</w:t>
            </w:r>
          </w:p>
        </w:tc>
      </w:tr>
    </w:tbl>
    <w:p w14:paraId="527C80F6" w14:textId="77777777" w:rsidR="00302B12" w:rsidRPr="00896FFC" w:rsidRDefault="00302B12" w:rsidP="00F800B8">
      <w:pPr>
        <w:pStyle w:val="ListParagraph"/>
        <w:widowControl w:val="0"/>
        <w:tabs>
          <w:tab w:val="left" w:pos="851"/>
        </w:tabs>
        <w:spacing w:after="0" w:line="312" w:lineRule="auto"/>
        <w:ind w:left="0"/>
        <w:jc w:val="both"/>
        <w:rPr>
          <w:rFonts w:cs="Times New Roman"/>
          <w:i/>
          <w:iCs/>
          <w:sz w:val="26"/>
          <w:szCs w:val="26"/>
        </w:rPr>
      </w:pPr>
    </w:p>
    <w:p w14:paraId="523BF667" w14:textId="77777777" w:rsidR="00986B28" w:rsidRPr="001459A2" w:rsidRDefault="00986B28" w:rsidP="001459A2">
      <w:pPr>
        <w:pStyle w:val="Heading3"/>
        <w:keepNext w:val="0"/>
        <w:keepLines w:val="0"/>
        <w:widowControl w:val="0"/>
        <w:numPr>
          <w:ilvl w:val="2"/>
          <w:numId w:val="22"/>
        </w:numPr>
        <w:tabs>
          <w:tab w:val="left" w:pos="709"/>
        </w:tabs>
        <w:spacing w:before="0" w:line="312" w:lineRule="auto"/>
        <w:ind w:left="0" w:firstLine="0"/>
        <w:rPr>
          <w:rFonts w:ascii="Times New Roman" w:hAnsi="Times New Roman" w:cs="Times New Roman"/>
          <w:i/>
          <w:iCs/>
          <w:color w:val="auto"/>
          <w:sz w:val="26"/>
          <w:szCs w:val="26"/>
        </w:rPr>
      </w:pPr>
      <w:bookmarkStart w:id="103" w:name="_Toc204950353"/>
      <w:r w:rsidRPr="00896FFC">
        <w:rPr>
          <w:rFonts w:ascii="Times New Roman" w:hAnsi="Times New Roman" w:cs="Times New Roman"/>
          <w:i/>
          <w:iCs/>
          <w:color w:val="auto"/>
          <w:sz w:val="26"/>
          <w:szCs w:val="26"/>
        </w:rPr>
        <w:t>Phỏng vấn</w:t>
      </w:r>
      <w:bookmarkEnd w:id="103"/>
    </w:p>
    <w:p w14:paraId="6168AB4D" w14:textId="77777777" w:rsidR="00986B28" w:rsidRPr="001459A2" w:rsidRDefault="00986B28" w:rsidP="001459A2">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04" w:name="_Toc204950354"/>
      <w:r w:rsidRPr="001459A2">
        <w:rPr>
          <w:rFonts w:ascii="Times New Roman" w:hAnsi="Times New Roman" w:cs="Times New Roman"/>
          <w:b w:val="0"/>
          <w:bCs w:val="0"/>
          <w:color w:val="auto"/>
          <w:sz w:val="26"/>
          <w:szCs w:val="26"/>
        </w:rPr>
        <w:t>10 câu hỏi định tính.</w:t>
      </w:r>
      <w:bookmarkEnd w:id="104"/>
    </w:p>
    <w:p w14:paraId="02EA4DCE" w14:textId="77777777" w:rsidR="00D60810" w:rsidRPr="00896FFC" w:rsidRDefault="00D60810" w:rsidP="00F800B8">
      <w:pPr>
        <w:widowControl w:val="0"/>
        <w:spacing w:after="0" w:line="312" w:lineRule="auto"/>
        <w:ind w:firstLine="709"/>
        <w:rPr>
          <w:rFonts w:cs="Times New Roman"/>
          <w:sz w:val="26"/>
          <w:szCs w:val="26"/>
        </w:rPr>
      </w:pPr>
      <w:r w:rsidRPr="00247F82">
        <w:rPr>
          <w:rFonts w:cs="Times New Roman"/>
          <w:sz w:val="26"/>
          <w:szCs w:val="26"/>
        </w:rPr>
        <w:t>Việc lập kế hoạch kiểm kê có rõ ràng và đầy đủ về thời gian, phạm vi, nhân sự không?</w:t>
      </w:r>
    </w:p>
    <w:p w14:paraId="75824855" w14:textId="77777777" w:rsidR="00D60810" w:rsidRPr="00896FFC" w:rsidRDefault="00D60810" w:rsidP="00D60810">
      <w:pPr>
        <w:widowControl w:val="0"/>
        <w:spacing w:after="0" w:line="312" w:lineRule="auto"/>
        <w:ind w:firstLine="709"/>
        <w:rPr>
          <w:rFonts w:cs="Times New Roman"/>
          <w:sz w:val="26"/>
          <w:szCs w:val="26"/>
        </w:rPr>
      </w:pPr>
      <w:r w:rsidRPr="00896FFC">
        <w:rPr>
          <w:rFonts w:cs="Times New Roman"/>
          <w:sz w:val="26"/>
          <w:szCs w:val="26"/>
        </w:rPr>
        <w:t xml:space="preserve">Thông tin kế hoạch kiểm kê có được thông báo đến các bên liên quan kịp thời </w:t>
      </w:r>
      <w:r w:rsidRPr="00896FFC">
        <w:rPr>
          <w:rFonts w:cs="Times New Roman"/>
          <w:sz w:val="26"/>
          <w:szCs w:val="26"/>
        </w:rPr>
        <w:lastRenderedPageBreak/>
        <w:t>không?</w:t>
      </w:r>
    </w:p>
    <w:p w14:paraId="221DD4E6" w14:textId="77777777" w:rsidR="00D60810" w:rsidRPr="00896FFC" w:rsidRDefault="00D60810" w:rsidP="00D60810">
      <w:pPr>
        <w:widowControl w:val="0"/>
        <w:spacing w:after="0" w:line="312" w:lineRule="auto"/>
        <w:ind w:firstLine="709"/>
        <w:rPr>
          <w:rFonts w:cs="Times New Roman"/>
          <w:sz w:val="26"/>
          <w:szCs w:val="26"/>
        </w:rPr>
      </w:pPr>
      <w:r w:rsidRPr="00896FFC">
        <w:rPr>
          <w:rFonts w:cs="Times New Roman"/>
          <w:sz w:val="26"/>
          <w:szCs w:val="26"/>
        </w:rPr>
        <w:t>Quá trình chuẩn bị mặt bằng và phân loại thuốc trước kiểm kê có hỗ trợ hiệu quả không?</w:t>
      </w:r>
    </w:p>
    <w:p w14:paraId="6D7D444F" w14:textId="77777777" w:rsidR="00D60810" w:rsidRPr="00896FFC" w:rsidRDefault="00D60810" w:rsidP="00D60810">
      <w:pPr>
        <w:widowControl w:val="0"/>
        <w:spacing w:after="0" w:line="312" w:lineRule="auto"/>
        <w:ind w:firstLine="709"/>
        <w:rPr>
          <w:rFonts w:cs="Times New Roman"/>
          <w:sz w:val="26"/>
          <w:szCs w:val="26"/>
        </w:rPr>
      </w:pPr>
      <w:r w:rsidRPr="00896FFC">
        <w:rPr>
          <w:rFonts w:cs="Times New Roman"/>
          <w:sz w:val="26"/>
          <w:szCs w:val="26"/>
        </w:rPr>
        <w:t>Hệ thống có hỗ trợ in phiếu kiểm kê đầy đủ và dễ sử dụng không?</w:t>
      </w:r>
    </w:p>
    <w:p w14:paraId="79B272D9" w14:textId="77777777" w:rsidR="00D60810" w:rsidRPr="00896FFC" w:rsidRDefault="00D60810" w:rsidP="00D60810">
      <w:pPr>
        <w:widowControl w:val="0"/>
        <w:spacing w:after="0" w:line="312" w:lineRule="auto"/>
        <w:ind w:firstLine="709"/>
        <w:rPr>
          <w:rFonts w:cs="Times New Roman"/>
          <w:sz w:val="26"/>
          <w:szCs w:val="26"/>
        </w:rPr>
      </w:pPr>
      <w:r w:rsidRPr="00896FFC">
        <w:rPr>
          <w:rFonts w:cs="Times New Roman"/>
          <w:sz w:val="26"/>
          <w:szCs w:val="26"/>
        </w:rPr>
        <w:t>Việc kiểm kê thực tế có diễn ra đúng quy trình và minh bạch không?</w:t>
      </w:r>
    </w:p>
    <w:p w14:paraId="4DECDB41" w14:textId="77777777" w:rsidR="00D60810" w:rsidRPr="00896FFC" w:rsidRDefault="00D60810" w:rsidP="00D60810">
      <w:pPr>
        <w:widowControl w:val="0"/>
        <w:spacing w:after="0" w:line="312" w:lineRule="auto"/>
        <w:ind w:firstLine="709"/>
        <w:rPr>
          <w:rFonts w:cs="Times New Roman"/>
          <w:sz w:val="26"/>
          <w:szCs w:val="26"/>
        </w:rPr>
      </w:pPr>
      <w:r w:rsidRPr="00896FFC">
        <w:rPr>
          <w:rFonts w:cs="Times New Roman"/>
          <w:sz w:val="26"/>
          <w:szCs w:val="26"/>
        </w:rPr>
        <w:t>Khâu đối chiếu dữ liệu có giúp phát hiện kịp thời các chênh lệch không?</w:t>
      </w:r>
    </w:p>
    <w:p w14:paraId="12A42029" w14:textId="77777777" w:rsidR="00D60810" w:rsidRPr="00896FFC" w:rsidRDefault="00D60810" w:rsidP="00D60810">
      <w:pPr>
        <w:widowControl w:val="0"/>
        <w:spacing w:after="0" w:line="312" w:lineRule="auto"/>
        <w:ind w:firstLine="709"/>
        <w:rPr>
          <w:rFonts w:cs="Times New Roman"/>
          <w:sz w:val="26"/>
          <w:szCs w:val="26"/>
        </w:rPr>
      </w:pPr>
      <w:r w:rsidRPr="00896FFC">
        <w:rPr>
          <w:rFonts w:cs="Times New Roman"/>
          <w:sz w:val="26"/>
          <w:szCs w:val="26"/>
        </w:rPr>
        <w:t>Công tác lập báo cáo và đề xuất xử lý sau kiểm kê có thực hiện đúng người, đúng quy trình?</w:t>
      </w:r>
    </w:p>
    <w:p w14:paraId="3D728CAD" w14:textId="77777777" w:rsidR="00D60810" w:rsidRPr="00896FFC" w:rsidRDefault="00D60810" w:rsidP="00D60810">
      <w:pPr>
        <w:widowControl w:val="0"/>
        <w:spacing w:after="0" w:line="312" w:lineRule="auto"/>
        <w:ind w:firstLine="709"/>
        <w:rPr>
          <w:rFonts w:cs="Times New Roman"/>
          <w:sz w:val="26"/>
          <w:szCs w:val="26"/>
        </w:rPr>
      </w:pPr>
      <w:r w:rsidRPr="00896FFC">
        <w:rPr>
          <w:rFonts w:cs="Times New Roman"/>
          <w:sz w:val="26"/>
          <w:szCs w:val="26"/>
        </w:rPr>
        <w:t>Quy trình ký xác nhận và lưu hồ sơ kiểm kê có rõ ràng, dễ tra cứu không?</w:t>
      </w:r>
    </w:p>
    <w:p w14:paraId="6E8BA322" w14:textId="77777777" w:rsidR="00D60810" w:rsidRPr="00896FFC" w:rsidRDefault="00D60810" w:rsidP="00D60810">
      <w:pPr>
        <w:widowControl w:val="0"/>
        <w:spacing w:after="0" w:line="312" w:lineRule="auto"/>
        <w:ind w:firstLine="709"/>
        <w:rPr>
          <w:rFonts w:cs="Times New Roman"/>
          <w:sz w:val="26"/>
          <w:szCs w:val="26"/>
        </w:rPr>
      </w:pPr>
      <w:r w:rsidRPr="00896FFC">
        <w:rPr>
          <w:rFonts w:cs="Times New Roman"/>
          <w:sz w:val="26"/>
          <w:szCs w:val="26"/>
        </w:rPr>
        <w:t>Bạn có gặp khó khăn nào trong việc xử lý chênh lệch tồn kho? Nếu có, nguyên nhân thường là gì?</w:t>
      </w:r>
    </w:p>
    <w:p w14:paraId="7DFE4AD4" w14:textId="77777777" w:rsidR="00D60810" w:rsidRPr="00896FFC" w:rsidRDefault="00D60810" w:rsidP="00D60810">
      <w:pPr>
        <w:widowControl w:val="0"/>
        <w:spacing w:after="0" w:line="312" w:lineRule="auto"/>
        <w:ind w:firstLine="709"/>
        <w:rPr>
          <w:rFonts w:cs="Times New Roman"/>
          <w:sz w:val="26"/>
          <w:szCs w:val="26"/>
        </w:rPr>
      </w:pPr>
      <w:r w:rsidRPr="00896FFC">
        <w:rPr>
          <w:rFonts w:cs="Times New Roman"/>
          <w:sz w:val="26"/>
          <w:szCs w:val="26"/>
        </w:rPr>
        <w:t>Theo anh/chị, phần nào của quy trình kiểm kê cần cải tiến để nâng cao hiệu quả?</w:t>
      </w:r>
    </w:p>
    <w:p w14:paraId="078099AB" w14:textId="77777777"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05" w:name="_Toc204950355"/>
      <w:r w:rsidRPr="008C0A5E">
        <w:rPr>
          <w:rFonts w:ascii="Times New Roman" w:hAnsi="Times New Roman" w:cs="Times New Roman"/>
          <w:b w:val="0"/>
          <w:bCs w:val="0"/>
          <w:color w:val="auto"/>
          <w:sz w:val="26"/>
          <w:szCs w:val="26"/>
        </w:rPr>
        <w:t>10 câu hỏi định lượng.</w:t>
      </w:r>
      <w:bookmarkEnd w:id="105"/>
    </w:p>
    <w:tbl>
      <w:tblPr>
        <w:tblStyle w:val="TableGrid"/>
        <w:tblW w:w="9288" w:type="dxa"/>
        <w:tblLook w:val="04A0" w:firstRow="1" w:lastRow="0" w:firstColumn="1" w:lastColumn="0" w:noHBand="0" w:noVBand="1"/>
      </w:tblPr>
      <w:tblGrid>
        <w:gridCol w:w="6345"/>
        <w:gridCol w:w="2943"/>
      </w:tblGrid>
      <w:tr w:rsidR="00896FFC" w:rsidRPr="00896FFC" w14:paraId="3576D4D4" w14:textId="77777777" w:rsidTr="005D7BCA">
        <w:tc>
          <w:tcPr>
            <w:tcW w:w="6345" w:type="dxa"/>
            <w:vAlign w:val="center"/>
          </w:tcPr>
          <w:p w14:paraId="4D4C6DF7" w14:textId="5E0EF854" w:rsidR="00302B12" w:rsidRPr="00896FFC" w:rsidRDefault="00302B12" w:rsidP="00F800B8">
            <w:pPr>
              <w:pStyle w:val="ListParagraph"/>
              <w:widowControl w:val="0"/>
              <w:tabs>
                <w:tab w:val="left" w:pos="851"/>
              </w:tabs>
              <w:spacing w:line="312" w:lineRule="auto"/>
              <w:ind w:left="0"/>
              <w:jc w:val="center"/>
              <w:rPr>
                <w:rFonts w:cs="Times New Roman"/>
                <w:i/>
                <w:iCs/>
                <w:sz w:val="26"/>
                <w:szCs w:val="26"/>
              </w:rPr>
            </w:pPr>
            <w:r w:rsidRPr="00896FFC">
              <w:rPr>
                <w:rFonts w:cs="Times New Roman"/>
                <w:b/>
                <w:bCs/>
                <w:sz w:val="26"/>
                <w:szCs w:val="26"/>
              </w:rPr>
              <w:t>Câu hỏi</w:t>
            </w:r>
          </w:p>
        </w:tc>
        <w:tc>
          <w:tcPr>
            <w:tcW w:w="2943" w:type="dxa"/>
            <w:vAlign w:val="center"/>
          </w:tcPr>
          <w:p w14:paraId="082385EF" w14:textId="7F599C82" w:rsidR="00302B12" w:rsidRPr="00896FFC" w:rsidRDefault="00302B12" w:rsidP="00F800B8">
            <w:pPr>
              <w:pStyle w:val="ListParagraph"/>
              <w:widowControl w:val="0"/>
              <w:tabs>
                <w:tab w:val="left" w:pos="851"/>
              </w:tabs>
              <w:spacing w:line="312" w:lineRule="auto"/>
              <w:ind w:left="0"/>
              <w:jc w:val="center"/>
              <w:rPr>
                <w:rFonts w:cs="Times New Roman"/>
                <w:i/>
                <w:iCs/>
                <w:sz w:val="26"/>
                <w:szCs w:val="26"/>
              </w:rPr>
            </w:pPr>
            <w:r w:rsidRPr="00896FFC">
              <w:rPr>
                <w:rFonts w:cs="Times New Roman"/>
                <w:b/>
                <w:bCs/>
                <w:sz w:val="26"/>
                <w:szCs w:val="26"/>
              </w:rPr>
              <w:t>Thang đo / Gợi ý trả lời</w:t>
            </w:r>
          </w:p>
        </w:tc>
      </w:tr>
      <w:tr w:rsidR="00896FFC" w:rsidRPr="00896FFC" w14:paraId="243A99DA" w14:textId="77777777" w:rsidTr="005D7BCA">
        <w:tc>
          <w:tcPr>
            <w:tcW w:w="6345" w:type="dxa"/>
            <w:vAlign w:val="center"/>
          </w:tcPr>
          <w:p w14:paraId="07873B19" w14:textId="2732AD29"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Tỷ lệ số lượng thuốc có chênh lệch sau kiểm kê?</w:t>
            </w:r>
          </w:p>
        </w:tc>
        <w:tc>
          <w:tcPr>
            <w:tcW w:w="2943" w:type="dxa"/>
            <w:vAlign w:val="center"/>
          </w:tcPr>
          <w:p w14:paraId="69F2D604" w14:textId="051286CF"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&lt;1%, 1–3%, 3–5%, &gt;5%</w:t>
            </w:r>
          </w:p>
        </w:tc>
      </w:tr>
      <w:tr w:rsidR="00896FFC" w:rsidRPr="00896FFC" w14:paraId="195E3816" w14:textId="77777777" w:rsidTr="005D7BCA">
        <w:tc>
          <w:tcPr>
            <w:tcW w:w="6345" w:type="dxa"/>
            <w:vAlign w:val="center"/>
          </w:tcPr>
          <w:p w14:paraId="146385FE" w14:textId="1C97CC94"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Tỷ lệ kế hoạch kiểm kê được thực hiện đúng thời gian dự kiến?</w:t>
            </w:r>
          </w:p>
        </w:tc>
        <w:tc>
          <w:tcPr>
            <w:tcW w:w="2943" w:type="dxa"/>
            <w:vAlign w:val="center"/>
          </w:tcPr>
          <w:p w14:paraId="49181C2B" w14:textId="5F90C710"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&lt;50%, 50–75%, 75–90%, &gt;90%</w:t>
            </w:r>
          </w:p>
        </w:tc>
      </w:tr>
      <w:tr w:rsidR="00896FFC" w:rsidRPr="00896FFC" w14:paraId="06401DB6" w14:textId="77777777" w:rsidTr="005D7BCA">
        <w:tc>
          <w:tcPr>
            <w:tcW w:w="6345" w:type="dxa"/>
            <w:vAlign w:val="center"/>
          </w:tcPr>
          <w:p w14:paraId="61898ACC" w14:textId="17649D0F"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Số lần kiểm kê định kỳ trung bình mỗi năm?</w:t>
            </w:r>
          </w:p>
        </w:tc>
        <w:tc>
          <w:tcPr>
            <w:tcW w:w="2943" w:type="dxa"/>
            <w:vAlign w:val="center"/>
          </w:tcPr>
          <w:p w14:paraId="749EA76C" w14:textId="71D9D49A"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1, 2, 4, &gt;4</w:t>
            </w:r>
          </w:p>
        </w:tc>
      </w:tr>
      <w:tr w:rsidR="00896FFC" w:rsidRPr="00896FFC" w14:paraId="43FDE336" w14:textId="77777777" w:rsidTr="005D7BCA">
        <w:tc>
          <w:tcPr>
            <w:tcW w:w="6345" w:type="dxa"/>
            <w:vAlign w:val="center"/>
          </w:tcPr>
          <w:p w14:paraId="11F00AA5" w14:textId="312A78BA"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Tỷ lệ phiếu kiểm kê được in đúng, đủ thông tin hệ thống?</w:t>
            </w:r>
          </w:p>
        </w:tc>
        <w:tc>
          <w:tcPr>
            <w:tcW w:w="2943" w:type="dxa"/>
            <w:vAlign w:val="center"/>
          </w:tcPr>
          <w:p w14:paraId="40D51E07" w14:textId="7E8DBA7F"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&lt;70%, 70–90%, &gt;90%</w:t>
            </w:r>
          </w:p>
        </w:tc>
      </w:tr>
      <w:tr w:rsidR="00896FFC" w:rsidRPr="00896FFC" w14:paraId="121A4DC4" w14:textId="77777777" w:rsidTr="005D7BCA">
        <w:tc>
          <w:tcPr>
            <w:tcW w:w="6345" w:type="dxa"/>
            <w:vAlign w:val="center"/>
          </w:tcPr>
          <w:p w14:paraId="20F74F91" w14:textId="7E4918F8"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Tỷ lệ thuốc kiểm kê không có sai lệch về hạn dùng, nhãn, lô, bao bì?</w:t>
            </w:r>
          </w:p>
        </w:tc>
        <w:tc>
          <w:tcPr>
            <w:tcW w:w="2943" w:type="dxa"/>
            <w:vAlign w:val="center"/>
          </w:tcPr>
          <w:p w14:paraId="4AB4383B" w14:textId="755E6748"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&lt;70%, 70–90%, &gt;90%</w:t>
            </w:r>
          </w:p>
        </w:tc>
      </w:tr>
      <w:tr w:rsidR="00896FFC" w:rsidRPr="00896FFC" w14:paraId="45C51D0A" w14:textId="77777777" w:rsidTr="005D7BCA">
        <w:tc>
          <w:tcPr>
            <w:tcW w:w="6345" w:type="dxa"/>
            <w:vAlign w:val="center"/>
          </w:tcPr>
          <w:p w14:paraId="258CC5D2" w14:textId="2A8097CB"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Thời gian trung bình từ lúc kiểm kê đến khi cập nhật hệ thống (giờ/ngày)?</w:t>
            </w:r>
          </w:p>
        </w:tc>
        <w:tc>
          <w:tcPr>
            <w:tcW w:w="2943" w:type="dxa"/>
            <w:vAlign w:val="center"/>
          </w:tcPr>
          <w:p w14:paraId="248DD7E4" w14:textId="59213EFD"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&lt;1 ngày, 1–2 ngày, 3–5 ngày, &gt;5 ngày</w:t>
            </w:r>
          </w:p>
        </w:tc>
      </w:tr>
      <w:tr w:rsidR="00896FFC" w:rsidRPr="00896FFC" w14:paraId="036D3E90" w14:textId="77777777" w:rsidTr="005D7BCA">
        <w:tc>
          <w:tcPr>
            <w:tcW w:w="6345" w:type="dxa"/>
            <w:vAlign w:val="center"/>
          </w:tcPr>
          <w:p w14:paraId="4748332F" w14:textId="4E99EED8"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Số lần phải kiểm kê lại do sai lệch lớn trong 6 tháng qua?</w:t>
            </w:r>
          </w:p>
        </w:tc>
        <w:tc>
          <w:tcPr>
            <w:tcW w:w="2943" w:type="dxa"/>
            <w:vAlign w:val="center"/>
          </w:tcPr>
          <w:p w14:paraId="37E074E8" w14:textId="1CBE7184"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0, 1, 2–3, &gt;3 lần</w:t>
            </w:r>
          </w:p>
        </w:tc>
      </w:tr>
      <w:tr w:rsidR="00896FFC" w:rsidRPr="00896FFC" w14:paraId="0A0A4121" w14:textId="77777777" w:rsidTr="005D7BCA">
        <w:tc>
          <w:tcPr>
            <w:tcW w:w="6345" w:type="dxa"/>
            <w:vAlign w:val="center"/>
          </w:tcPr>
          <w:p w14:paraId="2B4CAC7B" w14:textId="41791423"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Tỷ lệ biên bản kiểm kê có đầy đủ chữ ký các bên liên quan?</w:t>
            </w:r>
          </w:p>
        </w:tc>
        <w:tc>
          <w:tcPr>
            <w:tcW w:w="2943" w:type="dxa"/>
            <w:vAlign w:val="center"/>
          </w:tcPr>
          <w:p w14:paraId="3781BF81" w14:textId="57FFA66C"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&lt;70%, 70–90%, &gt;90%</w:t>
            </w:r>
          </w:p>
        </w:tc>
      </w:tr>
      <w:tr w:rsidR="00896FFC" w:rsidRPr="00896FFC" w14:paraId="26B12427" w14:textId="77777777" w:rsidTr="005D7BCA">
        <w:tc>
          <w:tcPr>
            <w:tcW w:w="6345" w:type="dxa"/>
            <w:vAlign w:val="center"/>
          </w:tcPr>
          <w:p w14:paraId="1A5B116A" w14:textId="72F7288C"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Tỷ lệ hồ sơ kiểm kê được lưu trữ đúng định dạng, dễ truy xuất?</w:t>
            </w:r>
          </w:p>
        </w:tc>
        <w:tc>
          <w:tcPr>
            <w:tcW w:w="2943" w:type="dxa"/>
            <w:vAlign w:val="center"/>
          </w:tcPr>
          <w:p w14:paraId="32B7C4A2" w14:textId="13239276"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&lt;70%, 70–90%, &gt;90%</w:t>
            </w:r>
          </w:p>
        </w:tc>
      </w:tr>
      <w:tr w:rsidR="00896FFC" w:rsidRPr="00896FFC" w14:paraId="3741ED2A" w14:textId="77777777" w:rsidTr="005D7BCA">
        <w:tc>
          <w:tcPr>
            <w:tcW w:w="6345" w:type="dxa"/>
            <w:vAlign w:val="center"/>
          </w:tcPr>
          <w:p w14:paraId="3321CA54" w14:textId="30055687"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Mức độ hài lòng của nhân viên về quy trình kiểm kê hiện tại?</w:t>
            </w:r>
          </w:p>
        </w:tc>
        <w:tc>
          <w:tcPr>
            <w:tcW w:w="2943" w:type="dxa"/>
            <w:vAlign w:val="center"/>
          </w:tcPr>
          <w:p w14:paraId="325BCEFC" w14:textId="2E4F5479" w:rsidR="00D60810" w:rsidRPr="00896FFC" w:rsidRDefault="00D60810" w:rsidP="00D60810">
            <w:pPr>
              <w:pStyle w:val="ListParagraph"/>
              <w:widowControl w:val="0"/>
              <w:tabs>
                <w:tab w:val="left" w:pos="851"/>
              </w:tabs>
              <w:spacing w:line="312" w:lineRule="auto"/>
              <w:ind w:left="0"/>
              <w:jc w:val="both"/>
              <w:rPr>
                <w:rFonts w:cs="Times New Roman"/>
                <w:i/>
                <w:iCs/>
                <w:sz w:val="26"/>
                <w:szCs w:val="26"/>
              </w:rPr>
            </w:pPr>
            <w:r w:rsidRPr="00247F82">
              <w:rPr>
                <w:rFonts w:cs="Times New Roman"/>
                <w:sz w:val="26"/>
                <w:szCs w:val="26"/>
              </w:rPr>
              <w:t>1 (Không hài lòng) → 5 (Rất hài lòng)</w:t>
            </w:r>
          </w:p>
        </w:tc>
      </w:tr>
    </w:tbl>
    <w:p w14:paraId="54BF4E03" w14:textId="77777777" w:rsidR="00302B12" w:rsidRPr="00896FFC" w:rsidRDefault="00302B12" w:rsidP="00F800B8">
      <w:pPr>
        <w:pStyle w:val="ListParagraph"/>
        <w:widowControl w:val="0"/>
        <w:tabs>
          <w:tab w:val="left" w:pos="851"/>
        </w:tabs>
        <w:spacing w:after="0" w:line="312" w:lineRule="auto"/>
        <w:ind w:left="0"/>
        <w:jc w:val="both"/>
        <w:rPr>
          <w:rFonts w:cs="Times New Roman"/>
          <w:i/>
          <w:iCs/>
          <w:sz w:val="26"/>
          <w:szCs w:val="26"/>
        </w:rPr>
      </w:pPr>
    </w:p>
    <w:p w14:paraId="22190AF8" w14:textId="5AB576D8" w:rsidR="002B5DDD" w:rsidRPr="00896FFC" w:rsidRDefault="00AE271A" w:rsidP="001459A2">
      <w:pPr>
        <w:pStyle w:val="Heading1"/>
        <w:keepNext w:val="0"/>
        <w:keepLines w:val="0"/>
        <w:widowControl w:val="0"/>
        <w:numPr>
          <w:ilvl w:val="1"/>
          <w:numId w:val="22"/>
        </w:numPr>
        <w:tabs>
          <w:tab w:val="left" w:pos="426"/>
        </w:tabs>
        <w:spacing w:before="0" w:line="312" w:lineRule="auto"/>
        <w:rPr>
          <w:rFonts w:ascii="Times New Roman" w:hAnsi="Times New Roman" w:cs="Times New Roman"/>
          <w:b w:val="0"/>
          <w:bCs w:val="0"/>
          <w:color w:val="auto"/>
          <w:sz w:val="26"/>
          <w:szCs w:val="26"/>
        </w:rPr>
      </w:pPr>
      <w:bookmarkStart w:id="106" w:name="_Toc204950356"/>
      <w:r w:rsidRPr="00896FFC">
        <w:rPr>
          <w:rFonts w:ascii="Times New Roman" w:hAnsi="Times New Roman" w:cs="Times New Roman"/>
          <w:color w:val="auto"/>
          <w:sz w:val="26"/>
          <w:szCs w:val="26"/>
        </w:rPr>
        <w:t xml:space="preserve">Quy trình bán hàng </w:t>
      </w:r>
      <w:r w:rsidR="00A12001" w:rsidRPr="00896FFC">
        <w:rPr>
          <w:rFonts w:ascii="Times New Roman" w:hAnsi="Times New Roman" w:cs="Times New Roman"/>
          <w:color w:val="auto"/>
          <w:sz w:val="26"/>
          <w:szCs w:val="26"/>
        </w:rPr>
        <w:t>Online</w:t>
      </w:r>
      <w:bookmarkEnd w:id="106"/>
    </w:p>
    <w:p w14:paraId="6B93EFCA" w14:textId="77777777" w:rsidR="00986B28" w:rsidRPr="001459A2" w:rsidRDefault="00986B28" w:rsidP="001459A2">
      <w:pPr>
        <w:pStyle w:val="Heading3"/>
        <w:keepNext w:val="0"/>
        <w:keepLines w:val="0"/>
        <w:widowControl w:val="0"/>
        <w:numPr>
          <w:ilvl w:val="2"/>
          <w:numId w:val="22"/>
        </w:numPr>
        <w:tabs>
          <w:tab w:val="left" w:pos="709"/>
        </w:tabs>
        <w:spacing w:before="0" w:line="312" w:lineRule="auto"/>
        <w:ind w:left="0" w:firstLine="0"/>
        <w:rPr>
          <w:rFonts w:ascii="Times New Roman" w:hAnsi="Times New Roman" w:cs="Times New Roman"/>
          <w:i/>
          <w:iCs/>
          <w:color w:val="auto"/>
          <w:sz w:val="26"/>
          <w:szCs w:val="26"/>
        </w:rPr>
      </w:pPr>
      <w:bookmarkStart w:id="107" w:name="_Toc204950357"/>
      <w:r w:rsidRPr="00896FFC">
        <w:rPr>
          <w:rFonts w:ascii="Times New Roman" w:hAnsi="Times New Roman" w:cs="Times New Roman"/>
          <w:i/>
          <w:iCs/>
          <w:color w:val="auto"/>
          <w:sz w:val="26"/>
          <w:szCs w:val="26"/>
        </w:rPr>
        <w:t>Dựa trên bằng chứng</w:t>
      </w:r>
      <w:bookmarkEnd w:id="107"/>
    </w:p>
    <w:p w14:paraId="2562FAD7" w14:textId="77777777"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08" w:name="_Toc204950358"/>
      <w:r w:rsidRPr="008C0A5E">
        <w:rPr>
          <w:rFonts w:ascii="Times New Roman" w:hAnsi="Times New Roman" w:cs="Times New Roman"/>
          <w:b w:val="0"/>
          <w:bCs w:val="0"/>
          <w:color w:val="auto"/>
          <w:sz w:val="26"/>
          <w:szCs w:val="26"/>
        </w:rPr>
        <w:t>Mô tả quy trình.</w:t>
      </w:r>
      <w:bookmarkEnd w:id="108"/>
    </w:p>
    <w:p w14:paraId="5696548C" w14:textId="77777777" w:rsidR="00D57EB8" w:rsidRPr="00896FFC" w:rsidRDefault="00D57EB8" w:rsidP="00F800B8">
      <w:pPr>
        <w:pStyle w:val="NormalWeb"/>
        <w:widowControl w:val="0"/>
        <w:tabs>
          <w:tab w:val="left" w:pos="993"/>
        </w:tabs>
        <w:spacing w:before="0" w:beforeAutospacing="0" w:after="0" w:afterAutospacing="0" w:line="312" w:lineRule="auto"/>
        <w:ind w:firstLine="709"/>
        <w:jc w:val="both"/>
        <w:rPr>
          <w:sz w:val="26"/>
          <w:szCs w:val="26"/>
        </w:rPr>
      </w:pPr>
      <w:bookmarkStart w:id="109" w:name="_Hlk204501433"/>
      <w:r w:rsidRPr="00896FFC">
        <w:rPr>
          <w:sz w:val="26"/>
          <w:szCs w:val="26"/>
        </w:rPr>
        <w:t xml:space="preserve">Quy trình bán hàng online được thiết lập nhằm đảm bảo khách hàng có thể tìm kiếm, đặt mua và nhận sản phẩm qua kênh trực tuyến một cách nhanh chóng, chính xác </w:t>
      </w:r>
      <w:r w:rsidRPr="00896FFC">
        <w:rPr>
          <w:sz w:val="26"/>
          <w:szCs w:val="26"/>
        </w:rPr>
        <w:lastRenderedPageBreak/>
        <w:t>và minh bạch. Đồng thời, quy trình giúp các bộ phận phối hợp hiệu quả, tối ưu hóa nguồn lực, đảm bảo chất lượng dịch vụ và tuân thủ các quy định về dược phẩm.</w:t>
      </w:r>
    </w:p>
    <w:p w14:paraId="0CA26D98"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1: Truy cập và tìm kiếm sản phẩm</w:t>
      </w:r>
    </w:p>
    <w:p w14:paraId="4E532813"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Khách hàng</w:t>
      </w:r>
    </w:p>
    <w:p w14:paraId="67354228"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Bắt đầu hành trình mua sắm tại kênh online của nhà thuốc.</w:t>
      </w:r>
    </w:p>
    <w:p w14:paraId="0137EFE5"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Truy cập website hoặc ứng dụng của Nhà thuốc FPT Long Châu → Tìm kiếm sản phẩm mong muốn.</w:t>
      </w:r>
    </w:p>
    <w:p w14:paraId="0938D564"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2: Đặt hàng</w:t>
      </w:r>
    </w:p>
    <w:p w14:paraId="645F0ACF"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Khách hàng</w:t>
      </w:r>
    </w:p>
    <w:p w14:paraId="2D2E8ADB"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Gửi thông tin mua hàng và lựa chọn phương thức thanh toán – nhận hàng.</w:t>
      </w:r>
    </w:p>
    <w:p w14:paraId="6D91BD5C"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Chọn sản phẩm → Thêm vào giỏ → Nhập thông tin giao hàng → Chọn hình thức thanh toán và xác nhận đặt hàng.</w:t>
      </w:r>
    </w:p>
    <w:p w14:paraId="10309B5C"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3: Gửi đơn hàng đến hệ thống</w:t>
      </w:r>
    </w:p>
    <w:p w14:paraId="33C4E334"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Khách hàng</w:t>
      </w:r>
    </w:p>
    <w:p w14:paraId="234D0002"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Hoàn tất việc gửi đơn hàng để bắt đầu xử lý.</w:t>
      </w:r>
    </w:p>
    <w:p w14:paraId="5C061674"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Đơn hàng được gửi đến hệ thống online của nhà thuốc sau khi khách nhấn “Đặt hàng”.</w:t>
      </w:r>
    </w:p>
    <w:p w14:paraId="1F2DF33B"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4: Tiếp nhận và kiểm tra đơn hàng</w:t>
      </w:r>
    </w:p>
    <w:p w14:paraId="40D8E8FD"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Nhân viên xử lý đơn hàng online</w:t>
      </w:r>
    </w:p>
    <w:p w14:paraId="5C6F017C"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Kiểm tra tính hợp lệ của đơn và xác định khả năng phục vụ.</w:t>
      </w:r>
    </w:p>
    <w:p w14:paraId="2998C824"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Hệ thống tiếp nhận đơn → Nhân viên kiểm tra thông tin (đơn thuốc nếu có, địa chỉ, sản phẩm, tồn kho...) → đánh dấu hợp lệ.</w:t>
      </w:r>
    </w:p>
    <w:p w14:paraId="50EF8A92"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5: Liên hệ và phân bổ đơn hàng</w:t>
      </w:r>
    </w:p>
    <w:p w14:paraId="10A3E4E6"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Nhân viên xử lý đơn hàng online</w:t>
      </w:r>
    </w:p>
    <w:p w14:paraId="7A910792"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Xác nhận với khách (nếu cần) và điều phối đến chi nhánh phù hợp.</w:t>
      </w:r>
    </w:p>
    <w:p w14:paraId="28DC58D6"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Gọi khách xác minh (khi cần) → Phân bổ đơn đến chi nhánh gần nhất còn hàng và đủ điều kiện giao.</w:t>
      </w:r>
    </w:p>
    <w:p w14:paraId="0DD42DE0"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6: Soạn hàng tại nhà thuốc</w:t>
      </w:r>
    </w:p>
    <w:p w14:paraId="1FF0A44C"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Nhân viên bán hàng / Dược sĩ tại nhà thuốc</w:t>
      </w:r>
    </w:p>
    <w:p w14:paraId="6DDBBABE"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Chuẩn bị đúng đủ hàng hóa theo đơn đặt.</w:t>
      </w:r>
    </w:p>
    <w:p w14:paraId="219801A3"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Nhận thông tin đơn → Lấy hàng → Kiểm tra hạn dùng – điều kiện bảo quản → Đóng gói lần đầu.</w:t>
      </w:r>
    </w:p>
    <w:p w14:paraId="55931D47"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7: Nhận hàng để giao</w:t>
      </w:r>
    </w:p>
    <w:p w14:paraId="07D713AC"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Nhân viên giao hàng</w:t>
      </w:r>
    </w:p>
    <w:p w14:paraId="611A7005"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Nhận kiện hàng để thực hiện giao đúng thời gian.</w:t>
      </w:r>
    </w:p>
    <w:p w14:paraId="4E48550B"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Nhận hàng tại nhà thuốc → Kiểm tra địa chỉ – thông tin đơn hàng → </w:t>
      </w:r>
      <w:r w:rsidRPr="00896FFC">
        <w:rPr>
          <w:sz w:val="26"/>
          <w:szCs w:val="26"/>
        </w:rPr>
        <w:lastRenderedPageBreak/>
        <w:t>Chuẩn bị đi giao.</w:t>
      </w:r>
    </w:p>
    <w:p w14:paraId="611E4929"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8: Giao hàng cho khách</w:t>
      </w:r>
    </w:p>
    <w:p w14:paraId="61E98AB3"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Nhân viên giao hàng</w:t>
      </w:r>
    </w:p>
    <w:p w14:paraId="577AE8F1"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Giao đúng sản phẩm, thu tiền (nếu COD), đảm bảo hài lòng.</w:t>
      </w:r>
    </w:p>
    <w:p w14:paraId="21473F51"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Giao tại nhà khách → Hướng dẫn sử dụng nếu cần → Thu tiền (COD) → Ghi nhận tình trạng đơn giao.</w:t>
      </w:r>
    </w:p>
    <w:p w14:paraId="61E7BC7F"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9: Khách hàng nhận và sử dụng</w:t>
      </w:r>
    </w:p>
    <w:p w14:paraId="1237485B"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Khách hàng</w:t>
      </w:r>
    </w:p>
    <w:p w14:paraId="6DDF73F8"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Nhận đúng sản phẩm đã đặt và sử dụng.</w:t>
      </w:r>
    </w:p>
    <w:p w14:paraId="3070D1AD"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Kiểm tra hàng hóa nhận được → Sử dụng sản phẩm → Phản hồi nếu có sự cố, không hài lòng.</w:t>
      </w:r>
    </w:p>
    <w:p w14:paraId="7C4B6F8E"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10: Cập nhật trạng thái và CSKH sau bán</w:t>
      </w:r>
    </w:p>
    <w:p w14:paraId="75038668"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Nhân viên xử lý đơn hàng online / Nhân viên CSKH</w:t>
      </w:r>
    </w:p>
    <w:p w14:paraId="23482C4F"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Ghi nhận hoàn tất đơn, hỗ trợ sau bán hàng.</w:t>
      </w:r>
    </w:p>
    <w:p w14:paraId="22D8952A"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Cập nhật trạng thái "Giao thành công" → CSKH gọi xác nhận hài lòng → Ghi nhận đánh giá / phản hồi.</w:t>
      </w:r>
    </w:p>
    <w:p w14:paraId="307AD957"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11: Đối soát và lưu trữ dữ liệu</w:t>
      </w:r>
    </w:p>
    <w:p w14:paraId="73F0AB08"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Nhân viên kế toán / hệ thống / quản lý / QA</w:t>
      </w:r>
    </w:p>
    <w:p w14:paraId="72DE363C"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Hoàn tất quy trình, phục vụ báo cáo và kiểm tra chất lượng.</w:t>
      </w:r>
    </w:p>
    <w:p w14:paraId="51D37E07" w14:textId="77777777" w:rsidR="00110AB9" w:rsidRPr="00896FFC" w:rsidRDefault="00110AB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Đối soát thanh toán – hoàn tất hồ sơ đơn hàng → Lưu trữ dữ liệu → Cung cấp cho các bộ phận cần khai thác.</w:t>
      </w:r>
    </w:p>
    <w:p w14:paraId="1C8721CC" w14:textId="08D33058"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10" w:name="_Toc204950359"/>
      <w:bookmarkEnd w:id="109"/>
      <w:r w:rsidRPr="008C0A5E">
        <w:rPr>
          <w:rFonts w:ascii="Times New Roman" w:hAnsi="Times New Roman" w:cs="Times New Roman"/>
          <w:b w:val="0"/>
          <w:bCs w:val="0"/>
          <w:color w:val="auto"/>
          <w:sz w:val="26"/>
          <w:szCs w:val="26"/>
        </w:rPr>
        <w:t>Kế hoạch làm việc.</w:t>
      </w:r>
      <w:bookmarkEnd w:id="110"/>
    </w:p>
    <w:tbl>
      <w:tblPr>
        <w:tblStyle w:val="TableGrid"/>
        <w:tblW w:w="9147" w:type="dxa"/>
        <w:tblLook w:val="04A0" w:firstRow="1" w:lastRow="0" w:firstColumn="1" w:lastColumn="0" w:noHBand="0" w:noVBand="1"/>
      </w:tblPr>
      <w:tblGrid>
        <w:gridCol w:w="3652"/>
        <w:gridCol w:w="2552"/>
        <w:gridCol w:w="2943"/>
      </w:tblGrid>
      <w:tr w:rsidR="00896FFC" w:rsidRPr="00896FFC" w14:paraId="5D11B395" w14:textId="77777777" w:rsidTr="00066051">
        <w:tc>
          <w:tcPr>
            <w:tcW w:w="3652" w:type="dxa"/>
            <w:vAlign w:val="center"/>
          </w:tcPr>
          <w:p w14:paraId="2EB43457" w14:textId="31F902F4" w:rsidR="00066051" w:rsidRPr="00896FFC" w:rsidRDefault="00066051" w:rsidP="00F800B8">
            <w:pPr>
              <w:pStyle w:val="ListParagraph"/>
              <w:widowControl w:val="0"/>
              <w:tabs>
                <w:tab w:val="left" w:pos="851"/>
              </w:tabs>
              <w:spacing w:line="312" w:lineRule="auto"/>
              <w:ind w:left="0"/>
              <w:jc w:val="center"/>
              <w:rPr>
                <w:rFonts w:cs="Times New Roman"/>
                <w:i/>
                <w:iCs/>
                <w:sz w:val="26"/>
                <w:szCs w:val="26"/>
              </w:rPr>
            </w:pPr>
            <w:r w:rsidRPr="00896FFC">
              <w:rPr>
                <w:rFonts w:cs="Times New Roman"/>
                <w:b/>
                <w:bCs/>
                <w:sz w:val="26"/>
                <w:szCs w:val="26"/>
              </w:rPr>
              <w:t>Nội dung</w:t>
            </w:r>
          </w:p>
        </w:tc>
        <w:tc>
          <w:tcPr>
            <w:tcW w:w="2552" w:type="dxa"/>
            <w:vAlign w:val="center"/>
          </w:tcPr>
          <w:p w14:paraId="5248BB28" w14:textId="61419475" w:rsidR="00066051" w:rsidRPr="00896FFC" w:rsidRDefault="00066051" w:rsidP="00F800B8">
            <w:pPr>
              <w:pStyle w:val="ListParagraph"/>
              <w:widowControl w:val="0"/>
              <w:tabs>
                <w:tab w:val="left" w:pos="851"/>
              </w:tabs>
              <w:spacing w:line="312" w:lineRule="auto"/>
              <w:ind w:left="0"/>
              <w:jc w:val="center"/>
              <w:rPr>
                <w:rFonts w:cs="Times New Roman"/>
                <w:i/>
                <w:iCs/>
                <w:sz w:val="26"/>
                <w:szCs w:val="26"/>
              </w:rPr>
            </w:pPr>
            <w:r w:rsidRPr="00896FFC">
              <w:rPr>
                <w:rFonts w:cs="Times New Roman"/>
                <w:b/>
                <w:bCs/>
                <w:sz w:val="26"/>
                <w:szCs w:val="26"/>
              </w:rPr>
              <w:t>Người phụ trách</w:t>
            </w:r>
          </w:p>
        </w:tc>
        <w:tc>
          <w:tcPr>
            <w:tcW w:w="2943" w:type="dxa"/>
            <w:vAlign w:val="center"/>
          </w:tcPr>
          <w:p w14:paraId="4B40C74C" w14:textId="2DC6893B" w:rsidR="00066051" w:rsidRPr="00896FFC" w:rsidRDefault="00066051" w:rsidP="00F800B8">
            <w:pPr>
              <w:pStyle w:val="ListParagraph"/>
              <w:widowControl w:val="0"/>
              <w:tabs>
                <w:tab w:val="left" w:pos="851"/>
              </w:tabs>
              <w:spacing w:line="312" w:lineRule="auto"/>
              <w:ind w:left="0"/>
              <w:jc w:val="center"/>
              <w:rPr>
                <w:rFonts w:cs="Times New Roman"/>
                <w:i/>
                <w:iCs/>
                <w:sz w:val="26"/>
                <w:szCs w:val="26"/>
              </w:rPr>
            </w:pPr>
            <w:r w:rsidRPr="00896FFC">
              <w:rPr>
                <w:rFonts w:cs="Times New Roman"/>
                <w:b/>
                <w:bCs/>
                <w:sz w:val="26"/>
                <w:szCs w:val="26"/>
              </w:rPr>
              <w:t>Tần suất / Thời gian</w:t>
            </w:r>
          </w:p>
        </w:tc>
      </w:tr>
      <w:tr w:rsidR="00896FFC" w:rsidRPr="00896FFC" w14:paraId="3464A36D" w14:textId="77777777" w:rsidTr="00066051">
        <w:tc>
          <w:tcPr>
            <w:tcW w:w="3652" w:type="dxa"/>
            <w:vAlign w:val="center"/>
          </w:tcPr>
          <w:p w14:paraId="2E340841" w14:textId="06AA6A50"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Tiếp nhận và xác nhận đơn hàng</w:t>
            </w:r>
          </w:p>
        </w:tc>
        <w:tc>
          <w:tcPr>
            <w:tcW w:w="2552" w:type="dxa"/>
            <w:vAlign w:val="center"/>
          </w:tcPr>
          <w:p w14:paraId="1D2D74F7" w14:textId="417090F9"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Nhân viên xử lý đơn hàng online</w:t>
            </w:r>
          </w:p>
        </w:tc>
        <w:tc>
          <w:tcPr>
            <w:tcW w:w="2943" w:type="dxa"/>
            <w:vAlign w:val="center"/>
          </w:tcPr>
          <w:p w14:paraId="73ECE8EA" w14:textId="5C552F3A"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Ngay khi có đơn hàng mới từ hệ thống</w:t>
            </w:r>
          </w:p>
        </w:tc>
      </w:tr>
      <w:tr w:rsidR="00896FFC" w:rsidRPr="00896FFC" w14:paraId="6C604DA7" w14:textId="77777777" w:rsidTr="00066051">
        <w:tc>
          <w:tcPr>
            <w:tcW w:w="3652" w:type="dxa"/>
            <w:vAlign w:val="center"/>
          </w:tcPr>
          <w:p w14:paraId="294E209D" w14:textId="181F44CD"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Kiểm tra tồn kho và phân bổ đơn</w:t>
            </w:r>
          </w:p>
        </w:tc>
        <w:tc>
          <w:tcPr>
            <w:tcW w:w="2552" w:type="dxa"/>
            <w:vAlign w:val="center"/>
          </w:tcPr>
          <w:p w14:paraId="3545F663" w14:textId="30CF99F7"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Nhân viên xử lý đơn hàng online</w:t>
            </w:r>
          </w:p>
        </w:tc>
        <w:tc>
          <w:tcPr>
            <w:tcW w:w="2943" w:type="dxa"/>
            <w:vAlign w:val="center"/>
          </w:tcPr>
          <w:p w14:paraId="5809F527" w14:textId="1CC96458"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Ngay sau khi xác nhận đơn</w:t>
            </w:r>
          </w:p>
        </w:tc>
      </w:tr>
      <w:tr w:rsidR="00896FFC" w:rsidRPr="00896FFC" w14:paraId="54A15FCD" w14:textId="77777777" w:rsidTr="00066051">
        <w:tc>
          <w:tcPr>
            <w:tcW w:w="3652" w:type="dxa"/>
            <w:vAlign w:val="center"/>
          </w:tcPr>
          <w:p w14:paraId="34DF5DEA" w14:textId="30FCB8A5"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Chuẩn bị – đóng gói đơn hàng tại cửa hàng</w:t>
            </w:r>
          </w:p>
        </w:tc>
        <w:tc>
          <w:tcPr>
            <w:tcW w:w="2552" w:type="dxa"/>
            <w:vAlign w:val="center"/>
          </w:tcPr>
          <w:p w14:paraId="7822AD8D" w14:textId="5EC21F7F"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Dược sĩ / Nhân viên bán hàng tại quầy</w:t>
            </w:r>
          </w:p>
        </w:tc>
        <w:tc>
          <w:tcPr>
            <w:tcW w:w="2943" w:type="dxa"/>
            <w:vAlign w:val="center"/>
          </w:tcPr>
          <w:p w14:paraId="6568E85E" w14:textId="0E3765EC"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Ngay khi nhận phân bổ đơn</w:t>
            </w:r>
          </w:p>
        </w:tc>
      </w:tr>
      <w:tr w:rsidR="00896FFC" w:rsidRPr="00896FFC" w14:paraId="36CF7BD1" w14:textId="77777777" w:rsidTr="00066051">
        <w:tc>
          <w:tcPr>
            <w:tcW w:w="3652" w:type="dxa"/>
            <w:vAlign w:val="center"/>
          </w:tcPr>
          <w:p w14:paraId="1A6B9AA5" w14:textId="06267A0E"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Kiểm tra – xác nhận đơn hàng</w:t>
            </w:r>
          </w:p>
        </w:tc>
        <w:tc>
          <w:tcPr>
            <w:tcW w:w="2552" w:type="dxa"/>
            <w:vAlign w:val="center"/>
          </w:tcPr>
          <w:p w14:paraId="2D187D2A" w14:textId="637CD2B5"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Dược sĩ có chuyên môn</w:t>
            </w:r>
          </w:p>
        </w:tc>
        <w:tc>
          <w:tcPr>
            <w:tcW w:w="2943" w:type="dxa"/>
            <w:vAlign w:val="center"/>
          </w:tcPr>
          <w:p w14:paraId="1F868A34" w14:textId="5CF709DE"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Trước khi giao hàng</w:t>
            </w:r>
          </w:p>
        </w:tc>
      </w:tr>
      <w:tr w:rsidR="00896FFC" w:rsidRPr="00896FFC" w14:paraId="682749D9" w14:textId="77777777" w:rsidTr="00066051">
        <w:tc>
          <w:tcPr>
            <w:tcW w:w="3652" w:type="dxa"/>
            <w:vAlign w:val="center"/>
          </w:tcPr>
          <w:p w14:paraId="699F72D6" w14:textId="6C45692E"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In hóa đơn, gắn nhãn đơn</w:t>
            </w:r>
          </w:p>
        </w:tc>
        <w:tc>
          <w:tcPr>
            <w:tcW w:w="2552" w:type="dxa"/>
            <w:vAlign w:val="center"/>
          </w:tcPr>
          <w:p w14:paraId="25055968" w14:textId="7B3AFF4A"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Nhân viên bán hàng</w:t>
            </w:r>
          </w:p>
        </w:tc>
        <w:tc>
          <w:tcPr>
            <w:tcW w:w="2943" w:type="dxa"/>
            <w:vAlign w:val="center"/>
          </w:tcPr>
          <w:p w14:paraId="5943A034" w14:textId="1534A229"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Ngay sau kiểm tra chéo</w:t>
            </w:r>
          </w:p>
        </w:tc>
      </w:tr>
      <w:tr w:rsidR="00896FFC" w:rsidRPr="00896FFC" w14:paraId="75803B23" w14:textId="77777777" w:rsidTr="00066051">
        <w:tc>
          <w:tcPr>
            <w:tcW w:w="3652" w:type="dxa"/>
            <w:vAlign w:val="center"/>
          </w:tcPr>
          <w:p w14:paraId="5CEA16D2" w14:textId="1EF34109"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Bàn giao cho đơn vị giao hàng</w:t>
            </w:r>
          </w:p>
        </w:tc>
        <w:tc>
          <w:tcPr>
            <w:tcW w:w="2552" w:type="dxa"/>
            <w:vAlign w:val="center"/>
          </w:tcPr>
          <w:p w14:paraId="1B7A52AE" w14:textId="6C6503C0"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Nhân viên giao nhận</w:t>
            </w:r>
          </w:p>
        </w:tc>
        <w:tc>
          <w:tcPr>
            <w:tcW w:w="2943" w:type="dxa"/>
            <w:vAlign w:val="center"/>
          </w:tcPr>
          <w:p w14:paraId="3EC28F43" w14:textId="138D8328"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Khi đơn sẵn sàng giao</w:t>
            </w:r>
          </w:p>
        </w:tc>
      </w:tr>
      <w:tr w:rsidR="00896FFC" w:rsidRPr="00896FFC" w14:paraId="6ECDDEEE" w14:textId="77777777" w:rsidTr="00066051">
        <w:tc>
          <w:tcPr>
            <w:tcW w:w="3652" w:type="dxa"/>
            <w:vAlign w:val="center"/>
          </w:tcPr>
          <w:p w14:paraId="03AED683" w14:textId="4816A366"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Giao hàng – thu tiền (nếu có)</w:t>
            </w:r>
          </w:p>
        </w:tc>
        <w:tc>
          <w:tcPr>
            <w:tcW w:w="2552" w:type="dxa"/>
            <w:vAlign w:val="center"/>
          </w:tcPr>
          <w:p w14:paraId="65682353" w14:textId="0E7F38A4"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Nhân viên giao hàng</w:t>
            </w:r>
          </w:p>
        </w:tc>
        <w:tc>
          <w:tcPr>
            <w:tcW w:w="2943" w:type="dxa"/>
            <w:vAlign w:val="center"/>
          </w:tcPr>
          <w:p w14:paraId="672008C8" w14:textId="1A0203DC"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Theo thời gian giao hẹn với khách hàng</w:t>
            </w:r>
          </w:p>
        </w:tc>
      </w:tr>
      <w:tr w:rsidR="00896FFC" w:rsidRPr="00896FFC" w14:paraId="6E1369F3" w14:textId="77777777" w:rsidTr="00066051">
        <w:tc>
          <w:tcPr>
            <w:tcW w:w="3652" w:type="dxa"/>
            <w:vAlign w:val="center"/>
          </w:tcPr>
          <w:p w14:paraId="49834E49" w14:textId="67EEC891"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Cập nhật trạng thái đơn hàng</w:t>
            </w:r>
          </w:p>
        </w:tc>
        <w:tc>
          <w:tcPr>
            <w:tcW w:w="2552" w:type="dxa"/>
            <w:vAlign w:val="center"/>
          </w:tcPr>
          <w:p w14:paraId="4D5F1F16" w14:textId="39EA2AA7"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 xml:space="preserve">Nhân viên xử lý đơn / </w:t>
            </w:r>
            <w:r w:rsidRPr="00896FFC">
              <w:rPr>
                <w:rFonts w:cs="Times New Roman"/>
                <w:sz w:val="26"/>
                <w:szCs w:val="26"/>
              </w:rPr>
              <w:lastRenderedPageBreak/>
              <w:t>hệ thống</w:t>
            </w:r>
          </w:p>
        </w:tc>
        <w:tc>
          <w:tcPr>
            <w:tcW w:w="2943" w:type="dxa"/>
            <w:vAlign w:val="center"/>
          </w:tcPr>
          <w:p w14:paraId="55385D4B" w14:textId="470566A4"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lastRenderedPageBreak/>
              <w:t xml:space="preserve">Sau khi giao hàng thành </w:t>
            </w:r>
            <w:r w:rsidRPr="00896FFC">
              <w:rPr>
                <w:rFonts w:cs="Times New Roman"/>
                <w:sz w:val="26"/>
                <w:szCs w:val="26"/>
              </w:rPr>
              <w:lastRenderedPageBreak/>
              <w:t>công / thất bại</w:t>
            </w:r>
          </w:p>
        </w:tc>
      </w:tr>
      <w:tr w:rsidR="00896FFC" w:rsidRPr="00896FFC" w14:paraId="07312AE4" w14:textId="77777777" w:rsidTr="00066051">
        <w:tc>
          <w:tcPr>
            <w:tcW w:w="3652" w:type="dxa"/>
            <w:vAlign w:val="center"/>
          </w:tcPr>
          <w:p w14:paraId="72163CCE" w14:textId="5E21188B"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lastRenderedPageBreak/>
              <w:t>Gọi xác nhận hài lòng – hỗ trợ sau bán</w:t>
            </w:r>
          </w:p>
        </w:tc>
        <w:tc>
          <w:tcPr>
            <w:tcW w:w="2552" w:type="dxa"/>
            <w:vAlign w:val="center"/>
          </w:tcPr>
          <w:p w14:paraId="5A27A81D" w14:textId="3772E52C"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Nhân viên CSKH</w:t>
            </w:r>
          </w:p>
        </w:tc>
        <w:tc>
          <w:tcPr>
            <w:tcW w:w="2943" w:type="dxa"/>
            <w:vAlign w:val="center"/>
          </w:tcPr>
          <w:p w14:paraId="3E695559" w14:textId="072779EB"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Trong vòng 24h sau khi đơn giao thành công</w:t>
            </w:r>
          </w:p>
        </w:tc>
      </w:tr>
      <w:tr w:rsidR="00230999" w:rsidRPr="00896FFC" w14:paraId="2EB3BD72" w14:textId="77777777" w:rsidTr="00066051">
        <w:tc>
          <w:tcPr>
            <w:tcW w:w="3652" w:type="dxa"/>
            <w:vAlign w:val="center"/>
          </w:tcPr>
          <w:p w14:paraId="0FA0C39A" w14:textId="24A0F71B"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Đối soát – lưu trữ thông tin đơn hàng</w:t>
            </w:r>
          </w:p>
        </w:tc>
        <w:tc>
          <w:tcPr>
            <w:tcW w:w="2552" w:type="dxa"/>
            <w:vAlign w:val="center"/>
          </w:tcPr>
          <w:p w14:paraId="257CA205" w14:textId="50A578C6"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Nhân viên kế toán / hệ thống bán hàng</w:t>
            </w:r>
          </w:p>
        </w:tc>
        <w:tc>
          <w:tcPr>
            <w:tcW w:w="2943" w:type="dxa"/>
            <w:vAlign w:val="center"/>
          </w:tcPr>
          <w:p w14:paraId="396060B3" w14:textId="4E1A1203"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Hàng ngày hoặc theo kỳ báo cáo</w:t>
            </w:r>
          </w:p>
        </w:tc>
      </w:tr>
    </w:tbl>
    <w:p w14:paraId="558BF091" w14:textId="77777777" w:rsidR="00757F40" w:rsidRPr="00896FFC" w:rsidRDefault="00757F40" w:rsidP="00F800B8">
      <w:pPr>
        <w:pStyle w:val="ListParagraph"/>
        <w:widowControl w:val="0"/>
        <w:tabs>
          <w:tab w:val="left" w:pos="851"/>
        </w:tabs>
        <w:spacing w:after="0" w:line="312" w:lineRule="auto"/>
        <w:ind w:left="0"/>
        <w:jc w:val="both"/>
        <w:rPr>
          <w:rFonts w:cs="Times New Roman"/>
          <w:i/>
          <w:iCs/>
          <w:sz w:val="26"/>
          <w:szCs w:val="26"/>
        </w:rPr>
      </w:pPr>
    </w:p>
    <w:p w14:paraId="072859D1" w14:textId="77777777"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11" w:name="_Toc204950360"/>
      <w:r w:rsidRPr="008C0A5E">
        <w:rPr>
          <w:rFonts w:ascii="Times New Roman" w:hAnsi="Times New Roman" w:cs="Times New Roman"/>
          <w:b w:val="0"/>
          <w:bCs w:val="0"/>
          <w:color w:val="auto"/>
          <w:sz w:val="26"/>
          <w:szCs w:val="26"/>
        </w:rPr>
        <w:t>Thuật ngữ, sổ tay.</w:t>
      </w:r>
      <w:bookmarkEnd w:id="111"/>
    </w:p>
    <w:tbl>
      <w:tblPr>
        <w:tblStyle w:val="TableGrid"/>
        <w:tblW w:w="9288" w:type="dxa"/>
        <w:tblLook w:val="04A0" w:firstRow="1" w:lastRow="0" w:firstColumn="1" w:lastColumn="0" w:noHBand="0" w:noVBand="1"/>
      </w:tblPr>
      <w:tblGrid>
        <w:gridCol w:w="2943"/>
        <w:gridCol w:w="6345"/>
      </w:tblGrid>
      <w:tr w:rsidR="00896FFC" w:rsidRPr="00896FFC" w14:paraId="278EA02F" w14:textId="77777777" w:rsidTr="00757F40">
        <w:tc>
          <w:tcPr>
            <w:tcW w:w="2943" w:type="dxa"/>
            <w:vAlign w:val="center"/>
          </w:tcPr>
          <w:p w14:paraId="17A9C02A" w14:textId="181274DC" w:rsidR="00757F40" w:rsidRPr="00896FFC" w:rsidRDefault="00757F40" w:rsidP="00F800B8">
            <w:pPr>
              <w:widowControl w:val="0"/>
              <w:spacing w:line="312" w:lineRule="auto"/>
              <w:jc w:val="center"/>
              <w:rPr>
                <w:rFonts w:cs="Times New Roman"/>
                <w:i/>
                <w:iCs/>
                <w:sz w:val="26"/>
                <w:szCs w:val="26"/>
              </w:rPr>
            </w:pPr>
            <w:r w:rsidRPr="00896FFC">
              <w:rPr>
                <w:rFonts w:cs="Times New Roman"/>
                <w:b/>
                <w:bCs/>
                <w:sz w:val="26"/>
                <w:szCs w:val="26"/>
              </w:rPr>
              <w:t>Thuật ngữ</w:t>
            </w:r>
          </w:p>
        </w:tc>
        <w:tc>
          <w:tcPr>
            <w:tcW w:w="6345" w:type="dxa"/>
            <w:vAlign w:val="center"/>
          </w:tcPr>
          <w:p w14:paraId="663DCA1F" w14:textId="1719D731" w:rsidR="00757F40" w:rsidRPr="00896FFC" w:rsidRDefault="00757F40" w:rsidP="00F800B8">
            <w:pPr>
              <w:widowControl w:val="0"/>
              <w:spacing w:line="312" w:lineRule="auto"/>
              <w:jc w:val="center"/>
              <w:rPr>
                <w:rFonts w:cs="Times New Roman"/>
                <w:i/>
                <w:iCs/>
                <w:sz w:val="26"/>
                <w:szCs w:val="26"/>
              </w:rPr>
            </w:pPr>
            <w:r w:rsidRPr="00896FFC">
              <w:rPr>
                <w:rFonts w:cs="Times New Roman"/>
                <w:b/>
                <w:bCs/>
                <w:sz w:val="26"/>
                <w:szCs w:val="26"/>
              </w:rPr>
              <w:t>Giải thích</w:t>
            </w:r>
          </w:p>
        </w:tc>
      </w:tr>
      <w:tr w:rsidR="00896FFC" w:rsidRPr="00896FFC" w14:paraId="775C2CFE" w14:textId="77777777" w:rsidTr="00757F40">
        <w:tc>
          <w:tcPr>
            <w:tcW w:w="2943" w:type="dxa"/>
            <w:vAlign w:val="center"/>
          </w:tcPr>
          <w:p w14:paraId="2632F9DE" w14:textId="0BD58DD5" w:rsidR="00066051" w:rsidRPr="00896FFC" w:rsidRDefault="00066051" w:rsidP="00F800B8">
            <w:pPr>
              <w:widowControl w:val="0"/>
              <w:spacing w:line="312" w:lineRule="auto"/>
              <w:jc w:val="center"/>
              <w:rPr>
                <w:rFonts w:cs="Times New Roman"/>
                <w:b/>
                <w:bCs/>
                <w:i/>
                <w:iCs/>
                <w:sz w:val="26"/>
                <w:szCs w:val="26"/>
              </w:rPr>
            </w:pPr>
            <w:r w:rsidRPr="00896FFC">
              <w:rPr>
                <w:rFonts w:cs="Times New Roman"/>
                <w:b/>
                <w:bCs/>
                <w:sz w:val="26"/>
                <w:szCs w:val="26"/>
              </w:rPr>
              <w:t>COD</w:t>
            </w:r>
          </w:p>
        </w:tc>
        <w:tc>
          <w:tcPr>
            <w:tcW w:w="6345" w:type="dxa"/>
            <w:vAlign w:val="center"/>
          </w:tcPr>
          <w:p w14:paraId="0CA8742C" w14:textId="3EF8111D" w:rsidR="00066051" w:rsidRPr="00896FFC" w:rsidRDefault="00066051" w:rsidP="00F800B8">
            <w:pPr>
              <w:widowControl w:val="0"/>
              <w:spacing w:line="312" w:lineRule="auto"/>
              <w:rPr>
                <w:rFonts w:cs="Times New Roman"/>
                <w:i/>
                <w:iCs/>
                <w:sz w:val="26"/>
                <w:szCs w:val="26"/>
              </w:rPr>
            </w:pPr>
            <w:r w:rsidRPr="00896FFC">
              <w:rPr>
                <w:rFonts w:cs="Times New Roman"/>
                <w:sz w:val="26"/>
                <w:szCs w:val="26"/>
              </w:rPr>
              <w:t>Cash On Delivery – Thanh toán khi nhận hàng</w:t>
            </w:r>
          </w:p>
        </w:tc>
      </w:tr>
      <w:tr w:rsidR="00896FFC" w:rsidRPr="00896FFC" w14:paraId="4BD57163" w14:textId="77777777" w:rsidTr="00757F40">
        <w:tc>
          <w:tcPr>
            <w:tcW w:w="2943" w:type="dxa"/>
            <w:vAlign w:val="center"/>
          </w:tcPr>
          <w:p w14:paraId="275DBCB9" w14:textId="4035CD46" w:rsidR="00066051" w:rsidRPr="00896FFC" w:rsidRDefault="00066051" w:rsidP="00F800B8">
            <w:pPr>
              <w:widowControl w:val="0"/>
              <w:spacing w:line="312" w:lineRule="auto"/>
              <w:jc w:val="center"/>
              <w:rPr>
                <w:rFonts w:cs="Times New Roman"/>
                <w:b/>
                <w:bCs/>
                <w:i/>
                <w:iCs/>
                <w:sz w:val="26"/>
                <w:szCs w:val="26"/>
              </w:rPr>
            </w:pPr>
            <w:r w:rsidRPr="00896FFC">
              <w:rPr>
                <w:rFonts w:cs="Times New Roman"/>
                <w:b/>
                <w:bCs/>
                <w:sz w:val="26"/>
                <w:szCs w:val="26"/>
              </w:rPr>
              <w:t>OMS</w:t>
            </w:r>
          </w:p>
        </w:tc>
        <w:tc>
          <w:tcPr>
            <w:tcW w:w="6345" w:type="dxa"/>
            <w:vAlign w:val="center"/>
          </w:tcPr>
          <w:p w14:paraId="521DD049" w14:textId="7F467668" w:rsidR="00066051" w:rsidRPr="00896FFC" w:rsidRDefault="00066051" w:rsidP="00F800B8">
            <w:pPr>
              <w:widowControl w:val="0"/>
              <w:spacing w:line="312" w:lineRule="auto"/>
              <w:rPr>
                <w:rFonts w:cs="Times New Roman"/>
                <w:i/>
                <w:iCs/>
                <w:sz w:val="26"/>
                <w:szCs w:val="26"/>
              </w:rPr>
            </w:pPr>
            <w:r w:rsidRPr="00896FFC">
              <w:rPr>
                <w:rFonts w:cs="Times New Roman"/>
                <w:sz w:val="26"/>
                <w:szCs w:val="26"/>
              </w:rPr>
              <w:t>Order Management System – Hệ thống quản lý đơn hàng</w:t>
            </w:r>
          </w:p>
        </w:tc>
      </w:tr>
      <w:tr w:rsidR="00896FFC" w:rsidRPr="00896FFC" w14:paraId="22116E88" w14:textId="77777777" w:rsidTr="00757F40">
        <w:tc>
          <w:tcPr>
            <w:tcW w:w="2943" w:type="dxa"/>
            <w:vAlign w:val="center"/>
          </w:tcPr>
          <w:p w14:paraId="26B90CD6" w14:textId="3073D8AC" w:rsidR="00066051" w:rsidRPr="00896FFC" w:rsidRDefault="00066051" w:rsidP="00F800B8">
            <w:pPr>
              <w:widowControl w:val="0"/>
              <w:spacing w:line="312" w:lineRule="auto"/>
              <w:jc w:val="center"/>
              <w:rPr>
                <w:rFonts w:cs="Times New Roman"/>
                <w:b/>
                <w:bCs/>
                <w:i/>
                <w:iCs/>
                <w:sz w:val="26"/>
                <w:szCs w:val="26"/>
              </w:rPr>
            </w:pPr>
            <w:r w:rsidRPr="00896FFC">
              <w:rPr>
                <w:rFonts w:cs="Times New Roman"/>
                <w:b/>
                <w:bCs/>
                <w:sz w:val="26"/>
                <w:szCs w:val="26"/>
              </w:rPr>
              <w:t>CSKH</w:t>
            </w:r>
          </w:p>
        </w:tc>
        <w:tc>
          <w:tcPr>
            <w:tcW w:w="6345" w:type="dxa"/>
            <w:vAlign w:val="center"/>
          </w:tcPr>
          <w:p w14:paraId="242E3EE4" w14:textId="6E3C8F16" w:rsidR="00066051" w:rsidRPr="00896FFC" w:rsidRDefault="00066051" w:rsidP="00F800B8">
            <w:pPr>
              <w:widowControl w:val="0"/>
              <w:spacing w:line="312" w:lineRule="auto"/>
              <w:rPr>
                <w:rFonts w:cs="Times New Roman"/>
                <w:i/>
                <w:iCs/>
                <w:sz w:val="26"/>
                <w:szCs w:val="26"/>
              </w:rPr>
            </w:pPr>
            <w:r w:rsidRPr="00896FFC">
              <w:rPr>
                <w:rFonts w:cs="Times New Roman"/>
                <w:sz w:val="26"/>
                <w:szCs w:val="26"/>
              </w:rPr>
              <w:t>Chăm sóc khách hàng</w:t>
            </w:r>
          </w:p>
        </w:tc>
      </w:tr>
      <w:tr w:rsidR="00896FFC" w:rsidRPr="00896FFC" w14:paraId="422F0EF7" w14:textId="77777777" w:rsidTr="00757F40">
        <w:tc>
          <w:tcPr>
            <w:tcW w:w="2943" w:type="dxa"/>
            <w:vAlign w:val="center"/>
          </w:tcPr>
          <w:p w14:paraId="4246C68C" w14:textId="4FD18E0D" w:rsidR="00066051" w:rsidRPr="00896FFC" w:rsidRDefault="00066051" w:rsidP="00F800B8">
            <w:pPr>
              <w:widowControl w:val="0"/>
              <w:spacing w:line="312" w:lineRule="auto"/>
              <w:jc w:val="center"/>
              <w:rPr>
                <w:rFonts w:cs="Times New Roman"/>
                <w:b/>
                <w:bCs/>
                <w:i/>
                <w:iCs/>
                <w:sz w:val="26"/>
                <w:szCs w:val="26"/>
              </w:rPr>
            </w:pPr>
            <w:r w:rsidRPr="00896FFC">
              <w:rPr>
                <w:rFonts w:cs="Times New Roman"/>
                <w:b/>
                <w:bCs/>
                <w:sz w:val="26"/>
                <w:szCs w:val="26"/>
              </w:rPr>
              <w:t>Đơn thuốc điện tử</w:t>
            </w:r>
          </w:p>
        </w:tc>
        <w:tc>
          <w:tcPr>
            <w:tcW w:w="6345" w:type="dxa"/>
            <w:vAlign w:val="center"/>
          </w:tcPr>
          <w:p w14:paraId="303BB1FE" w14:textId="753D1F13" w:rsidR="00066051" w:rsidRPr="00896FFC" w:rsidRDefault="00066051" w:rsidP="00F800B8">
            <w:pPr>
              <w:widowControl w:val="0"/>
              <w:spacing w:line="312" w:lineRule="auto"/>
              <w:rPr>
                <w:rFonts w:cs="Times New Roman"/>
                <w:i/>
                <w:iCs/>
                <w:sz w:val="26"/>
                <w:szCs w:val="26"/>
              </w:rPr>
            </w:pPr>
            <w:r w:rsidRPr="00896FFC">
              <w:rPr>
                <w:rFonts w:cs="Times New Roman"/>
                <w:sz w:val="26"/>
                <w:szCs w:val="26"/>
              </w:rPr>
              <w:t>Đơn kê thuốc được bác sĩ gửi online (có thể tích hợp trong hệ thống bán hàng)</w:t>
            </w:r>
          </w:p>
        </w:tc>
      </w:tr>
      <w:tr w:rsidR="00896FFC" w:rsidRPr="00896FFC" w14:paraId="77783837" w14:textId="77777777" w:rsidTr="00757F40">
        <w:tc>
          <w:tcPr>
            <w:tcW w:w="2943" w:type="dxa"/>
            <w:vAlign w:val="center"/>
          </w:tcPr>
          <w:p w14:paraId="06B554CE" w14:textId="1944D9D6" w:rsidR="00066051" w:rsidRPr="00896FFC" w:rsidRDefault="00066051" w:rsidP="00F800B8">
            <w:pPr>
              <w:widowControl w:val="0"/>
              <w:spacing w:line="312" w:lineRule="auto"/>
              <w:jc w:val="center"/>
              <w:rPr>
                <w:rFonts w:cs="Times New Roman"/>
                <w:b/>
                <w:bCs/>
                <w:i/>
                <w:iCs/>
                <w:sz w:val="26"/>
                <w:szCs w:val="26"/>
              </w:rPr>
            </w:pPr>
            <w:r w:rsidRPr="00896FFC">
              <w:rPr>
                <w:rFonts w:cs="Times New Roman"/>
                <w:b/>
                <w:bCs/>
                <w:sz w:val="26"/>
                <w:szCs w:val="26"/>
              </w:rPr>
              <w:t>Trạng thái đơn hàng</w:t>
            </w:r>
          </w:p>
        </w:tc>
        <w:tc>
          <w:tcPr>
            <w:tcW w:w="6345" w:type="dxa"/>
            <w:vAlign w:val="center"/>
          </w:tcPr>
          <w:p w14:paraId="75830407" w14:textId="31CBC8AA" w:rsidR="00066051" w:rsidRPr="00896FFC" w:rsidRDefault="00066051" w:rsidP="00F800B8">
            <w:pPr>
              <w:widowControl w:val="0"/>
              <w:spacing w:line="312" w:lineRule="auto"/>
              <w:rPr>
                <w:rFonts w:cs="Times New Roman"/>
                <w:i/>
                <w:iCs/>
                <w:sz w:val="26"/>
                <w:szCs w:val="26"/>
              </w:rPr>
            </w:pPr>
            <w:r w:rsidRPr="00896FFC">
              <w:rPr>
                <w:rFonts w:cs="Times New Roman"/>
                <w:sz w:val="26"/>
                <w:szCs w:val="26"/>
              </w:rPr>
              <w:t>Các mốc trạng thái: Chờ xử lý, Đã phân bổ, Đã giao vận chuyển, Hoàn tất,...</w:t>
            </w:r>
          </w:p>
        </w:tc>
      </w:tr>
      <w:tr w:rsidR="00896FFC" w:rsidRPr="00896FFC" w14:paraId="278ACC98" w14:textId="77777777" w:rsidTr="00757F40">
        <w:tc>
          <w:tcPr>
            <w:tcW w:w="2943" w:type="dxa"/>
            <w:vAlign w:val="center"/>
          </w:tcPr>
          <w:p w14:paraId="7BCD3483" w14:textId="694F792E" w:rsidR="00066051" w:rsidRPr="00896FFC" w:rsidRDefault="00066051" w:rsidP="00F800B8">
            <w:pPr>
              <w:widowControl w:val="0"/>
              <w:spacing w:line="312" w:lineRule="auto"/>
              <w:jc w:val="center"/>
              <w:rPr>
                <w:rFonts w:cs="Times New Roman"/>
                <w:b/>
                <w:bCs/>
                <w:i/>
                <w:iCs/>
                <w:sz w:val="26"/>
                <w:szCs w:val="26"/>
              </w:rPr>
            </w:pPr>
            <w:r w:rsidRPr="00896FFC">
              <w:rPr>
                <w:rFonts w:cs="Times New Roman"/>
                <w:b/>
                <w:bCs/>
                <w:sz w:val="26"/>
                <w:szCs w:val="26"/>
              </w:rPr>
              <w:t>Phân bổ đơn</w:t>
            </w:r>
          </w:p>
        </w:tc>
        <w:tc>
          <w:tcPr>
            <w:tcW w:w="6345" w:type="dxa"/>
            <w:vAlign w:val="center"/>
          </w:tcPr>
          <w:p w14:paraId="0A64796F" w14:textId="04FA5A58" w:rsidR="00066051" w:rsidRPr="00896FFC" w:rsidRDefault="00066051" w:rsidP="00F800B8">
            <w:pPr>
              <w:widowControl w:val="0"/>
              <w:spacing w:line="312" w:lineRule="auto"/>
              <w:rPr>
                <w:rFonts w:cs="Times New Roman"/>
                <w:i/>
                <w:iCs/>
                <w:sz w:val="26"/>
                <w:szCs w:val="26"/>
              </w:rPr>
            </w:pPr>
            <w:r w:rsidRPr="00896FFC">
              <w:rPr>
                <w:rFonts w:cs="Times New Roman"/>
                <w:sz w:val="26"/>
                <w:szCs w:val="26"/>
              </w:rPr>
              <w:t>Quá trình điều phối đơn hàng đến cửa hàng có đủ tồn kho gần khách hàng</w:t>
            </w:r>
          </w:p>
        </w:tc>
      </w:tr>
      <w:tr w:rsidR="00896FFC" w:rsidRPr="00896FFC" w14:paraId="670CB8FF" w14:textId="77777777" w:rsidTr="00757F40">
        <w:tc>
          <w:tcPr>
            <w:tcW w:w="2943" w:type="dxa"/>
            <w:vAlign w:val="center"/>
          </w:tcPr>
          <w:p w14:paraId="3F424359" w14:textId="13688CE8" w:rsidR="00066051" w:rsidRPr="00896FFC" w:rsidRDefault="00066051" w:rsidP="00F800B8">
            <w:pPr>
              <w:widowControl w:val="0"/>
              <w:spacing w:line="312" w:lineRule="auto"/>
              <w:jc w:val="center"/>
              <w:rPr>
                <w:rFonts w:cs="Times New Roman"/>
                <w:b/>
                <w:bCs/>
                <w:sz w:val="26"/>
                <w:szCs w:val="26"/>
              </w:rPr>
            </w:pPr>
            <w:r w:rsidRPr="00896FFC">
              <w:rPr>
                <w:rFonts w:cs="Times New Roman"/>
                <w:b/>
                <w:bCs/>
                <w:sz w:val="26"/>
                <w:szCs w:val="26"/>
              </w:rPr>
              <w:t>Đơn hàng thất bại</w:t>
            </w:r>
          </w:p>
        </w:tc>
        <w:tc>
          <w:tcPr>
            <w:tcW w:w="6345" w:type="dxa"/>
            <w:vAlign w:val="center"/>
          </w:tcPr>
          <w:p w14:paraId="6C1E721D" w14:textId="2CF256D5" w:rsidR="00066051" w:rsidRPr="00896FFC" w:rsidRDefault="00066051" w:rsidP="00F800B8">
            <w:pPr>
              <w:widowControl w:val="0"/>
              <w:spacing w:line="312" w:lineRule="auto"/>
              <w:rPr>
                <w:rFonts w:cs="Times New Roman"/>
                <w:sz w:val="26"/>
                <w:szCs w:val="26"/>
              </w:rPr>
            </w:pPr>
            <w:r w:rsidRPr="00896FFC">
              <w:rPr>
                <w:rFonts w:cs="Times New Roman"/>
                <w:sz w:val="26"/>
                <w:szCs w:val="26"/>
              </w:rPr>
              <w:t>Đơn hàng không giao được (khách hủy, không liên lạc được, địa chỉ sai,...)</w:t>
            </w:r>
          </w:p>
        </w:tc>
      </w:tr>
      <w:tr w:rsidR="00066051" w:rsidRPr="00896FFC" w14:paraId="259C6CCD" w14:textId="77777777" w:rsidTr="00757F40">
        <w:tc>
          <w:tcPr>
            <w:tcW w:w="2943" w:type="dxa"/>
            <w:vAlign w:val="center"/>
          </w:tcPr>
          <w:p w14:paraId="4D78EC5F" w14:textId="461D9117" w:rsidR="00066051" w:rsidRPr="00896FFC" w:rsidRDefault="00066051" w:rsidP="00F800B8">
            <w:pPr>
              <w:widowControl w:val="0"/>
              <w:spacing w:line="312" w:lineRule="auto"/>
              <w:jc w:val="center"/>
              <w:rPr>
                <w:rFonts w:cs="Times New Roman"/>
                <w:b/>
                <w:bCs/>
                <w:sz w:val="26"/>
                <w:szCs w:val="26"/>
              </w:rPr>
            </w:pPr>
            <w:r w:rsidRPr="00896FFC">
              <w:rPr>
                <w:rFonts w:cs="Times New Roman"/>
                <w:b/>
                <w:bCs/>
                <w:sz w:val="26"/>
                <w:szCs w:val="26"/>
              </w:rPr>
              <w:t>Đơn hàng hoàn tất</w:t>
            </w:r>
          </w:p>
        </w:tc>
        <w:tc>
          <w:tcPr>
            <w:tcW w:w="6345" w:type="dxa"/>
            <w:vAlign w:val="center"/>
          </w:tcPr>
          <w:p w14:paraId="3310C683" w14:textId="7753F213" w:rsidR="00066051" w:rsidRPr="00896FFC" w:rsidRDefault="00066051" w:rsidP="00F800B8">
            <w:pPr>
              <w:widowControl w:val="0"/>
              <w:spacing w:line="312" w:lineRule="auto"/>
              <w:rPr>
                <w:rFonts w:cs="Times New Roman"/>
                <w:sz w:val="26"/>
                <w:szCs w:val="26"/>
              </w:rPr>
            </w:pPr>
            <w:r w:rsidRPr="00896FFC">
              <w:rPr>
                <w:rFonts w:cs="Times New Roman"/>
                <w:sz w:val="26"/>
                <w:szCs w:val="26"/>
              </w:rPr>
              <w:t>Đơn hàng đã giao và thanh toán thành công</w:t>
            </w:r>
          </w:p>
        </w:tc>
      </w:tr>
    </w:tbl>
    <w:p w14:paraId="517495E9" w14:textId="77777777" w:rsidR="00757F40" w:rsidRPr="00896FFC" w:rsidRDefault="00757F40" w:rsidP="00F800B8">
      <w:pPr>
        <w:widowControl w:val="0"/>
        <w:spacing w:after="0" w:line="312" w:lineRule="auto"/>
        <w:rPr>
          <w:rFonts w:cs="Times New Roman"/>
          <w:i/>
          <w:iCs/>
          <w:sz w:val="26"/>
          <w:szCs w:val="26"/>
        </w:rPr>
      </w:pPr>
    </w:p>
    <w:p w14:paraId="320A5E13" w14:textId="77777777"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12" w:name="_Toc204950361"/>
      <w:r w:rsidRPr="008C0A5E">
        <w:rPr>
          <w:rFonts w:ascii="Times New Roman" w:hAnsi="Times New Roman" w:cs="Times New Roman"/>
          <w:b w:val="0"/>
          <w:bCs w:val="0"/>
          <w:color w:val="auto"/>
          <w:sz w:val="26"/>
          <w:szCs w:val="26"/>
        </w:rPr>
        <w:t>Biểu mẫu.</w:t>
      </w:r>
      <w:bookmarkEnd w:id="112"/>
    </w:p>
    <w:tbl>
      <w:tblPr>
        <w:tblStyle w:val="TableGrid"/>
        <w:tblW w:w="9180" w:type="dxa"/>
        <w:tblLook w:val="04A0" w:firstRow="1" w:lastRow="0" w:firstColumn="1" w:lastColumn="0" w:noHBand="0" w:noVBand="1"/>
      </w:tblPr>
      <w:tblGrid>
        <w:gridCol w:w="3510"/>
        <w:gridCol w:w="5670"/>
      </w:tblGrid>
      <w:tr w:rsidR="00896FFC" w:rsidRPr="00896FFC" w14:paraId="0F1096CE" w14:textId="77777777" w:rsidTr="00066051">
        <w:tc>
          <w:tcPr>
            <w:tcW w:w="3510" w:type="dxa"/>
            <w:vAlign w:val="center"/>
          </w:tcPr>
          <w:p w14:paraId="64034199" w14:textId="7DD88EAB" w:rsidR="00066051" w:rsidRPr="00896FFC" w:rsidRDefault="00066051" w:rsidP="00F800B8">
            <w:pPr>
              <w:pStyle w:val="ListParagraph"/>
              <w:widowControl w:val="0"/>
              <w:tabs>
                <w:tab w:val="left" w:pos="851"/>
              </w:tabs>
              <w:spacing w:line="312" w:lineRule="auto"/>
              <w:ind w:left="0"/>
              <w:jc w:val="center"/>
              <w:rPr>
                <w:rFonts w:cs="Times New Roman"/>
                <w:i/>
                <w:iCs/>
                <w:sz w:val="26"/>
                <w:szCs w:val="26"/>
              </w:rPr>
            </w:pPr>
            <w:r w:rsidRPr="00896FFC">
              <w:rPr>
                <w:rFonts w:cs="Times New Roman"/>
                <w:b/>
                <w:bCs/>
                <w:sz w:val="26"/>
                <w:szCs w:val="26"/>
              </w:rPr>
              <w:t>Tên biểu mẫu</w:t>
            </w:r>
          </w:p>
        </w:tc>
        <w:tc>
          <w:tcPr>
            <w:tcW w:w="5670" w:type="dxa"/>
            <w:vAlign w:val="center"/>
          </w:tcPr>
          <w:p w14:paraId="6BF86A43" w14:textId="77E62F0D" w:rsidR="00066051" w:rsidRPr="00896FFC" w:rsidRDefault="00066051" w:rsidP="00F800B8">
            <w:pPr>
              <w:pStyle w:val="ListParagraph"/>
              <w:widowControl w:val="0"/>
              <w:tabs>
                <w:tab w:val="left" w:pos="851"/>
              </w:tabs>
              <w:spacing w:line="312" w:lineRule="auto"/>
              <w:ind w:left="0"/>
              <w:jc w:val="center"/>
              <w:rPr>
                <w:rFonts w:cs="Times New Roman"/>
                <w:i/>
                <w:iCs/>
                <w:sz w:val="26"/>
                <w:szCs w:val="26"/>
              </w:rPr>
            </w:pPr>
            <w:r w:rsidRPr="00896FFC">
              <w:rPr>
                <w:rFonts w:cs="Times New Roman"/>
                <w:b/>
                <w:bCs/>
                <w:sz w:val="26"/>
                <w:szCs w:val="26"/>
              </w:rPr>
              <w:t>Mục đích sử dụng</w:t>
            </w:r>
          </w:p>
        </w:tc>
      </w:tr>
      <w:tr w:rsidR="00896FFC" w:rsidRPr="00896FFC" w14:paraId="380952EE" w14:textId="77777777" w:rsidTr="00066051">
        <w:tc>
          <w:tcPr>
            <w:tcW w:w="3510" w:type="dxa"/>
            <w:vAlign w:val="center"/>
          </w:tcPr>
          <w:p w14:paraId="1F075DA7" w14:textId="44654B3C"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BM-01. Xác nhận đơn hàng</w:t>
            </w:r>
          </w:p>
        </w:tc>
        <w:tc>
          <w:tcPr>
            <w:tcW w:w="5670" w:type="dxa"/>
            <w:vAlign w:val="center"/>
          </w:tcPr>
          <w:p w14:paraId="78A09FB0" w14:textId="204A03DF"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Ghi nhận việc xác nhận đơn từ khách hàng</w:t>
            </w:r>
          </w:p>
        </w:tc>
      </w:tr>
      <w:tr w:rsidR="00896FFC" w:rsidRPr="00896FFC" w14:paraId="3862A7BD" w14:textId="77777777" w:rsidTr="00066051">
        <w:tc>
          <w:tcPr>
            <w:tcW w:w="3510" w:type="dxa"/>
            <w:vAlign w:val="center"/>
          </w:tcPr>
          <w:p w14:paraId="6AEA3461" w14:textId="133119D6"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BM-02. Phiếu phân bổ đơn</w:t>
            </w:r>
          </w:p>
        </w:tc>
        <w:tc>
          <w:tcPr>
            <w:tcW w:w="5670" w:type="dxa"/>
            <w:vAlign w:val="center"/>
          </w:tcPr>
          <w:p w14:paraId="35E86DD1" w14:textId="1AFC80F6"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Điều phối đơn hàng về chi nhánh xử lý</w:t>
            </w:r>
          </w:p>
        </w:tc>
      </w:tr>
      <w:tr w:rsidR="00896FFC" w:rsidRPr="00896FFC" w14:paraId="43DB4723" w14:textId="77777777" w:rsidTr="00066051">
        <w:tc>
          <w:tcPr>
            <w:tcW w:w="3510" w:type="dxa"/>
            <w:vAlign w:val="center"/>
          </w:tcPr>
          <w:p w14:paraId="46E253CC" w14:textId="7573DBED"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BM-03. Phiếu đóng gói đơn</w:t>
            </w:r>
          </w:p>
        </w:tc>
        <w:tc>
          <w:tcPr>
            <w:tcW w:w="5670" w:type="dxa"/>
            <w:vAlign w:val="center"/>
          </w:tcPr>
          <w:p w14:paraId="73B59126" w14:textId="547208AB"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Xác nhận đóng gói đủ số lượng, đúng chủng loại</w:t>
            </w:r>
          </w:p>
        </w:tc>
      </w:tr>
      <w:tr w:rsidR="00896FFC" w:rsidRPr="00896FFC" w14:paraId="05556FBA" w14:textId="77777777" w:rsidTr="00066051">
        <w:tc>
          <w:tcPr>
            <w:tcW w:w="3510" w:type="dxa"/>
            <w:vAlign w:val="center"/>
          </w:tcPr>
          <w:p w14:paraId="0309AF04" w14:textId="2438A48A"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BM-04. Biên bản bàn giao vận chuyển</w:t>
            </w:r>
          </w:p>
        </w:tc>
        <w:tc>
          <w:tcPr>
            <w:tcW w:w="5670" w:type="dxa"/>
            <w:vAlign w:val="center"/>
          </w:tcPr>
          <w:p w14:paraId="258BCE9F" w14:textId="0C92812B"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Ghi nhận thông tin bàn giao đơn hàng cho đơn vị giao nhận</w:t>
            </w:r>
          </w:p>
        </w:tc>
      </w:tr>
      <w:tr w:rsidR="00896FFC" w:rsidRPr="00896FFC" w14:paraId="6D2C9C80" w14:textId="77777777" w:rsidTr="00066051">
        <w:tc>
          <w:tcPr>
            <w:tcW w:w="3510" w:type="dxa"/>
            <w:vAlign w:val="center"/>
          </w:tcPr>
          <w:p w14:paraId="16B06812" w14:textId="118D7653"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BM-05. Biên nhận giao hàng</w:t>
            </w:r>
          </w:p>
        </w:tc>
        <w:tc>
          <w:tcPr>
            <w:tcW w:w="5670" w:type="dxa"/>
            <w:vAlign w:val="center"/>
          </w:tcPr>
          <w:p w14:paraId="08954519" w14:textId="70BF4E1F"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Chứng từ xác nhận giao thành công – có thể bao gồm chữ ký khách / ảnh giao hàng</w:t>
            </w:r>
          </w:p>
        </w:tc>
      </w:tr>
      <w:tr w:rsidR="00896FFC" w:rsidRPr="00896FFC" w14:paraId="180603AA" w14:textId="77777777" w:rsidTr="00066051">
        <w:tc>
          <w:tcPr>
            <w:tcW w:w="3510" w:type="dxa"/>
            <w:vAlign w:val="center"/>
          </w:tcPr>
          <w:p w14:paraId="38759C20" w14:textId="7625008E"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BM-06. Phiếu xác nhận hài lòng</w:t>
            </w:r>
          </w:p>
        </w:tc>
        <w:tc>
          <w:tcPr>
            <w:tcW w:w="5670" w:type="dxa"/>
            <w:vAlign w:val="center"/>
          </w:tcPr>
          <w:p w14:paraId="12F35A9C" w14:textId="04934D30"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Ghi nhận mức độ hài lòng của khách hàng sau khi nhận hàng</w:t>
            </w:r>
          </w:p>
        </w:tc>
      </w:tr>
      <w:tr w:rsidR="00896FFC" w:rsidRPr="00896FFC" w14:paraId="756D5E8F" w14:textId="77777777" w:rsidTr="00066051">
        <w:tc>
          <w:tcPr>
            <w:tcW w:w="3510" w:type="dxa"/>
            <w:vAlign w:val="center"/>
          </w:tcPr>
          <w:p w14:paraId="71F619D9" w14:textId="2204D8D2"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BM-07. Báo cáo đơn hàng Online</w:t>
            </w:r>
          </w:p>
        </w:tc>
        <w:tc>
          <w:tcPr>
            <w:tcW w:w="5670" w:type="dxa"/>
            <w:vAlign w:val="center"/>
          </w:tcPr>
          <w:p w14:paraId="094A7C11" w14:textId="2EFEB47A" w:rsidR="00066051" w:rsidRPr="00896FFC" w:rsidRDefault="00066051" w:rsidP="00F800B8">
            <w:pPr>
              <w:pStyle w:val="ListParagraph"/>
              <w:widowControl w:val="0"/>
              <w:tabs>
                <w:tab w:val="left" w:pos="851"/>
              </w:tabs>
              <w:spacing w:line="312" w:lineRule="auto"/>
              <w:ind w:left="0"/>
              <w:jc w:val="both"/>
              <w:rPr>
                <w:rFonts w:cs="Times New Roman"/>
                <w:sz w:val="26"/>
                <w:szCs w:val="26"/>
              </w:rPr>
            </w:pPr>
            <w:r w:rsidRPr="00896FFC">
              <w:rPr>
                <w:rFonts w:cs="Times New Roman"/>
                <w:sz w:val="26"/>
                <w:szCs w:val="26"/>
              </w:rPr>
              <w:t>Tổng hợp số lượng đơn hàng, tỷ lệ hoàn tất, thất bại, lý do...</w:t>
            </w:r>
          </w:p>
        </w:tc>
      </w:tr>
    </w:tbl>
    <w:p w14:paraId="6724665F" w14:textId="77777777" w:rsidR="00757F40" w:rsidRPr="00896FFC" w:rsidRDefault="00757F40" w:rsidP="00F800B8">
      <w:pPr>
        <w:pStyle w:val="ListParagraph"/>
        <w:widowControl w:val="0"/>
        <w:tabs>
          <w:tab w:val="left" w:pos="851"/>
        </w:tabs>
        <w:spacing w:after="0" w:line="312" w:lineRule="auto"/>
        <w:ind w:left="0"/>
        <w:jc w:val="both"/>
        <w:rPr>
          <w:rFonts w:cs="Times New Roman"/>
          <w:i/>
          <w:iCs/>
          <w:sz w:val="26"/>
          <w:szCs w:val="26"/>
        </w:rPr>
      </w:pPr>
    </w:p>
    <w:p w14:paraId="7A1FF00D" w14:textId="26B132B0" w:rsidR="00D83243" w:rsidRPr="00896FFC" w:rsidRDefault="00D83243" w:rsidP="00D83243">
      <w:pPr>
        <w:pStyle w:val="ListParagraph"/>
        <w:widowControl w:val="0"/>
        <w:tabs>
          <w:tab w:val="left" w:pos="851"/>
        </w:tabs>
        <w:spacing w:after="0" w:line="312" w:lineRule="auto"/>
        <w:jc w:val="both"/>
        <w:rPr>
          <w:rFonts w:cs="Times New Roman"/>
          <w:i/>
          <w:iCs/>
          <w:sz w:val="26"/>
          <w:szCs w:val="26"/>
        </w:rPr>
      </w:pPr>
      <w:r w:rsidRPr="00896FFC">
        <w:rPr>
          <w:rFonts w:cs="Times New Roman"/>
          <w:i/>
          <w:iCs/>
          <w:noProof/>
          <w:sz w:val="26"/>
          <w:szCs w:val="26"/>
        </w:rPr>
        <w:lastRenderedPageBreak/>
        <w:drawing>
          <wp:inline distT="0" distB="0" distL="0" distR="0" wp14:anchorId="516DBE07" wp14:editId="449E6E93">
            <wp:extent cx="4628373" cy="8572500"/>
            <wp:effectExtent l="0" t="0" r="1270" b="0"/>
            <wp:docPr id="1369161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32335" cy="8579839"/>
                    </a:xfrm>
                    <a:prstGeom prst="rect">
                      <a:avLst/>
                    </a:prstGeom>
                    <a:noFill/>
                    <a:ln>
                      <a:noFill/>
                    </a:ln>
                  </pic:spPr>
                </pic:pic>
              </a:graphicData>
            </a:graphic>
          </wp:inline>
        </w:drawing>
      </w:r>
    </w:p>
    <w:p w14:paraId="17008451" w14:textId="58641F64" w:rsidR="00D83243" w:rsidRPr="00D83243" w:rsidRDefault="00D83243" w:rsidP="001A34F9">
      <w:pPr>
        <w:pStyle w:val="Hinh"/>
      </w:pPr>
      <w:bookmarkStart w:id="113" w:name="_Toc205024044"/>
      <w:r w:rsidRPr="00896FFC">
        <w:t>Hình</w:t>
      </w:r>
      <w:r w:rsidR="001A34F9">
        <w:t xml:space="preserve"> 4.1</w:t>
      </w:r>
      <w:r w:rsidRPr="00896FFC">
        <w:t>: Hướng dẫn mua thuốc bằng tài khoản định danh điện tử từ ứng dụng Nhà thuốc Long Châu</w:t>
      </w:r>
      <w:bookmarkEnd w:id="113"/>
    </w:p>
    <w:p w14:paraId="52C7CCC1" w14:textId="77777777" w:rsidR="00986B28" w:rsidRPr="008C0A5E" w:rsidRDefault="00986B28" w:rsidP="008C0A5E">
      <w:pPr>
        <w:pStyle w:val="Heading3"/>
        <w:keepNext w:val="0"/>
        <w:keepLines w:val="0"/>
        <w:widowControl w:val="0"/>
        <w:numPr>
          <w:ilvl w:val="2"/>
          <w:numId w:val="22"/>
        </w:numPr>
        <w:tabs>
          <w:tab w:val="left" w:pos="709"/>
        </w:tabs>
        <w:spacing w:before="0" w:line="312" w:lineRule="auto"/>
        <w:ind w:left="0" w:firstLine="0"/>
        <w:rPr>
          <w:rFonts w:ascii="Times New Roman" w:hAnsi="Times New Roman" w:cs="Times New Roman"/>
          <w:i/>
          <w:iCs/>
          <w:color w:val="auto"/>
          <w:sz w:val="26"/>
          <w:szCs w:val="26"/>
        </w:rPr>
      </w:pPr>
      <w:bookmarkStart w:id="114" w:name="_Toc204950362"/>
      <w:r w:rsidRPr="00896FFC">
        <w:rPr>
          <w:rFonts w:ascii="Times New Roman" w:hAnsi="Times New Roman" w:cs="Times New Roman"/>
          <w:i/>
          <w:iCs/>
          <w:color w:val="auto"/>
          <w:sz w:val="26"/>
          <w:szCs w:val="26"/>
        </w:rPr>
        <w:lastRenderedPageBreak/>
        <w:t>Phỏng vấn</w:t>
      </w:r>
      <w:bookmarkEnd w:id="114"/>
    </w:p>
    <w:p w14:paraId="5606D763" w14:textId="77777777"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15" w:name="_Toc204950363"/>
      <w:r w:rsidRPr="008C0A5E">
        <w:rPr>
          <w:rFonts w:ascii="Times New Roman" w:hAnsi="Times New Roman" w:cs="Times New Roman"/>
          <w:b w:val="0"/>
          <w:bCs w:val="0"/>
          <w:color w:val="auto"/>
          <w:sz w:val="26"/>
          <w:szCs w:val="26"/>
        </w:rPr>
        <w:t>10 câu hỏi định tính.</w:t>
      </w:r>
      <w:bookmarkEnd w:id="115"/>
    </w:p>
    <w:p w14:paraId="6F56785F" w14:textId="158555BD" w:rsidR="00066051" w:rsidRPr="00896FFC" w:rsidRDefault="0006605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Anh/chị đánh giá thế nào về tính minh bạch trong từng bước xử lý đơn hàng online?</w:t>
      </w:r>
    </w:p>
    <w:p w14:paraId="6354BDDC" w14:textId="488AD1AB" w:rsidR="00066051" w:rsidRPr="00896FFC" w:rsidRDefault="0006605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Việc phối hợp giữa các bộ phận (xử lý đơn, kho, giao hàng) có hiệu quả không? Vì sao?</w:t>
      </w:r>
    </w:p>
    <w:p w14:paraId="450489BF" w14:textId="109A5C8C" w:rsidR="00066051" w:rsidRPr="00896FFC" w:rsidRDefault="0006605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Theo anh/chị, khâu nào trong quy trình thường xảy ra sai sót hoặc chậm trễ?</w:t>
      </w:r>
    </w:p>
    <w:p w14:paraId="5A2542A5" w14:textId="0CDD2F05" w:rsidR="00066051" w:rsidRPr="00896FFC" w:rsidRDefault="0006605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Thông tin đơn hàng có được truyền tải đầy đủ và rõ ràng giữa các bộ phận không?</w:t>
      </w:r>
    </w:p>
    <w:p w14:paraId="627AA11C" w14:textId="1C618339" w:rsidR="00066051" w:rsidRPr="00896FFC" w:rsidRDefault="0006605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Chính sách xử lý đơn hủy, đổi trả hàng online có rõ ràng và dễ thực hiện không?</w:t>
      </w:r>
    </w:p>
    <w:p w14:paraId="1583A1F7" w14:textId="63F3E238" w:rsidR="00066051" w:rsidRPr="00896FFC" w:rsidRDefault="0006605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Khách hàng thường phản hồi gì về quá trình đặt và nhận hàng online?</w:t>
      </w:r>
    </w:p>
    <w:p w14:paraId="75E93EB1" w14:textId="1E3A673F" w:rsidR="00066051" w:rsidRPr="00896FFC" w:rsidRDefault="0006605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Anh/chị có kiến nghị nào để cải tiến tốc độ xử lý hoặc nâng cao trải nghiệm người mua?</w:t>
      </w:r>
    </w:p>
    <w:p w14:paraId="101714D3" w14:textId="41979AC0" w:rsidR="00066051" w:rsidRPr="00896FFC" w:rsidRDefault="0006605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Các biểu mẫu/ứng dụng được sử dụng trong quy trình có dễ hiểu và thuận tiện?</w:t>
      </w:r>
    </w:p>
    <w:p w14:paraId="60869454" w14:textId="7018A0CC" w:rsidR="00066051" w:rsidRPr="00896FFC" w:rsidRDefault="0006605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Việc theo dõi tiến trình đơn hàng có gặp khó khăn gì không? Nếu có thì ở bước nào?</w:t>
      </w:r>
    </w:p>
    <w:p w14:paraId="25F544C4" w14:textId="7BDDA545" w:rsidR="00066051" w:rsidRPr="00896FFC" w:rsidRDefault="00066051"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Quy trình hiện tại có hỗ trợ tốt cho việc xử lý đơn hàng số lượng lớn hay trong giờ cao điểm không?</w:t>
      </w:r>
    </w:p>
    <w:p w14:paraId="5F81D18C" w14:textId="77777777"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16" w:name="_Toc204950364"/>
      <w:r w:rsidRPr="008C0A5E">
        <w:rPr>
          <w:rFonts w:ascii="Times New Roman" w:hAnsi="Times New Roman" w:cs="Times New Roman"/>
          <w:b w:val="0"/>
          <w:bCs w:val="0"/>
          <w:color w:val="auto"/>
          <w:sz w:val="26"/>
          <w:szCs w:val="26"/>
        </w:rPr>
        <w:t>10 câu hỏi định lượng.</w:t>
      </w:r>
      <w:bookmarkEnd w:id="116"/>
    </w:p>
    <w:tbl>
      <w:tblPr>
        <w:tblStyle w:val="TableGrid"/>
        <w:tblW w:w="0" w:type="auto"/>
        <w:tblLook w:val="04A0" w:firstRow="1" w:lastRow="0" w:firstColumn="1" w:lastColumn="0" w:noHBand="0" w:noVBand="1"/>
      </w:tblPr>
      <w:tblGrid>
        <w:gridCol w:w="6040"/>
        <w:gridCol w:w="3022"/>
      </w:tblGrid>
      <w:tr w:rsidR="00896FFC" w:rsidRPr="00896FFC" w14:paraId="3323554F" w14:textId="77777777" w:rsidTr="00117BD5">
        <w:tc>
          <w:tcPr>
            <w:tcW w:w="6204" w:type="dxa"/>
          </w:tcPr>
          <w:p w14:paraId="2973590C" w14:textId="11749615" w:rsidR="00A817AF" w:rsidRPr="00896FFC" w:rsidRDefault="00A817AF" w:rsidP="00F800B8">
            <w:pPr>
              <w:pStyle w:val="ListParagraph"/>
              <w:widowControl w:val="0"/>
              <w:tabs>
                <w:tab w:val="left" w:pos="851"/>
              </w:tabs>
              <w:spacing w:line="312" w:lineRule="auto"/>
              <w:ind w:left="0"/>
              <w:jc w:val="center"/>
              <w:rPr>
                <w:rFonts w:cs="Times New Roman"/>
                <w:b/>
                <w:bCs/>
                <w:sz w:val="26"/>
                <w:szCs w:val="26"/>
              </w:rPr>
            </w:pPr>
            <w:r w:rsidRPr="00896FFC">
              <w:rPr>
                <w:rFonts w:cs="Times New Roman"/>
                <w:b/>
                <w:bCs/>
                <w:sz w:val="26"/>
                <w:szCs w:val="26"/>
              </w:rPr>
              <w:t>Câu hỏi</w:t>
            </w:r>
          </w:p>
        </w:tc>
        <w:tc>
          <w:tcPr>
            <w:tcW w:w="3084" w:type="dxa"/>
          </w:tcPr>
          <w:p w14:paraId="492BDF53" w14:textId="40D4E0FE" w:rsidR="00A817AF" w:rsidRPr="00896FFC" w:rsidRDefault="00A817AF" w:rsidP="00F800B8">
            <w:pPr>
              <w:pStyle w:val="ListParagraph"/>
              <w:widowControl w:val="0"/>
              <w:tabs>
                <w:tab w:val="left" w:pos="851"/>
              </w:tabs>
              <w:spacing w:line="312" w:lineRule="auto"/>
              <w:ind w:left="0"/>
              <w:jc w:val="center"/>
              <w:rPr>
                <w:rFonts w:cs="Times New Roman"/>
                <w:b/>
                <w:bCs/>
                <w:sz w:val="26"/>
                <w:szCs w:val="26"/>
              </w:rPr>
            </w:pPr>
            <w:r w:rsidRPr="00896FFC">
              <w:rPr>
                <w:rFonts w:cs="Times New Roman"/>
                <w:b/>
                <w:bCs/>
                <w:sz w:val="26"/>
                <w:szCs w:val="26"/>
              </w:rPr>
              <w:t>Thang điểm/ đánh giá</w:t>
            </w:r>
          </w:p>
        </w:tc>
      </w:tr>
      <w:tr w:rsidR="00896FFC" w:rsidRPr="00896FFC" w14:paraId="6DB76DC9" w14:textId="77777777" w:rsidTr="00117BD5">
        <w:tc>
          <w:tcPr>
            <w:tcW w:w="6204" w:type="dxa"/>
            <w:vAlign w:val="center"/>
          </w:tcPr>
          <w:p w14:paraId="0EBC615D" w14:textId="2FFDBEBA"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Thời gian trung bình từ khi đặt hàng đến khi nhận hàng là bao lâu?</w:t>
            </w:r>
          </w:p>
        </w:tc>
        <w:tc>
          <w:tcPr>
            <w:tcW w:w="3084" w:type="dxa"/>
            <w:vAlign w:val="center"/>
          </w:tcPr>
          <w:p w14:paraId="6BEFE880" w14:textId="1005080A"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(Tính bằng giờ hoặc ngày)</w:t>
            </w:r>
          </w:p>
        </w:tc>
      </w:tr>
      <w:tr w:rsidR="00896FFC" w:rsidRPr="00896FFC" w14:paraId="4B0FEB03" w14:textId="77777777" w:rsidTr="00117BD5">
        <w:tc>
          <w:tcPr>
            <w:tcW w:w="6204" w:type="dxa"/>
            <w:vAlign w:val="center"/>
          </w:tcPr>
          <w:p w14:paraId="31906AEE" w14:textId="4717F0C2"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Mức độ hài lòng của anh/chị với tốc độ xử lý đơn hàng?</w:t>
            </w:r>
          </w:p>
        </w:tc>
        <w:tc>
          <w:tcPr>
            <w:tcW w:w="3084" w:type="dxa"/>
            <w:vAlign w:val="center"/>
          </w:tcPr>
          <w:p w14:paraId="0C62F2F9" w14:textId="4C9E5EBE"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1 – Rất không hài lòng đến 5 – Rất hài lòng</w:t>
            </w:r>
          </w:p>
        </w:tc>
      </w:tr>
      <w:tr w:rsidR="00896FFC" w:rsidRPr="00896FFC" w14:paraId="3574F312" w14:textId="77777777" w:rsidTr="00117BD5">
        <w:tc>
          <w:tcPr>
            <w:tcW w:w="6204" w:type="dxa"/>
            <w:vAlign w:val="center"/>
          </w:tcPr>
          <w:p w14:paraId="6D8C8F96" w14:textId="43569E91"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Tỉ lệ đơn hàng được giao đúng và đủ trong lần đầu tiên?</w:t>
            </w:r>
          </w:p>
        </w:tc>
        <w:tc>
          <w:tcPr>
            <w:tcW w:w="3084" w:type="dxa"/>
            <w:vAlign w:val="center"/>
          </w:tcPr>
          <w:p w14:paraId="446D702B" w14:textId="505CD07E"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(Tính theo %)</w:t>
            </w:r>
          </w:p>
        </w:tc>
      </w:tr>
      <w:tr w:rsidR="00896FFC" w:rsidRPr="00896FFC" w14:paraId="1EC93E33" w14:textId="77777777" w:rsidTr="00117BD5">
        <w:tc>
          <w:tcPr>
            <w:tcW w:w="6204" w:type="dxa"/>
            <w:vAlign w:val="center"/>
          </w:tcPr>
          <w:p w14:paraId="629DBE06" w14:textId="4E169731"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Tần suất xảy ra lỗi giao nhầm, thiếu sản phẩm?</w:t>
            </w:r>
          </w:p>
        </w:tc>
        <w:tc>
          <w:tcPr>
            <w:tcW w:w="3084" w:type="dxa"/>
            <w:vAlign w:val="center"/>
          </w:tcPr>
          <w:p w14:paraId="588FC6C4" w14:textId="7A4F9288"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(Số lần/tháng)</w:t>
            </w:r>
          </w:p>
        </w:tc>
      </w:tr>
      <w:tr w:rsidR="00896FFC" w:rsidRPr="00896FFC" w14:paraId="43C96578" w14:textId="77777777" w:rsidTr="00117BD5">
        <w:tc>
          <w:tcPr>
            <w:tcW w:w="6204" w:type="dxa"/>
            <w:vAlign w:val="center"/>
          </w:tcPr>
          <w:p w14:paraId="2963DAB5" w14:textId="170FC038"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Mức độ dễ sử dụng của nền tảng đặt hàng online (web/app)?</w:t>
            </w:r>
          </w:p>
        </w:tc>
        <w:tc>
          <w:tcPr>
            <w:tcW w:w="3084" w:type="dxa"/>
            <w:vAlign w:val="center"/>
          </w:tcPr>
          <w:p w14:paraId="76CA23B9" w14:textId="1E27E5DB"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1 – Rất khó dùng đến 5 – Rất dễ dùng</w:t>
            </w:r>
          </w:p>
        </w:tc>
      </w:tr>
      <w:tr w:rsidR="00896FFC" w:rsidRPr="00896FFC" w14:paraId="283A21F1" w14:textId="77777777" w:rsidTr="00117BD5">
        <w:tc>
          <w:tcPr>
            <w:tcW w:w="6204" w:type="dxa"/>
            <w:vAlign w:val="center"/>
          </w:tcPr>
          <w:p w14:paraId="204690C6" w14:textId="101B1C6E"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Tỉ lệ đơn hàng bị khách từ chối nhận hàng hoặc hoàn trả?</w:t>
            </w:r>
          </w:p>
        </w:tc>
        <w:tc>
          <w:tcPr>
            <w:tcW w:w="3084" w:type="dxa"/>
            <w:vAlign w:val="center"/>
          </w:tcPr>
          <w:p w14:paraId="4E2CD026" w14:textId="398B1F80"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(Tính theo %)</w:t>
            </w:r>
          </w:p>
        </w:tc>
      </w:tr>
      <w:tr w:rsidR="00896FFC" w:rsidRPr="00896FFC" w14:paraId="1EF1FEDC" w14:textId="77777777" w:rsidTr="00117BD5">
        <w:tc>
          <w:tcPr>
            <w:tcW w:w="6204" w:type="dxa"/>
            <w:vAlign w:val="center"/>
          </w:tcPr>
          <w:p w14:paraId="5934CFC0" w14:textId="56113015"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Thời gian xử lý các đơn hủy hoặc đổi trả mất bao lâu?</w:t>
            </w:r>
          </w:p>
        </w:tc>
        <w:tc>
          <w:tcPr>
            <w:tcW w:w="3084" w:type="dxa"/>
            <w:vAlign w:val="center"/>
          </w:tcPr>
          <w:p w14:paraId="5A12D13D" w14:textId="3CE59073"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(Tính bằng giờ hoặc ngày)</w:t>
            </w:r>
          </w:p>
        </w:tc>
      </w:tr>
      <w:tr w:rsidR="00896FFC" w:rsidRPr="00896FFC" w14:paraId="0B7DD856" w14:textId="77777777" w:rsidTr="00117BD5">
        <w:tc>
          <w:tcPr>
            <w:tcW w:w="6204" w:type="dxa"/>
            <w:vAlign w:val="center"/>
          </w:tcPr>
          <w:p w14:paraId="44CAEE67" w14:textId="6709F9FC"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Số đơn hàng mỗi nhân viên xử lý trung bình mỗi ngày?</w:t>
            </w:r>
          </w:p>
        </w:tc>
        <w:tc>
          <w:tcPr>
            <w:tcW w:w="3084" w:type="dxa"/>
            <w:vAlign w:val="center"/>
          </w:tcPr>
          <w:p w14:paraId="3828ACE6" w14:textId="26BB7BB6"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(Số lượng)</w:t>
            </w:r>
          </w:p>
        </w:tc>
      </w:tr>
      <w:tr w:rsidR="00896FFC" w:rsidRPr="00896FFC" w14:paraId="3FDDE441" w14:textId="77777777" w:rsidTr="00117BD5">
        <w:tc>
          <w:tcPr>
            <w:tcW w:w="6204" w:type="dxa"/>
            <w:vAlign w:val="center"/>
          </w:tcPr>
          <w:p w14:paraId="75E11A7B" w14:textId="0B95A4B5"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Mức độ phối hợp hiệu quả giữa các bộ phận trong quy trình?</w:t>
            </w:r>
          </w:p>
        </w:tc>
        <w:tc>
          <w:tcPr>
            <w:tcW w:w="3084" w:type="dxa"/>
            <w:vAlign w:val="center"/>
          </w:tcPr>
          <w:p w14:paraId="57C1C636" w14:textId="03677571"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1 – Rất kém đến 5 – Rất tốt</w:t>
            </w:r>
          </w:p>
        </w:tc>
      </w:tr>
      <w:tr w:rsidR="00896FFC" w:rsidRPr="00896FFC" w14:paraId="3004FE0E" w14:textId="77777777" w:rsidTr="00117BD5">
        <w:tc>
          <w:tcPr>
            <w:tcW w:w="6204" w:type="dxa"/>
            <w:vAlign w:val="center"/>
          </w:tcPr>
          <w:p w14:paraId="454C0AC1" w14:textId="51DB43CF"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Tần suất khách hàng gọi lên tổng đài để hỏi tình trạng đơn hàng?</w:t>
            </w:r>
          </w:p>
        </w:tc>
        <w:tc>
          <w:tcPr>
            <w:tcW w:w="3084" w:type="dxa"/>
            <w:vAlign w:val="center"/>
          </w:tcPr>
          <w:p w14:paraId="114570CC" w14:textId="32F19632" w:rsidR="00066051" w:rsidRPr="00896FFC" w:rsidRDefault="00066051"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(Số lần/ngày)</w:t>
            </w:r>
          </w:p>
        </w:tc>
      </w:tr>
    </w:tbl>
    <w:p w14:paraId="3375550A" w14:textId="77777777" w:rsidR="00AB3D1E" w:rsidRPr="00896FFC" w:rsidRDefault="00AB3D1E" w:rsidP="002440B8">
      <w:pPr>
        <w:pStyle w:val="ListParagraph"/>
        <w:widowControl w:val="0"/>
        <w:tabs>
          <w:tab w:val="left" w:pos="426"/>
        </w:tabs>
        <w:spacing w:after="0" w:line="312" w:lineRule="auto"/>
        <w:ind w:left="0"/>
        <w:jc w:val="both"/>
        <w:rPr>
          <w:rFonts w:cs="Times New Roman"/>
          <w:b/>
          <w:bCs/>
          <w:sz w:val="26"/>
          <w:szCs w:val="26"/>
        </w:rPr>
      </w:pPr>
      <w:bookmarkStart w:id="117" w:name="_Hlk204427465"/>
    </w:p>
    <w:p w14:paraId="0B533730" w14:textId="77777777" w:rsidR="001A34F9" w:rsidRDefault="001A34F9">
      <w:pPr>
        <w:rPr>
          <w:rFonts w:eastAsiaTheme="majorEastAsia" w:cs="Times New Roman"/>
          <w:b/>
          <w:bCs/>
          <w:sz w:val="26"/>
          <w:szCs w:val="26"/>
        </w:rPr>
      </w:pPr>
      <w:r>
        <w:rPr>
          <w:rFonts w:cs="Times New Roman"/>
          <w:sz w:val="26"/>
          <w:szCs w:val="26"/>
        </w:rPr>
        <w:br w:type="page"/>
      </w:r>
    </w:p>
    <w:p w14:paraId="154A066A" w14:textId="14152C5A" w:rsidR="002B5DDD" w:rsidRPr="001459A2" w:rsidRDefault="002B5DDD" w:rsidP="001459A2">
      <w:pPr>
        <w:pStyle w:val="Heading1"/>
        <w:keepNext w:val="0"/>
        <w:keepLines w:val="0"/>
        <w:widowControl w:val="0"/>
        <w:numPr>
          <w:ilvl w:val="1"/>
          <w:numId w:val="22"/>
        </w:numPr>
        <w:tabs>
          <w:tab w:val="left" w:pos="426"/>
        </w:tabs>
        <w:spacing w:before="0" w:line="312" w:lineRule="auto"/>
        <w:rPr>
          <w:rFonts w:ascii="Times New Roman" w:hAnsi="Times New Roman" w:cs="Times New Roman"/>
          <w:color w:val="auto"/>
          <w:sz w:val="26"/>
          <w:szCs w:val="26"/>
        </w:rPr>
      </w:pPr>
      <w:bookmarkStart w:id="118" w:name="_Toc204950365"/>
      <w:r w:rsidRPr="00896FFC">
        <w:rPr>
          <w:rFonts w:ascii="Times New Roman" w:hAnsi="Times New Roman" w:cs="Times New Roman"/>
          <w:color w:val="auto"/>
          <w:sz w:val="26"/>
          <w:szCs w:val="26"/>
        </w:rPr>
        <w:lastRenderedPageBreak/>
        <w:t>Quản lý đổi trả sản phẩm.</w:t>
      </w:r>
      <w:bookmarkEnd w:id="118"/>
    </w:p>
    <w:p w14:paraId="1250C6DF" w14:textId="77777777" w:rsidR="00986B28" w:rsidRPr="008C0A5E" w:rsidRDefault="00986B28" w:rsidP="008C0A5E">
      <w:pPr>
        <w:pStyle w:val="Heading3"/>
        <w:keepNext w:val="0"/>
        <w:keepLines w:val="0"/>
        <w:widowControl w:val="0"/>
        <w:numPr>
          <w:ilvl w:val="2"/>
          <w:numId w:val="22"/>
        </w:numPr>
        <w:tabs>
          <w:tab w:val="left" w:pos="709"/>
        </w:tabs>
        <w:spacing w:before="0" w:line="312" w:lineRule="auto"/>
        <w:ind w:left="0" w:firstLine="0"/>
        <w:rPr>
          <w:rFonts w:ascii="Times New Roman" w:hAnsi="Times New Roman" w:cs="Times New Roman"/>
          <w:i/>
          <w:iCs/>
          <w:color w:val="auto"/>
          <w:sz w:val="26"/>
          <w:szCs w:val="26"/>
        </w:rPr>
      </w:pPr>
      <w:bookmarkStart w:id="119" w:name="_Toc204950366"/>
      <w:r w:rsidRPr="00896FFC">
        <w:rPr>
          <w:rFonts w:ascii="Times New Roman" w:hAnsi="Times New Roman" w:cs="Times New Roman"/>
          <w:i/>
          <w:iCs/>
          <w:color w:val="auto"/>
          <w:sz w:val="26"/>
          <w:szCs w:val="26"/>
        </w:rPr>
        <w:t>Dựa trên bằng chứng</w:t>
      </w:r>
      <w:bookmarkEnd w:id="119"/>
    </w:p>
    <w:p w14:paraId="3FEA18C7" w14:textId="77777777"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20" w:name="_Toc204950367"/>
      <w:r w:rsidRPr="008C0A5E">
        <w:rPr>
          <w:rFonts w:ascii="Times New Roman" w:hAnsi="Times New Roman" w:cs="Times New Roman"/>
          <w:b w:val="0"/>
          <w:bCs w:val="0"/>
          <w:color w:val="auto"/>
          <w:sz w:val="26"/>
          <w:szCs w:val="26"/>
        </w:rPr>
        <w:t>Mô tả quy trình.</w:t>
      </w:r>
      <w:bookmarkEnd w:id="120"/>
    </w:p>
    <w:p w14:paraId="7884D34F" w14:textId="77777777" w:rsidR="00571DF1" w:rsidRPr="00896FFC" w:rsidRDefault="00571DF1" w:rsidP="00F800B8">
      <w:pPr>
        <w:pStyle w:val="NormalWeb"/>
        <w:widowControl w:val="0"/>
        <w:tabs>
          <w:tab w:val="left" w:pos="993"/>
        </w:tabs>
        <w:spacing w:before="0" w:beforeAutospacing="0" w:after="0" w:afterAutospacing="0" w:line="312" w:lineRule="auto"/>
        <w:ind w:firstLine="709"/>
        <w:jc w:val="both"/>
        <w:rPr>
          <w:sz w:val="26"/>
          <w:szCs w:val="26"/>
        </w:rPr>
      </w:pPr>
      <w:bookmarkStart w:id="121" w:name="_Hlk204501494"/>
      <w:r w:rsidRPr="00896FFC">
        <w:rPr>
          <w:sz w:val="26"/>
          <w:szCs w:val="26"/>
        </w:rPr>
        <w:t>Quy trình đổi trả sản phẩm được thiết lập để xử lý các yêu cầu từ khách hàng một cách minh bạch, nhanh chóng và công bằng. Mục tiêu là đảm bảo quyền lợi khách hàng, duy trì uy tín nhà thuốc và tuân thủ các quy định về quản lý chất lượng dược phẩm.</w:t>
      </w:r>
    </w:p>
    <w:p w14:paraId="415C6953"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1: Gửi yêu cầu đổi hoặc trả sản phẩm đến nhà thuốc</w:t>
      </w:r>
    </w:p>
    <w:p w14:paraId="59F558F9" w14:textId="77777777" w:rsidR="00C4579F" w:rsidRPr="00896FFC" w:rsidRDefault="006C0162"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Tác nhân: Khách hàng</w:t>
      </w:r>
    </w:p>
    <w:p w14:paraId="60B04977" w14:textId="59E24EC9"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Khởi tạo quy trình đổi/trả, cung cấp thông tin ban đầu để nhà thuốc xử lý kịp thời.</w:t>
      </w:r>
    </w:p>
    <w:p w14:paraId="1817C342" w14:textId="5BFE4DBC"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0083469A" w:rsidRPr="00896FFC">
        <w:rPr>
          <w:b/>
          <w:bCs/>
          <w:sz w:val="26"/>
          <w:szCs w:val="26"/>
        </w:rPr>
        <w:t xml:space="preserve"> </w:t>
      </w:r>
      <w:r w:rsidRPr="00896FFC">
        <w:rPr>
          <w:sz w:val="26"/>
          <w:szCs w:val="26"/>
        </w:rPr>
        <w:t>Khách hàng trình bày yêu cầu đổi hoặc trả sản phẩm do lỗi kỹ thuật, không đúng đơn hàng, hết hạn sử dụng, hư hỏng, hoặc không còn nhu cầu (nếu chính sách cho phép).</w:t>
      </w:r>
    </w:p>
    <w:p w14:paraId="62AA66CF"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Cung cấp thông tin: tên sản phẩm, số lượng, thời điểm mua, kênh mua (online, tại quầy), hóa đơn hoặc biên lai liên quan.</w:t>
      </w:r>
    </w:p>
    <w:p w14:paraId="5DAEB91A"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2: Tiếp nhận và ghi nhận yêu cầu đổi/trả</w:t>
      </w:r>
    </w:p>
    <w:p w14:paraId="1E133EEC" w14:textId="441465EE"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w:t>
      </w:r>
      <w:r w:rsidR="0083469A" w:rsidRPr="00896FFC">
        <w:rPr>
          <w:sz w:val="26"/>
          <w:szCs w:val="26"/>
        </w:rPr>
        <w:t>Nhân viên bán hàng/Dược sĩ</w:t>
      </w:r>
    </w:p>
    <w:p w14:paraId="3829EA3D" w14:textId="55FE7675"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Ghi nhận đầy đủ và chính xác yêu cầu của khách hàng, đảm bảo không bỏ sót thông tin.</w:t>
      </w:r>
    </w:p>
    <w:p w14:paraId="045357C4" w14:textId="7C21763A"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0083469A" w:rsidRPr="00896FFC">
        <w:rPr>
          <w:b/>
          <w:bCs/>
          <w:sz w:val="26"/>
          <w:szCs w:val="26"/>
        </w:rPr>
        <w:t xml:space="preserve"> </w:t>
      </w:r>
      <w:r w:rsidRPr="00896FFC">
        <w:rPr>
          <w:sz w:val="26"/>
          <w:szCs w:val="26"/>
        </w:rPr>
        <w:t>Tiếp đón khách hàng lịch sự, lắng nghe yêu cầu.</w:t>
      </w:r>
    </w:p>
    <w:p w14:paraId="0C5ABDF1"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Ghi nhận thông tin vào sổ/phiếu hoặc hệ thống: tên sản phẩm, lý do đổi/trả, ngày mua, kênh mua, hóa đơn kèm theo.</w:t>
      </w:r>
    </w:p>
    <w:p w14:paraId="103581D3"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Xác nhận lại thông tin với khách hàng trước khi chuyển bước tiếp theo.</w:t>
      </w:r>
    </w:p>
    <w:p w14:paraId="05BC8C01"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3: Kiểm tra điều kiện đổi/trả theo chính sách</w:t>
      </w:r>
    </w:p>
    <w:p w14:paraId="688EC6FC" w14:textId="0C7D214E"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w:t>
      </w:r>
      <w:r w:rsidR="0083469A" w:rsidRPr="00896FFC">
        <w:rPr>
          <w:sz w:val="26"/>
          <w:szCs w:val="26"/>
        </w:rPr>
        <w:t>Nhân viên bán hàng/Dược sĩ</w:t>
      </w:r>
    </w:p>
    <w:p w14:paraId="1FE50A12"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Đảm bảo yêu cầu đổi/trả tuân thủ quy định về thời gian, sản phẩm và hóa đơn.</w:t>
      </w:r>
    </w:p>
    <w:p w14:paraId="7DD01DA8" w14:textId="60A7AAE5"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0083469A" w:rsidRPr="00896FFC">
        <w:rPr>
          <w:b/>
          <w:bCs/>
          <w:sz w:val="26"/>
          <w:szCs w:val="26"/>
        </w:rPr>
        <w:t xml:space="preserve"> </w:t>
      </w:r>
      <w:r w:rsidRPr="00896FFC">
        <w:rPr>
          <w:sz w:val="26"/>
          <w:szCs w:val="26"/>
        </w:rPr>
        <w:t>Đối chiếu thời gian mua – có nằm trong thời hạn cho phép (ví dụ: 24h, 48h, 7 ngày).</w:t>
      </w:r>
    </w:p>
    <w:p w14:paraId="340EA9A6"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Kiểm tra sản phẩm có thuộc nhóm được phép đổi trả hay không.</w:t>
      </w:r>
    </w:p>
    <w:p w14:paraId="318F0346"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Kiểm tra khách có cung cấp hóa đơn đầy đủ không.</w:t>
      </w:r>
    </w:p>
    <w:p w14:paraId="567D5039"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Thông báo cho khách hàng nếu yêu cầu không đáp ứng điều kiện đổi/trả.</w:t>
      </w:r>
    </w:p>
    <w:p w14:paraId="3AE833E5"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4: Tra cứu và đối chiếu hóa đơn / thông tin mua hàng</w:t>
      </w:r>
    </w:p>
    <w:p w14:paraId="615D528F" w14:textId="5F8126CE"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w:t>
      </w:r>
      <w:r w:rsidR="0083469A" w:rsidRPr="00896FFC">
        <w:rPr>
          <w:sz w:val="26"/>
          <w:szCs w:val="26"/>
        </w:rPr>
        <w:t>Nhân viên bán hàng/Dược sĩ</w:t>
      </w:r>
    </w:p>
    <w:p w14:paraId="4E101B27" w14:textId="0CFD02B3"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Xác minh giao dịch để đảm bảo sản phẩm thuộc đúng giao dịch mua hàng.</w:t>
      </w:r>
    </w:p>
    <w:p w14:paraId="3547BD10" w14:textId="0284865C"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0083469A" w:rsidRPr="00896FFC">
        <w:rPr>
          <w:b/>
          <w:bCs/>
          <w:sz w:val="26"/>
          <w:szCs w:val="26"/>
        </w:rPr>
        <w:t xml:space="preserve"> </w:t>
      </w:r>
      <w:r w:rsidRPr="00896FFC">
        <w:rPr>
          <w:sz w:val="26"/>
          <w:szCs w:val="26"/>
        </w:rPr>
        <w:t xml:space="preserve">Tra cứu hệ thống POS/ERP theo số hóa đơn hoặc thông tin khách </w:t>
      </w:r>
      <w:r w:rsidRPr="00896FFC">
        <w:rPr>
          <w:sz w:val="26"/>
          <w:szCs w:val="26"/>
        </w:rPr>
        <w:lastRenderedPageBreak/>
        <w:t>hàng cung cấp.</w:t>
      </w:r>
    </w:p>
    <w:p w14:paraId="1C2CE98E"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So sánh thông tin: tên sản phẩm, số lượng, giá, số lô, hạn dùng, ngày mua.</w:t>
      </w:r>
    </w:p>
    <w:p w14:paraId="02089ECB"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Ghi nhận kết quả đối chiếu vào hệ thống.</w:t>
      </w:r>
    </w:p>
    <w:p w14:paraId="3609014C"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5: Xác định lý do đổi trả</w:t>
      </w:r>
    </w:p>
    <w:p w14:paraId="122CA717" w14:textId="267170A9"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w:t>
      </w:r>
      <w:r w:rsidR="0083469A" w:rsidRPr="00896FFC">
        <w:rPr>
          <w:sz w:val="26"/>
          <w:szCs w:val="26"/>
        </w:rPr>
        <w:t>Nhân viên bán hàng/Dược sĩ</w:t>
      </w:r>
    </w:p>
    <w:p w14:paraId="71BB7902" w14:textId="62BD45D3"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Ghi nhận nguyên nhân phát sinh yêu cầu để đánh giá và cải tiến dịch vụ.</w:t>
      </w:r>
    </w:p>
    <w:p w14:paraId="5E8996C8" w14:textId="2DE0E35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0083469A" w:rsidRPr="00896FFC">
        <w:rPr>
          <w:b/>
          <w:bCs/>
          <w:sz w:val="26"/>
          <w:szCs w:val="26"/>
        </w:rPr>
        <w:t xml:space="preserve"> </w:t>
      </w:r>
      <w:r w:rsidRPr="00896FFC">
        <w:rPr>
          <w:sz w:val="26"/>
          <w:szCs w:val="26"/>
        </w:rPr>
        <w:t>Hỏi rõ lý do khách đổi/trả (ví dụ: sản phẩm lỗi, mua nhầm, đổi ý…).</w:t>
      </w:r>
    </w:p>
    <w:p w14:paraId="5F6A6ED7"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Ghi lý do vào phiếu hoặc hệ thống CRM để lưu hồ sơ giao dịch.</w:t>
      </w:r>
    </w:p>
    <w:p w14:paraId="3CE2094F"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6: Kiểm tra tình trạng thực tế của sản phẩm</w:t>
      </w:r>
    </w:p>
    <w:p w14:paraId="7FC94267" w14:textId="1E1BBE3C"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w:t>
      </w:r>
      <w:r w:rsidR="0083469A" w:rsidRPr="00896FFC">
        <w:rPr>
          <w:sz w:val="26"/>
          <w:szCs w:val="26"/>
        </w:rPr>
        <w:t>Nhân viên bán hàng/Dược sĩ</w:t>
      </w:r>
    </w:p>
    <w:p w14:paraId="0F3A4190"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Đánh giá vật lý sản phẩm để xác định đủ điều kiện đổi trả.</w:t>
      </w:r>
    </w:p>
    <w:p w14:paraId="0057D7D4" w14:textId="359456C2"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0083469A" w:rsidRPr="00896FFC">
        <w:rPr>
          <w:b/>
          <w:bCs/>
          <w:sz w:val="26"/>
          <w:szCs w:val="26"/>
        </w:rPr>
        <w:t xml:space="preserve"> </w:t>
      </w:r>
      <w:r w:rsidRPr="00896FFC">
        <w:rPr>
          <w:sz w:val="26"/>
          <w:szCs w:val="26"/>
        </w:rPr>
        <w:t>Kiểm tra bao bì, niêm phong, hạn sử dụng, tình trạng sử dụng, dấu hiệu hư hỏng.</w:t>
      </w:r>
    </w:p>
    <w:p w14:paraId="44FF97B0"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Chụp ảnh minh chứng nếu phát hiện bất thường.</w:t>
      </w:r>
    </w:p>
    <w:p w14:paraId="1C6B1335"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Phân loại sản phẩm: có thể tái sử dụng / lỗi / không đạt điều kiện.</w:t>
      </w:r>
    </w:p>
    <w:p w14:paraId="0E18FF97"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7: Trình phê duyệt đổi/trả sản phẩm</w:t>
      </w:r>
    </w:p>
    <w:p w14:paraId="60692E2F" w14:textId="5DE976B9"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Quản lý nhà thuốc</w:t>
      </w:r>
    </w:p>
    <w:p w14:paraId="76F331AC"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Đảm bảo quyết định đổi/trả có thẩm quyền, hợp lý và đúng quy định.</w:t>
      </w:r>
    </w:p>
    <w:p w14:paraId="7B86D257" w14:textId="71A1B379"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0083469A" w:rsidRPr="00896FFC">
        <w:rPr>
          <w:b/>
          <w:bCs/>
          <w:sz w:val="26"/>
          <w:szCs w:val="26"/>
        </w:rPr>
        <w:t xml:space="preserve"> </w:t>
      </w:r>
      <w:r w:rsidR="0083469A" w:rsidRPr="00896FFC">
        <w:rPr>
          <w:sz w:val="26"/>
          <w:szCs w:val="26"/>
        </w:rPr>
        <w:t>Nhân viên bán hàng/Dược sĩ</w:t>
      </w:r>
      <w:r w:rsidRPr="00896FFC">
        <w:rPr>
          <w:sz w:val="26"/>
          <w:szCs w:val="26"/>
        </w:rPr>
        <w:t xml:space="preserve"> tổng hợp thông tin, lập đề xuất xử lý.</w:t>
      </w:r>
    </w:p>
    <w:p w14:paraId="7E405F32"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Trình Quản lý nhà thuốc xem xét và ra quyết định đổi, hoàn tiền hoặc từ chối.</w:t>
      </w:r>
    </w:p>
    <w:p w14:paraId="0690EA4B"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Ghi chú rõ lý do nếu từ chối.</w:t>
      </w:r>
    </w:p>
    <w:p w14:paraId="3A1E7F3A"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8: Thực hiện đổi sản phẩm hoặc hoàn tiền</w:t>
      </w:r>
    </w:p>
    <w:p w14:paraId="7D161A2F" w14:textId="0B2384E0"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w:t>
      </w:r>
      <w:r w:rsidR="0083469A" w:rsidRPr="00896FFC">
        <w:rPr>
          <w:sz w:val="26"/>
          <w:szCs w:val="26"/>
        </w:rPr>
        <w:t>Nhân viên bán hàng/Dược sĩ</w:t>
      </w:r>
      <w:r w:rsidRPr="00896FFC">
        <w:rPr>
          <w:sz w:val="26"/>
          <w:szCs w:val="26"/>
        </w:rPr>
        <w:t>, Bộ phận Kho, Bộ phận Kế toán</w:t>
      </w:r>
    </w:p>
    <w:p w14:paraId="57A81588"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Xử lý đúng theo phê duyệt để hoàn tất nghĩa vụ với khách hàng.</w:t>
      </w:r>
    </w:p>
    <w:p w14:paraId="08CC7C76" w14:textId="3A6E1CEF"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0083469A" w:rsidRPr="00896FFC">
        <w:rPr>
          <w:b/>
          <w:bCs/>
          <w:sz w:val="26"/>
          <w:szCs w:val="26"/>
        </w:rPr>
        <w:t xml:space="preserve"> </w:t>
      </w:r>
      <w:r w:rsidRPr="00896FFC">
        <w:rPr>
          <w:sz w:val="26"/>
          <w:szCs w:val="26"/>
        </w:rPr>
        <w:t>Nếu đổi hàng: nhân viên kho xuất hàng thay thế, bàn giao cho khách.</w:t>
      </w:r>
    </w:p>
    <w:p w14:paraId="27CF656E" w14:textId="4BFDB0C6"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 xml:space="preserve">Nếu hoàn tiền: </w:t>
      </w:r>
      <w:r w:rsidR="0083469A" w:rsidRPr="00896FFC">
        <w:rPr>
          <w:sz w:val="26"/>
          <w:szCs w:val="26"/>
        </w:rPr>
        <w:t>Nhân viên bán hàng/Dược sĩ</w:t>
      </w:r>
      <w:r w:rsidRPr="00896FFC">
        <w:rPr>
          <w:sz w:val="26"/>
          <w:szCs w:val="26"/>
        </w:rPr>
        <w:t xml:space="preserve"> phối hợp kế toán để chi trả tiền mặt/chuyển khoản.</w:t>
      </w:r>
    </w:p>
    <w:p w14:paraId="5A72E707"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Kiểm tra lại sản phẩm mới và xác nhận với khách.</w:t>
      </w:r>
    </w:p>
    <w:p w14:paraId="357DDB31"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Bước 9:</w:t>
      </w:r>
      <w:r w:rsidRPr="00896FFC">
        <w:rPr>
          <w:sz w:val="26"/>
          <w:szCs w:val="26"/>
        </w:rPr>
        <w:t xml:space="preserve"> </w:t>
      </w:r>
      <w:r w:rsidRPr="00896FFC">
        <w:rPr>
          <w:b/>
          <w:bCs/>
          <w:sz w:val="26"/>
          <w:szCs w:val="26"/>
        </w:rPr>
        <w:t>Cập nhật hệ thống và lưu trữ hồ sơ</w:t>
      </w:r>
    </w:p>
    <w:p w14:paraId="66FAD913" w14:textId="77777777" w:rsidR="00C4579F"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Bộ phận Kho, Bộ phận Kế toán, Bộ phận CNTT/ERP</w:t>
      </w:r>
    </w:p>
    <w:p w14:paraId="6DCF387E" w14:textId="77777777" w:rsidR="00C4579F"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Đảm bảo dữ liệu chính xác trên hệ thống và lưu trữ để kiểm tra, báo cáo.</w:t>
      </w:r>
    </w:p>
    <w:p w14:paraId="3DB4A29B" w14:textId="45975944"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0083469A" w:rsidRPr="00896FFC">
        <w:rPr>
          <w:b/>
          <w:bCs/>
          <w:sz w:val="26"/>
          <w:szCs w:val="26"/>
        </w:rPr>
        <w:t xml:space="preserve"> </w:t>
      </w:r>
      <w:r w:rsidRPr="00896FFC">
        <w:rPr>
          <w:sz w:val="26"/>
          <w:szCs w:val="26"/>
        </w:rPr>
        <w:t>Cập nhật tồn kho: hàng trả về, hàng đã xuất lại.</w:t>
      </w:r>
    </w:p>
    <w:p w14:paraId="55CEFC75"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Điều chỉnh doanh thu, công nợ nếu có.</w:t>
      </w:r>
    </w:p>
    <w:p w14:paraId="00B800C8"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Lưu trữ hóa đơn đổi trả và chứng từ kế toán.</w:t>
      </w:r>
    </w:p>
    <w:p w14:paraId="34876913"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10: Giao hàng/tiền cho khách và kết thúc giao dịch</w:t>
      </w:r>
    </w:p>
    <w:p w14:paraId="4112D64A" w14:textId="10FDBB46" w:rsidR="00C4579F"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lastRenderedPageBreak/>
        <w:t>Tác nhân:</w:t>
      </w:r>
      <w:r w:rsidRPr="00896FFC">
        <w:rPr>
          <w:sz w:val="26"/>
          <w:szCs w:val="26"/>
        </w:rPr>
        <w:t xml:space="preserve"> </w:t>
      </w:r>
      <w:r w:rsidR="0083469A" w:rsidRPr="00896FFC">
        <w:rPr>
          <w:sz w:val="26"/>
          <w:szCs w:val="26"/>
        </w:rPr>
        <w:t>Nhân viên bán hàng/Dược sĩ</w:t>
      </w:r>
    </w:p>
    <w:p w14:paraId="15E182BC" w14:textId="29190CF5"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Hoàn tất quy trình đổi trả, đảm bảo trải nghiệm khách hàng.</w:t>
      </w:r>
    </w:p>
    <w:p w14:paraId="4EAB7D76" w14:textId="22FF6645"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0083469A" w:rsidRPr="00896FFC">
        <w:rPr>
          <w:b/>
          <w:bCs/>
          <w:sz w:val="26"/>
          <w:szCs w:val="26"/>
        </w:rPr>
        <w:t xml:space="preserve"> </w:t>
      </w:r>
      <w:r w:rsidRPr="00896FFC">
        <w:rPr>
          <w:sz w:val="26"/>
          <w:szCs w:val="26"/>
        </w:rPr>
        <w:t>Bàn giao sản phẩm mới hoặc hoàn tiền cho khách.</w:t>
      </w:r>
    </w:p>
    <w:p w14:paraId="23F905B7"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Cung cấp chứng từ liên quan (biên lai, hóa đơn đổi trả…).</w:t>
      </w:r>
    </w:p>
    <w:p w14:paraId="235CFBE6" w14:textId="77777777" w:rsidR="006C0162" w:rsidRPr="00896FFC" w:rsidRDefault="006C016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Cảm ơn khách hàng, ghi nhận lịch sử đổi trả và phản hồi nếu có.</w:t>
      </w:r>
    </w:p>
    <w:p w14:paraId="372F7A17" w14:textId="2C381A71"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22" w:name="_Toc204950368"/>
      <w:bookmarkEnd w:id="121"/>
      <w:r w:rsidRPr="008C0A5E">
        <w:rPr>
          <w:rFonts w:ascii="Times New Roman" w:hAnsi="Times New Roman" w:cs="Times New Roman"/>
          <w:b w:val="0"/>
          <w:bCs w:val="0"/>
          <w:color w:val="auto"/>
          <w:sz w:val="26"/>
          <w:szCs w:val="26"/>
        </w:rPr>
        <w:t>Kế hoạch làm việc</w:t>
      </w:r>
      <w:r w:rsidR="00D56646" w:rsidRPr="008C0A5E">
        <w:rPr>
          <w:rFonts w:ascii="Times New Roman" w:hAnsi="Times New Roman" w:cs="Times New Roman"/>
          <w:b w:val="0"/>
          <w:bCs w:val="0"/>
          <w:color w:val="auto"/>
          <w:sz w:val="26"/>
          <w:szCs w:val="26"/>
        </w:rPr>
        <w:t xml:space="preserve"> khi xử lý đổi trả sản phẩm.</w:t>
      </w:r>
      <w:bookmarkEnd w:id="122"/>
    </w:p>
    <w:tbl>
      <w:tblPr>
        <w:tblStyle w:val="TableGrid"/>
        <w:tblW w:w="9180" w:type="dxa"/>
        <w:tblLook w:val="04A0" w:firstRow="1" w:lastRow="0" w:firstColumn="1" w:lastColumn="0" w:noHBand="0" w:noVBand="1"/>
      </w:tblPr>
      <w:tblGrid>
        <w:gridCol w:w="3383"/>
        <w:gridCol w:w="2395"/>
        <w:gridCol w:w="3402"/>
      </w:tblGrid>
      <w:tr w:rsidR="00896FFC" w:rsidRPr="00896FFC" w14:paraId="28BF4FCF" w14:textId="77777777" w:rsidTr="00397AFA">
        <w:tc>
          <w:tcPr>
            <w:tcW w:w="3383" w:type="dxa"/>
            <w:vAlign w:val="center"/>
          </w:tcPr>
          <w:p w14:paraId="23FD83B9" w14:textId="342AFCCF" w:rsidR="00066051" w:rsidRPr="00896FFC" w:rsidRDefault="00066051" w:rsidP="00F800B8">
            <w:pPr>
              <w:widowControl w:val="0"/>
              <w:spacing w:line="312" w:lineRule="auto"/>
              <w:jc w:val="center"/>
              <w:rPr>
                <w:rFonts w:cs="Times New Roman"/>
                <w:sz w:val="26"/>
                <w:szCs w:val="26"/>
              </w:rPr>
            </w:pPr>
            <w:r w:rsidRPr="00896FFC">
              <w:rPr>
                <w:rFonts w:cs="Times New Roman"/>
                <w:b/>
                <w:bCs/>
                <w:sz w:val="26"/>
                <w:szCs w:val="26"/>
              </w:rPr>
              <w:t>Nội dung</w:t>
            </w:r>
          </w:p>
        </w:tc>
        <w:tc>
          <w:tcPr>
            <w:tcW w:w="2395" w:type="dxa"/>
            <w:vAlign w:val="center"/>
          </w:tcPr>
          <w:p w14:paraId="4FB31909" w14:textId="317FC058" w:rsidR="00066051" w:rsidRPr="00896FFC" w:rsidRDefault="00066051" w:rsidP="00F800B8">
            <w:pPr>
              <w:widowControl w:val="0"/>
              <w:spacing w:line="312" w:lineRule="auto"/>
              <w:jc w:val="center"/>
              <w:rPr>
                <w:rFonts w:cs="Times New Roman"/>
                <w:sz w:val="26"/>
                <w:szCs w:val="26"/>
              </w:rPr>
            </w:pPr>
            <w:r w:rsidRPr="00896FFC">
              <w:rPr>
                <w:rFonts w:cs="Times New Roman"/>
                <w:b/>
                <w:bCs/>
                <w:sz w:val="26"/>
                <w:szCs w:val="26"/>
              </w:rPr>
              <w:t>Người phụ trách</w:t>
            </w:r>
          </w:p>
        </w:tc>
        <w:tc>
          <w:tcPr>
            <w:tcW w:w="3402" w:type="dxa"/>
            <w:vAlign w:val="center"/>
          </w:tcPr>
          <w:p w14:paraId="020F871F" w14:textId="3B110965" w:rsidR="00066051" w:rsidRPr="00896FFC" w:rsidRDefault="00066051" w:rsidP="00F800B8">
            <w:pPr>
              <w:widowControl w:val="0"/>
              <w:spacing w:line="312" w:lineRule="auto"/>
              <w:jc w:val="center"/>
              <w:rPr>
                <w:rFonts w:cs="Times New Roman"/>
                <w:sz w:val="26"/>
                <w:szCs w:val="26"/>
              </w:rPr>
            </w:pPr>
            <w:r w:rsidRPr="00896FFC">
              <w:rPr>
                <w:rFonts w:cs="Times New Roman"/>
                <w:b/>
                <w:bCs/>
                <w:sz w:val="26"/>
                <w:szCs w:val="26"/>
              </w:rPr>
              <w:t>Tần suất / Thời gian</w:t>
            </w:r>
          </w:p>
        </w:tc>
      </w:tr>
      <w:tr w:rsidR="00896FFC" w:rsidRPr="00896FFC" w14:paraId="2582C01E" w14:textId="77777777" w:rsidTr="00397AFA">
        <w:tc>
          <w:tcPr>
            <w:tcW w:w="3383" w:type="dxa"/>
            <w:vAlign w:val="center"/>
          </w:tcPr>
          <w:p w14:paraId="4E657DBC" w14:textId="45939D45" w:rsidR="00066051" w:rsidRPr="00896FFC" w:rsidRDefault="00066051" w:rsidP="00F800B8">
            <w:pPr>
              <w:widowControl w:val="0"/>
              <w:spacing w:line="312" w:lineRule="auto"/>
              <w:jc w:val="both"/>
              <w:rPr>
                <w:rFonts w:cs="Times New Roman"/>
                <w:b/>
                <w:bCs/>
                <w:sz w:val="26"/>
                <w:szCs w:val="26"/>
              </w:rPr>
            </w:pPr>
            <w:r w:rsidRPr="00896FFC">
              <w:rPr>
                <w:rFonts w:cs="Times New Roman"/>
                <w:sz w:val="26"/>
                <w:szCs w:val="26"/>
              </w:rPr>
              <w:t>Tiếp nhận yêu cầu đổi/trả sản phẩm từ khách hàng</w:t>
            </w:r>
          </w:p>
        </w:tc>
        <w:tc>
          <w:tcPr>
            <w:tcW w:w="2395" w:type="dxa"/>
            <w:vAlign w:val="center"/>
          </w:tcPr>
          <w:p w14:paraId="2695755B" w14:textId="223ACE94" w:rsidR="00066051" w:rsidRPr="00896FFC" w:rsidRDefault="00066051" w:rsidP="00F800B8">
            <w:pPr>
              <w:widowControl w:val="0"/>
              <w:spacing w:line="312" w:lineRule="auto"/>
              <w:jc w:val="both"/>
              <w:rPr>
                <w:rFonts w:cs="Times New Roman"/>
                <w:sz w:val="26"/>
                <w:szCs w:val="26"/>
              </w:rPr>
            </w:pPr>
            <w:r w:rsidRPr="00896FFC">
              <w:rPr>
                <w:rFonts w:cs="Times New Roman"/>
                <w:sz w:val="26"/>
                <w:szCs w:val="26"/>
              </w:rPr>
              <w:t>Nhân viên bán hàng / Dược sĩ</w:t>
            </w:r>
          </w:p>
        </w:tc>
        <w:tc>
          <w:tcPr>
            <w:tcW w:w="3402" w:type="dxa"/>
            <w:vAlign w:val="center"/>
          </w:tcPr>
          <w:p w14:paraId="4F26FB47" w14:textId="2063D775" w:rsidR="00066051" w:rsidRPr="00896FFC" w:rsidRDefault="00066051" w:rsidP="00F800B8">
            <w:pPr>
              <w:widowControl w:val="0"/>
              <w:spacing w:line="312" w:lineRule="auto"/>
              <w:jc w:val="both"/>
              <w:rPr>
                <w:rFonts w:cs="Times New Roman"/>
                <w:sz w:val="26"/>
                <w:szCs w:val="26"/>
              </w:rPr>
            </w:pPr>
            <w:r w:rsidRPr="00896FFC">
              <w:rPr>
                <w:rFonts w:cs="Times New Roman"/>
                <w:sz w:val="26"/>
                <w:szCs w:val="26"/>
              </w:rPr>
              <w:t>Ngay khi khách hàng yêu cầu tại quầy hoặc qua điện thoại</w:t>
            </w:r>
          </w:p>
        </w:tc>
      </w:tr>
      <w:tr w:rsidR="00896FFC" w:rsidRPr="00896FFC" w14:paraId="0E14B2A9" w14:textId="77777777" w:rsidTr="00397AFA">
        <w:tc>
          <w:tcPr>
            <w:tcW w:w="3383" w:type="dxa"/>
            <w:vAlign w:val="center"/>
          </w:tcPr>
          <w:p w14:paraId="2410F2E7" w14:textId="00399F69" w:rsidR="00066051" w:rsidRPr="00896FFC" w:rsidRDefault="00066051" w:rsidP="00F800B8">
            <w:pPr>
              <w:widowControl w:val="0"/>
              <w:spacing w:line="312" w:lineRule="auto"/>
              <w:jc w:val="both"/>
              <w:rPr>
                <w:rFonts w:cs="Times New Roman"/>
                <w:b/>
                <w:bCs/>
                <w:sz w:val="26"/>
                <w:szCs w:val="26"/>
              </w:rPr>
            </w:pPr>
            <w:r w:rsidRPr="00896FFC">
              <w:rPr>
                <w:rFonts w:cs="Times New Roman"/>
                <w:sz w:val="26"/>
                <w:szCs w:val="26"/>
              </w:rPr>
              <w:t>Kiểm tra điều kiện đổi/trả (thời gian, tình trạng)</w:t>
            </w:r>
          </w:p>
        </w:tc>
        <w:tc>
          <w:tcPr>
            <w:tcW w:w="2395" w:type="dxa"/>
            <w:vAlign w:val="center"/>
          </w:tcPr>
          <w:p w14:paraId="39433DA4" w14:textId="04859B98" w:rsidR="00066051" w:rsidRPr="00896FFC" w:rsidRDefault="00066051" w:rsidP="00F800B8">
            <w:pPr>
              <w:widowControl w:val="0"/>
              <w:spacing w:line="312" w:lineRule="auto"/>
              <w:jc w:val="both"/>
              <w:rPr>
                <w:rFonts w:cs="Times New Roman"/>
                <w:sz w:val="26"/>
                <w:szCs w:val="26"/>
              </w:rPr>
            </w:pPr>
            <w:r w:rsidRPr="00896FFC">
              <w:rPr>
                <w:rFonts w:cs="Times New Roman"/>
                <w:sz w:val="26"/>
                <w:szCs w:val="26"/>
              </w:rPr>
              <w:t>Nhân viên bán hàng / Dược sĩ</w:t>
            </w:r>
          </w:p>
        </w:tc>
        <w:tc>
          <w:tcPr>
            <w:tcW w:w="3402" w:type="dxa"/>
            <w:vAlign w:val="center"/>
          </w:tcPr>
          <w:p w14:paraId="241328E6" w14:textId="1322E4D1" w:rsidR="00066051" w:rsidRPr="00896FFC" w:rsidRDefault="00066051" w:rsidP="00F800B8">
            <w:pPr>
              <w:widowControl w:val="0"/>
              <w:spacing w:line="312" w:lineRule="auto"/>
              <w:jc w:val="both"/>
              <w:rPr>
                <w:rFonts w:cs="Times New Roman"/>
                <w:sz w:val="26"/>
                <w:szCs w:val="26"/>
              </w:rPr>
            </w:pPr>
            <w:r w:rsidRPr="00896FFC">
              <w:rPr>
                <w:rFonts w:cs="Times New Roman"/>
                <w:sz w:val="26"/>
                <w:szCs w:val="26"/>
              </w:rPr>
              <w:t>Ngay sau khi tiếp nhận yêu cầu</w:t>
            </w:r>
          </w:p>
        </w:tc>
      </w:tr>
      <w:tr w:rsidR="00896FFC" w:rsidRPr="00896FFC" w14:paraId="677044E0" w14:textId="77777777" w:rsidTr="00397AFA">
        <w:tc>
          <w:tcPr>
            <w:tcW w:w="3383" w:type="dxa"/>
            <w:vAlign w:val="center"/>
          </w:tcPr>
          <w:p w14:paraId="4B16AC39" w14:textId="6B3A2BED" w:rsidR="00066051" w:rsidRPr="00896FFC" w:rsidRDefault="00066051" w:rsidP="00F800B8">
            <w:pPr>
              <w:widowControl w:val="0"/>
              <w:spacing w:line="312" w:lineRule="auto"/>
              <w:jc w:val="both"/>
              <w:rPr>
                <w:rFonts w:cs="Times New Roman"/>
                <w:b/>
                <w:bCs/>
                <w:sz w:val="26"/>
                <w:szCs w:val="26"/>
              </w:rPr>
            </w:pPr>
            <w:r w:rsidRPr="00896FFC">
              <w:rPr>
                <w:rFonts w:cs="Times New Roman"/>
                <w:sz w:val="26"/>
                <w:szCs w:val="26"/>
              </w:rPr>
              <w:t>Đối chiếu hóa đơn, ghi nhận lý do đổi/trả</w:t>
            </w:r>
          </w:p>
        </w:tc>
        <w:tc>
          <w:tcPr>
            <w:tcW w:w="2395" w:type="dxa"/>
            <w:vAlign w:val="center"/>
          </w:tcPr>
          <w:p w14:paraId="3FD9F4B4" w14:textId="668D14C9" w:rsidR="00066051" w:rsidRPr="00896FFC" w:rsidRDefault="00066051" w:rsidP="00F800B8">
            <w:pPr>
              <w:widowControl w:val="0"/>
              <w:spacing w:line="312" w:lineRule="auto"/>
              <w:jc w:val="both"/>
              <w:rPr>
                <w:rFonts w:cs="Times New Roman"/>
                <w:sz w:val="26"/>
                <w:szCs w:val="26"/>
              </w:rPr>
            </w:pPr>
            <w:r w:rsidRPr="00896FFC">
              <w:rPr>
                <w:rFonts w:cs="Times New Roman"/>
                <w:sz w:val="26"/>
                <w:szCs w:val="26"/>
              </w:rPr>
              <w:t>Nhân viên bán hàng / Dược sĩ</w:t>
            </w:r>
          </w:p>
        </w:tc>
        <w:tc>
          <w:tcPr>
            <w:tcW w:w="3402" w:type="dxa"/>
            <w:vAlign w:val="center"/>
          </w:tcPr>
          <w:p w14:paraId="771E7B62" w14:textId="783E7ABF" w:rsidR="00066051" w:rsidRPr="00896FFC" w:rsidRDefault="00066051" w:rsidP="00F800B8">
            <w:pPr>
              <w:widowControl w:val="0"/>
              <w:spacing w:line="312" w:lineRule="auto"/>
              <w:jc w:val="both"/>
              <w:rPr>
                <w:rFonts w:cs="Times New Roman"/>
                <w:sz w:val="26"/>
                <w:szCs w:val="26"/>
              </w:rPr>
            </w:pPr>
            <w:r w:rsidRPr="00896FFC">
              <w:rPr>
                <w:rFonts w:cs="Times New Roman"/>
                <w:sz w:val="26"/>
                <w:szCs w:val="26"/>
              </w:rPr>
              <w:t>Ngay sau khi xác minh điều kiện ban đầu</w:t>
            </w:r>
          </w:p>
        </w:tc>
      </w:tr>
      <w:tr w:rsidR="00896FFC" w:rsidRPr="00896FFC" w14:paraId="10716B76" w14:textId="77777777" w:rsidTr="00397AFA">
        <w:tc>
          <w:tcPr>
            <w:tcW w:w="3383" w:type="dxa"/>
            <w:vAlign w:val="center"/>
          </w:tcPr>
          <w:p w14:paraId="590F4354" w14:textId="369FD828" w:rsidR="00066051" w:rsidRPr="00896FFC" w:rsidRDefault="00066051" w:rsidP="00F800B8">
            <w:pPr>
              <w:widowControl w:val="0"/>
              <w:spacing w:line="312" w:lineRule="auto"/>
              <w:jc w:val="both"/>
              <w:rPr>
                <w:rFonts w:cs="Times New Roman"/>
                <w:b/>
                <w:bCs/>
                <w:sz w:val="26"/>
                <w:szCs w:val="26"/>
              </w:rPr>
            </w:pPr>
            <w:r w:rsidRPr="00896FFC">
              <w:rPr>
                <w:rFonts w:cs="Times New Roman"/>
                <w:sz w:val="26"/>
                <w:szCs w:val="26"/>
              </w:rPr>
              <w:t>Kiểm tra thực tế tình trạng sản phẩm</w:t>
            </w:r>
          </w:p>
        </w:tc>
        <w:tc>
          <w:tcPr>
            <w:tcW w:w="2395" w:type="dxa"/>
            <w:vAlign w:val="center"/>
          </w:tcPr>
          <w:p w14:paraId="3996D451" w14:textId="4A35C71B" w:rsidR="00066051" w:rsidRPr="00896FFC" w:rsidRDefault="00066051" w:rsidP="00F800B8">
            <w:pPr>
              <w:widowControl w:val="0"/>
              <w:spacing w:line="312" w:lineRule="auto"/>
              <w:jc w:val="both"/>
              <w:rPr>
                <w:rFonts w:cs="Times New Roman"/>
                <w:sz w:val="26"/>
                <w:szCs w:val="26"/>
              </w:rPr>
            </w:pPr>
            <w:r w:rsidRPr="00896FFC">
              <w:rPr>
                <w:rFonts w:cs="Times New Roman"/>
                <w:sz w:val="26"/>
                <w:szCs w:val="26"/>
              </w:rPr>
              <w:t>Nhân viên bán hàng / Dược sĩ</w:t>
            </w:r>
          </w:p>
        </w:tc>
        <w:tc>
          <w:tcPr>
            <w:tcW w:w="3402" w:type="dxa"/>
            <w:vAlign w:val="center"/>
          </w:tcPr>
          <w:p w14:paraId="67DFD168" w14:textId="65B86776" w:rsidR="00066051" w:rsidRPr="00896FFC" w:rsidRDefault="00066051" w:rsidP="00F800B8">
            <w:pPr>
              <w:widowControl w:val="0"/>
              <w:spacing w:line="312" w:lineRule="auto"/>
              <w:jc w:val="both"/>
              <w:rPr>
                <w:rFonts w:cs="Times New Roman"/>
                <w:sz w:val="26"/>
                <w:szCs w:val="26"/>
              </w:rPr>
            </w:pPr>
            <w:r w:rsidRPr="00896FFC">
              <w:rPr>
                <w:rFonts w:cs="Times New Roman"/>
                <w:sz w:val="26"/>
                <w:szCs w:val="26"/>
              </w:rPr>
              <w:t>Sau khi xác minh hóa đơn và lý do</w:t>
            </w:r>
          </w:p>
        </w:tc>
      </w:tr>
      <w:tr w:rsidR="00896FFC" w:rsidRPr="00896FFC" w14:paraId="2882F76C" w14:textId="77777777" w:rsidTr="00397AFA">
        <w:tc>
          <w:tcPr>
            <w:tcW w:w="3383" w:type="dxa"/>
            <w:vAlign w:val="center"/>
          </w:tcPr>
          <w:p w14:paraId="6A3437D3" w14:textId="5DD21868" w:rsidR="00066051" w:rsidRPr="00896FFC" w:rsidRDefault="00066051" w:rsidP="00F800B8">
            <w:pPr>
              <w:widowControl w:val="0"/>
              <w:spacing w:line="312" w:lineRule="auto"/>
              <w:jc w:val="both"/>
              <w:rPr>
                <w:rFonts w:cs="Times New Roman"/>
                <w:b/>
                <w:bCs/>
                <w:sz w:val="26"/>
                <w:szCs w:val="26"/>
              </w:rPr>
            </w:pPr>
            <w:r w:rsidRPr="00896FFC">
              <w:rPr>
                <w:rFonts w:cs="Times New Roman"/>
                <w:sz w:val="26"/>
                <w:szCs w:val="26"/>
              </w:rPr>
              <w:t>Tổng hợp thông tin và trình duyệt</w:t>
            </w:r>
          </w:p>
        </w:tc>
        <w:tc>
          <w:tcPr>
            <w:tcW w:w="2395" w:type="dxa"/>
            <w:vAlign w:val="center"/>
          </w:tcPr>
          <w:p w14:paraId="704E8F10" w14:textId="5F515A60" w:rsidR="00066051" w:rsidRPr="00896FFC" w:rsidRDefault="00066051" w:rsidP="00F800B8">
            <w:pPr>
              <w:widowControl w:val="0"/>
              <w:spacing w:line="312" w:lineRule="auto"/>
              <w:jc w:val="both"/>
              <w:rPr>
                <w:rFonts w:cs="Times New Roman"/>
                <w:sz w:val="26"/>
                <w:szCs w:val="26"/>
              </w:rPr>
            </w:pPr>
            <w:r w:rsidRPr="00896FFC">
              <w:rPr>
                <w:rFonts w:cs="Times New Roman"/>
                <w:sz w:val="26"/>
                <w:szCs w:val="26"/>
              </w:rPr>
              <w:t>Nhân viên bán hàng + Quản lý nhà thuốc</w:t>
            </w:r>
          </w:p>
        </w:tc>
        <w:tc>
          <w:tcPr>
            <w:tcW w:w="3402" w:type="dxa"/>
            <w:vAlign w:val="center"/>
          </w:tcPr>
          <w:p w14:paraId="14EB78B8" w14:textId="0BC52E77" w:rsidR="00066051" w:rsidRPr="00896FFC" w:rsidRDefault="00066051" w:rsidP="00F800B8">
            <w:pPr>
              <w:widowControl w:val="0"/>
              <w:spacing w:line="312" w:lineRule="auto"/>
              <w:jc w:val="both"/>
              <w:rPr>
                <w:rFonts w:cs="Times New Roman"/>
                <w:sz w:val="26"/>
                <w:szCs w:val="26"/>
              </w:rPr>
            </w:pPr>
            <w:r w:rsidRPr="00896FFC">
              <w:rPr>
                <w:rFonts w:cs="Times New Roman"/>
                <w:sz w:val="26"/>
                <w:szCs w:val="26"/>
              </w:rPr>
              <w:t>Ngay sau khi kiểm tra xong thực tế</w:t>
            </w:r>
          </w:p>
        </w:tc>
      </w:tr>
      <w:tr w:rsidR="00896FFC" w:rsidRPr="00896FFC" w14:paraId="25558C94" w14:textId="77777777" w:rsidTr="00397AFA">
        <w:tc>
          <w:tcPr>
            <w:tcW w:w="3383" w:type="dxa"/>
            <w:vAlign w:val="center"/>
          </w:tcPr>
          <w:p w14:paraId="435AB623" w14:textId="21B7A619" w:rsidR="00066051" w:rsidRPr="00896FFC" w:rsidRDefault="00066051" w:rsidP="00F800B8">
            <w:pPr>
              <w:widowControl w:val="0"/>
              <w:spacing w:line="312" w:lineRule="auto"/>
              <w:jc w:val="both"/>
              <w:rPr>
                <w:rFonts w:cs="Times New Roman"/>
                <w:b/>
                <w:bCs/>
                <w:sz w:val="26"/>
                <w:szCs w:val="26"/>
              </w:rPr>
            </w:pPr>
            <w:r w:rsidRPr="00896FFC">
              <w:rPr>
                <w:rFonts w:cs="Times New Roman"/>
                <w:sz w:val="26"/>
                <w:szCs w:val="26"/>
              </w:rPr>
              <w:t>Thực hiện đổi sản phẩm khác hoặc hoàn tiền</w:t>
            </w:r>
          </w:p>
        </w:tc>
        <w:tc>
          <w:tcPr>
            <w:tcW w:w="2395" w:type="dxa"/>
            <w:vAlign w:val="center"/>
          </w:tcPr>
          <w:p w14:paraId="0A0A36A2" w14:textId="4D30D84E" w:rsidR="00066051" w:rsidRPr="00896FFC" w:rsidRDefault="00066051" w:rsidP="00F800B8">
            <w:pPr>
              <w:widowControl w:val="0"/>
              <w:spacing w:line="312" w:lineRule="auto"/>
              <w:jc w:val="both"/>
              <w:rPr>
                <w:rFonts w:cs="Times New Roman"/>
                <w:sz w:val="26"/>
                <w:szCs w:val="26"/>
              </w:rPr>
            </w:pPr>
            <w:r w:rsidRPr="00896FFC">
              <w:rPr>
                <w:rFonts w:cs="Times New Roman"/>
                <w:sz w:val="26"/>
                <w:szCs w:val="26"/>
              </w:rPr>
              <w:t>Nhân viên bán hàng / Dược sĩ</w:t>
            </w:r>
          </w:p>
        </w:tc>
        <w:tc>
          <w:tcPr>
            <w:tcW w:w="3402" w:type="dxa"/>
            <w:vAlign w:val="center"/>
          </w:tcPr>
          <w:p w14:paraId="2A58A242" w14:textId="6C33F408" w:rsidR="00066051" w:rsidRPr="00896FFC" w:rsidRDefault="00066051" w:rsidP="00F800B8">
            <w:pPr>
              <w:widowControl w:val="0"/>
              <w:spacing w:line="312" w:lineRule="auto"/>
              <w:jc w:val="both"/>
              <w:rPr>
                <w:rFonts w:cs="Times New Roman"/>
                <w:sz w:val="26"/>
                <w:szCs w:val="26"/>
              </w:rPr>
            </w:pPr>
            <w:r w:rsidRPr="00896FFC">
              <w:rPr>
                <w:rFonts w:cs="Times New Roman"/>
                <w:sz w:val="26"/>
                <w:szCs w:val="26"/>
              </w:rPr>
              <w:t>Ngay sau khi được duyệt</w:t>
            </w:r>
          </w:p>
        </w:tc>
      </w:tr>
      <w:tr w:rsidR="00896FFC" w:rsidRPr="00896FFC" w14:paraId="1E39C99B" w14:textId="77777777" w:rsidTr="00397AFA">
        <w:tc>
          <w:tcPr>
            <w:tcW w:w="3383" w:type="dxa"/>
            <w:vAlign w:val="center"/>
          </w:tcPr>
          <w:p w14:paraId="5DFED1FF" w14:textId="6527B106" w:rsidR="00066051" w:rsidRPr="00896FFC" w:rsidRDefault="00066051" w:rsidP="00F800B8">
            <w:pPr>
              <w:widowControl w:val="0"/>
              <w:spacing w:line="312" w:lineRule="auto"/>
              <w:jc w:val="both"/>
              <w:rPr>
                <w:rFonts w:cs="Times New Roman"/>
                <w:b/>
                <w:bCs/>
                <w:sz w:val="26"/>
                <w:szCs w:val="26"/>
              </w:rPr>
            </w:pPr>
            <w:r w:rsidRPr="00896FFC">
              <w:rPr>
                <w:rFonts w:cs="Times New Roman"/>
                <w:sz w:val="26"/>
                <w:szCs w:val="26"/>
              </w:rPr>
              <w:t>Cập nhật hệ thống (ERP): kho, doanh thu, CRM</w:t>
            </w:r>
          </w:p>
        </w:tc>
        <w:tc>
          <w:tcPr>
            <w:tcW w:w="2395" w:type="dxa"/>
            <w:vAlign w:val="center"/>
          </w:tcPr>
          <w:p w14:paraId="13CB0160" w14:textId="4396DCA7" w:rsidR="00066051" w:rsidRPr="00896FFC" w:rsidRDefault="00066051" w:rsidP="00F800B8">
            <w:pPr>
              <w:widowControl w:val="0"/>
              <w:spacing w:line="312" w:lineRule="auto"/>
              <w:jc w:val="both"/>
              <w:rPr>
                <w:rFonts w:cs="Times New Roman"/>
                <w:sz w:val="26"/>
                <w:szCs w:val="26"/>
              </w:rPr>
            </w:pPr>
            <w:r w:rsidRPr="00896FFC">
              <w:rPr>
                <w:rFonts w:cs="Times New Roman"/>
                <w:sz w:val="26"/>
                <w:szCs w:val="26"/>
              </w:rPr>
              <w:t>Kế toán + Bộ phận ERP/CNTT</w:t>
            </w:r>
          </w:p>
        </w:tc>
        <w:tc>
          <w:tcPr>
            <w:tcW w:w="3402" w:type="dxa"/>
            <w:vAlign w:val="center"/>
          </w:tcPr>
          <w:p w14:paraId="23AC25FB" w14:textId="2A18EA65" w:rsidR="00066051" w:rsidRPr="00896FFC" w:rsidRDefault="00066051" w:rsidP="00F800B8">
            <w:pPr>
              <w:widowControl w:val="0"/>
              <w:spacing w:line="312" w:lineRule="auto"/>
              <w:jc w:val="both"/>
              <w:rPr>
                <w:rFonts w:cs="Times New Roman"/>
                <w:sz w:val="26"/>
                <w:szCs w:val="26"/>
              </w:rPr>
            </w:pPr>
            <w:r w:rsidRPr="00896FFC">
              <w:rPr>
                <w:rFonts w:cs="Times New Roman"/>
                <w:sz w:val="26"/>
                <w:szCs w:val="26"/>
              </w:rPr>
              <w:t>Sau khi hoàn tất đổi/trả sản phẩm</w:t>
            </w:r>
          </w:p>
        </w:tc>
      </w:tr>
      <w:tr w:rsidR="00896FFC" w:rsidRPr="00896FFC" w14:paraId="22D8E51B" w14:textId="77777777" w:rsidTr="00397AFA">
        <w:tc>
          <w:tcPr>
            <w:tcW w:w="3383" w:type="dxa"/>
            <w:vAlign w:val="center"/>
          </w:tcPr>
          <w:p w14:paraId="06FD8C5C" w14:textId="21C3A120" w:rsidR="00BE747D" w:rsidRPr="00896FFC" w:rsidRDefault="00BE747D" w:rsidP="00F800B8">
            <w:pPr>
              <w:widowControl w:val="0"/>
              <w:spacing w:line="312" w:lineRule="auto"/>
              <w:jc w:val="both"/>
              <w:rPr>
                <w:rFonts w:cs="Times New Roman"/>
                <w:sz w:val="26"/>
                <w:szCs w:val="26"/>
              </w:rPr>
            </w:pPr>
            <w:r w:rsidRPr="00896FFC">
              <w:rPr>
                <w:rFonts w:cs="Times New Roman"/>
                <w:sz w:val="26"/>
                <w:szCs w:val="26"/>
              </w:rPr>
              <w:t>Bàn giao lại sản phẩm/tiền cho khách</w:t>
            </w:r>
          </w:p>
        </w:tc>
        <w:tc>
          <w:tcPr>
            <w:tcW w:w="2395" w:type="dxa"/>
            <w:vAlign w:val="center"/>
          </w:tcPr>
          <w:p w14:paraId="47FE615D" w14:textId="6908FF05" w:rsidR="00BE747D" w:rsidRPr="00896FFC" w:rsidRDefault="00BE747D" w:rsidP="00F800B8">
            <w:pPr>
              <w:widowControl w:val="0"/>
              <w:spacing w:line="312" w:lineRule="auto"/>
              <w:jc w:val="both"/>
              <w:rPr>
                <w:rFonts w:cs="Times New Roman"/>
                <w:sz w:val="26"/>
                <w:szCs w:val="26"/>
              </w:rPr>
            </w:pPr>
            <w:r w:rsidRPr="00896FFC">
              <w:rPr>
                <w:rFonts w:cs="Times New Roman"/>
                <w:sz w:val="26"/>
                <w:szCs w:val="26"/>
              </w:rPr>
              <w:t>Nhân viên bán hàng / Dược sĩ</w:t>
            </w:r>
          </w:p>
        </w:tc>
        <w:tc>
          <w:tcPr>
            <w:tcW w:w="3402" w:type="dxa"/>
            <w:vAlign w:val="center"/>
          </w:tcPr>
          <w:p w14:paraId="04EA129E" w14:textId="192C5E13" w:rsidR="00BE747D" w:rsidRPr="00896FFC" w:rsidRDefault="00BE747D" w:rsidP="00F800B8">
            <w:pPr>
              <w:widowControl w:val="0"/>
              <w:spacing w:line="312" w:lineRule="auto"/>
              <w:jc w:val="both"/>
              <w:rPr>
                <w:rFonts w:cs="Times New Roman"/>
                <w:sz w:val="26"/>
                <w:szCs w:val="26"/>
              </w:rPr>
            </w:pPr>
            <w:r w:rsidRPr="00896FFC">
              <w:rPr>
                <w:rFonts w:cs="Times New Roman"/>
                <w:sz w:val="26"/>
                <w:szCs w:val="26"/>
              </w:rPr>
              <w:t>Ngay sau khi cập nhật hệ thống, kết thúc giao dịch</w:t>
            </w:r>
          </w:p>
        </w:tc>
      </w:tr>
      <w:tr w:rsidR="00896FFC" w:rsidRPr="00896FFC" w14:paraId="627F8EB3" w14:textId="77777777" w:rsidTr="00397AFA">
        <w:tc>
          <w:tcPr>
            <w:tcW w:w="3383" w:type="dxa"/>
            <w:vAlign w:val="center"/>
          </w:tcPr>
          <w:p w14:paraId="278B6829" w14:textId="5621D106" w:rsidR="00BE747D" w:rsidRPr="00896FFC" w:rsidRDefault="00BE747D" w:rsidP="00F800B8">
            <w:pPr>
              <w:widowControl w:val="0"/>
              <w:spacing w:line="312" w:lineRule="auto"/>
              <w:jc w:val="both"/>
              <w:rPr>
                <w:rFonts w:cs="Times New Roman"/>
                <w:sz w:val="26"/>
                <w:szCs w:val="26"/>
              </w:rPr>
            </w:pPr>
            <w:r w:rsidRPr="00896FFC">
              <w:rPr>
                <w:rFonts w:cs="Times New Roman"/>
                <w:sz w:val="26"/>
                <w:szCs w:val="26"/>
              </w:rPr>
              <w:t>Gọi xác nhận hài lòng – hỗ trợ sau đổi/trả</w:t>
            </w:r>
          </w:p>
        </w:tc>
        <w:tc>
          <w:tcPr>
            <w:tcW w:w="2395" w:type="dxa"/>
            <w:vAlign w:val="center"/>
          </w:tcPr>
          <w:p w14:paraId="2A27C696" w14:textId="6A5CB003" w:rsidR="00BE747D" w:rsidRPr="00896FFC" w:rsidRDefault="00BE747D" w:rsidP="00F800B8">
            <w:pPr>
              <w:widowControl w:val="0"/>
              <w:spacing w:line="312" w:lineRule="auto"/>
              <w:jc w:val="both"/>
              <w:rPr>
                <w:rFonts w:cs="Times New Roman"/>
                <w:sz w:val="26"/>
                <w:szCs w:val="26"/>
              </w:rPr>
            </w:pPr>
            <w:r w:rsidRPr="00896FFC">
              <w:rPr>
                <w:rFonts w:cs="Times New Roman"/>
                <w:sz w:val="26"/>
                <w:szCs w:val="26"/>
              </w:rPr>
              <w:t>Nhân viên CSKH (nếu có)</w:t>
            </w:r>
          </w:p>
        </w:tc>
        <w:tc>
          <w:tcPr>
            <w:tcW w:w="3402" w:type="dxa"/>
            <w:vAlign w:val="center"/>
          </w:tcPr>
          <w:p w14:paraId="52FA2C3A" w14:textId="00D96552" w:rsidR="00BE747D" w:rsidRPr="00896FFC" w:rsidRDefault="00BE747D" w:rsidP="00F800B8">
            <w:pPr>
              <w:widowControl w:val="0"/>
              <w:spacing w:line="312" w:lineRule="auto"/>
              <w:jc w:val="both"/>
              <w:rPr>
                <w:rFonts w:cs="Times New Roman"/>
                <w:sz w:val="26"/>
                <w:szCs w:val="26"/>
              </w:rPr>
            </w:pPr>
            <w:r w:rsidRPr="00896FFC">
              <w:rPr>
                <w:rFonts w:cs="Times New Roman"/>
                <w:sz w:val="26"/>
                <w:szCs w:val="26"/>
              </w:rPr>
              <w:t>Trong vòng 24h sau khi hoàn tất đổi/trả</w:t>
            </w:r>
          </w:p>
        </w:tc>
      </w:tr>
      <w:tr w:rsidR="00BE747D" w:rsidRPr="00896FFC" w14:paraId="0CE6659A" w14:textId="77777777" w:rsidTr="00397AFA">
        <w:tc>
          <w:tcPr>
            <w:tcW w:w="3383" w:type="dxa"/>
            <w:vAlign w:val="center"/>
          </w:tcPr>
          <w:p w14:paraId="34B0B04C" w14:textId="2F10A26D" w:rsidR="00BE747D" w:rsidRPr="00896FFC" w:rsidRDefault="00BE747D" w:rsidP="00F800B8">
            <w:pPr>
              <w:widowControl w:val="0"/>
              <w:spacing w:line="312" w:lineRule="auto"/>
              <w:jc w:val="both"/>
              <w:rPr>
                <w:rFonts w:cs="Times New Roman"/>
                <w:sz w:val="26"/>
                <w:szCs w:val="26"/>
              </w:rPr>
            </w:pPr>
            <w:r w:rsidRPr="00896FFC">
              <w:rPr>
                <w:rFonts w:cs="Times New Roman"/>
                <w:sz w:val="26"/>
                <w:szCs w:val="26"/>
              </w:rPr>
              <w:t>Lưu trữ hồ sơ và báo cáo giao dịch đổi/trả</w:t>
            </w:r>
          </w:p>
        </w:tc>
        <w:tc>
          <w:tcPr>
            <w:tcW w:w="2395" w:type="dxa"/>
            <w:vAlign w:val="center"/>
          </w:tcPr>
          <w:p w14:paraId="796824FA" w14:textId="2C340CD0" w:rsidR="00BE747D" w:rsidRPr="00896FFC" w:rsidRDefault="00BE747D" w:rsidP="00F800B8">
            <w:pPr>
              <w:widowControl w:val="0"/>
              <w:spacing w:line="312" w:lineRule="auto"/>
              <w:jc w:val="both"/>
              <w:rPr>
                <w:rFonts w:cs="Times New Roman"/>
                <w:sz w:val="26"/>
                <w:szCs w:val="26"/>
              </w:rPr>
            </w:pPr>
            <w:r w:rsidRPr="00896FFC">
              <w:rPr>
                <w:rFonts w:cs="Times New Roman"/>
                <w:sz w:val="26"/>
                <w:szCs w:val="26"/>
              </w:rPr>
              <w:t>Kế toán / Quản lý nhà thuốc</w:t>
            </w:r>
          </w:p>
        </w:tc>
        <w:tc>
          <w:tcPr>
            <w:tcW w:w="3402" w:type="dxa"/>
            <w:vAlign w:val="center"/>
          </w:tcPr>
          <w:p w14:paraId="2B5F9511" w14:textId="63DC450A" w:rsidR="00BE747D" w:rsidRPr="00896FFC" w:rsidRDefault="00BE747D" w:rsidP="00F800B8">
            <w:pPr>
              <w:widowControl w:val="0"/>
              <w:spacing w:line="312" w:lineRule="auto"/>
              <w:jc w:val="both"/>
              <w:rPr>
                <w:rFonts w:cs="Times New Roman"/>
                <w:sz w:val="26"/>
                <w:szCs w:val="26"/>
              </w:rPr>
            </w:pPr>
            <w:r w:rsidRPr="00896FFC">
              <w:rPr>
                <w:rFonts w:cs="Times New Roman"/>
                <w:sz w:val="26"/>
                <w:szCs w:val="26"/>
              </w:rPr>
              <w:t>Hàng ngày hoặc theo kỳ báo cáo (tuần/tháng)</w:t>
            </w:r>
          </w:p>
        </w:tc>
      </w:tr>
    </w:tbl>
    <w:p w14:paraId="3147A123" w14:textId="77777777" w:rsidR="00E25A04" w:rsidRPr="00896FFC" w:rsidRDefault="00E25A04" w:rsidP="00F800B8">
      <w:pPr>
        <w:pStyle w:val="ListParagraph"/>
        <w:widowControl w:val="0"/>
        <w:tabs>
          <w:tab w:val="left" w:pos="851"/>
        </w:tabs>
        <w:spacing w:after="0" w:line="312" w:lineRule="auto"/>
        <w:ind w:left="0"/>
        <w:jc w:val="both"/>
        <w:rPr>
          <w:rFonts w:cs="Times New Roman"/>
          <w:i/>
          <w:iCs/>
          <w:sz w:val="26"/>
          <w:szCs w:val="26"/>
        </w:rPr>
      </w:pPr>
    </w:p>
    <w:p w14:paraId="336B834C" w14:textId="77777777"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23" w:name="_Toc204950369"/>
      <w:r w:rsidRPr="008C0A5E">
        <w:rPr>
          <w:rFonts w:ascii="Times New Roman" w:hAnsi="Times New Roman" w:cs="Times New Roman"/>
          <w:b w:val="0"/>
          <w:bCs w:val="0"/>
          <w:color w:val="auto"/>
          <w:sz w:val="26"/>
          <w:szCs w:val="26"/>
        </w:rPr>
        <w:t>Thuật ngữ, sổ tay.</w:t>
      </w:r>
      <w:bookmarkEnd w:id="123"/>
    </w:p>
    <w:tbl>
      <w:tblPr>
        <w:tblStyle w:val="TableGrid"/>
        <w:tblW w:w="0" w:type="auto"/>
        <w:tblLook w:val="04A0" w:firstRow="1" w:lastRow="0" w:firstColumn="1" w:lastColumn="0" w:noHBand="0" w:noVBand="1"/>
      </w:tblPr>
      <w:tblGrid>
        <w:gridCol w:w="2377"/>
        <w:gridCol w:w="6685"/>
      </w:tblGrid>
      <w:tr w:rsidR="00896FFC" w:rsidRPr="00896FFC" w14:paraId="6299E1A4" w14:textId="77777777" w:rsidTr="00066051">
        <w:tc>
          <w:tcPr>
            <w:tcW w:w="2395" w:type="dxa"/>
            <w:vAlign w:val="center"/>
          </w:tcPr>
          <w:p w14:paraId="5B7B805A" w14:textId="77777777" w:rsidR="00E25A04" w:rsidRPr="00896FFC" w:rsidRDefault="00E25A04" w:rsidP="00F800B8">
            <w:pPr>
              <w:widowControl w:val="0"/>
              <w:spacing w:line="312" w:lineRule="auto"/>
              <w:jc w:val="center"/>
              <w:rPr>
                <w:rFonts w:cs="Times New Roman"/>
                <w:sz w:val="26"/>
                <w:szCs w:val="26"/>
              </w:rPr>
            </w:pPr>
            <w:r w:rsidRPr="00896FFC">
              <w:rPr>
                <w:rFonts w:cs="Times New Roman"/>
                <w:b/>
                <w:bCs/>
                <w:sz w:val="26"/>
                <w:szCs w:val="26"/>
              </w:rPr>
              <w:t>Thuật ngữ</w:t>
            </w:r>
          </w:p>
        </w:tc>
        <w:tc>
          <w:tcPr>
            <w:tcW w:w="6785" w:type="dxa"/>
            <w:vAlign w:val="center"/>
          </w:tcPr>
          <w:p w14:paraId="2BF7F5B5" w14:textId="77777777" w:rsidR="00E25A04" w:rsidRPr="00896FFC" w:rsidRDefault="00E25A04" w:rsidP="00F800B8">
            <w:pPr>
              <w:widowControl w:val="0"/>
              <w:spacing w:line="312" w:lineRule="auto"/>
              <w:jc w:val="center"/>
              <w:rPr>
                <w:rFonts w:cs="Times New Roman"/>
                <w:sz w:val="26"/>
                <w:szCs w:val="26"/>
              </w:rPr>
            </w:pPr>
            <w:r w:rsidRPr="00896FFC">
              <w:rPr>
                <w:rFonts w:cs="Times New Roman"/>
                <w:b/>
                <w:bCs/>
                <w:sz w:val="26"/>
                <w:szCs w:val="26"/>
              </w:rPr>
              <w:t>Giải thích</w:t>
            </w:r>
          </w:p>
        </w:tc>
      </w:tr>
      <w:tr w:rsidR="00896FFC" w:rsidRPr="00896FFC" w14:paraId="6FF98D0C" w14:textId="77777777" w:rsidTr="00066051">
        <w:tc>
          <w:tcPr>
            <w:tcW w:w="2395" w:type="dxa"/>
            <w:vAlign w:val="center"/>
          </w:tcPr>
          <w:p w14:paraId="447235F5" w14:textId="77777777" w:rsidR="00E25A04" w:rsidRPr="00896FFC" w:rsidRDefault="00E25A04" w:rsidP="00F800B8">
            <w:pPr>
              <w:widowControl w:val="0"/>
              <w:spacing w:line="312" w:lineRule="auto"/>
              <w:jc w:val="center"/>
              <w:rPr>
                <w:rFonts w:cs="Times New Roman"/>
                <w:b/>
                <w:bCs/>
                <w:sz w:val="26"/>
                <w:szCs w:val="26"/>
              </w:rPr>
            </w:pPr>
            <w:r w:rsidRPr="00896FFC">
              <w:rPr>
                <w:rFonts w:cs="Times New Roman"/>
                <w:b/>
                <w:bCs/>
                <w:sz w:val="26"/>
                <w:szCs w:val="26"/>
              </w:rPr>
              <w:t>Đổi trả</w:t>
            </w:r>
          </w:p>
        </w:tc>
        <w:tc>
          <w:tcPr>
            <w:tcW w:w="6785" w:type="dxa"/>
            <w:vAlign w:val="center"/>
          </w:tcPr>
          <w:p w14:paraId="6C8CC8A0" w14:textId="77777777" w:rsidR="00E25A04" w:rsidRPr="00896FFC" w:rsidRDefault="00E25A04" w:rsidP="00F800B8">
            <w:pPr>
              <w:widowControl w:val="0"/>
              <w:spacing w:line="312" w:lineRule="auto"/>
              <w:rPr>
                <w:rFonts w:cs="Times New Roman"/>
                <w:sz w:val="26"/>
                <w:szCs w:val="26"/>
              </w:rPr>
            </w:pPr>
            <w:r w:rsidRPr="00896FFC">
              <w:rPr>
                <w:rFonts w:cs="Times New Roman"/>
                <w:sz w:val="26"/>
                <w:szCs w:val="26"/>
              </w:rPr>
              <w:t>Việc khách hàng yêu cầu thay thế hoặc hoàn lại sản phẩm đã mua</w:t>
            </w:r>
          </w:p>
        </w:tc>
      </w:tr>
      <w:tr w:rsidR="00896FFC" w:rsidRPr="00896FFC" w14:paraId="0DBB576B" w14:textId="77777777" w:rsidTr="00066051">
        <w:tc>
          <w:tcPr>
            <w:tcW w:w="2395" w:type="dxa"/>
            <w:vAlign w:val="center"/>
          </w:tcPr>
          <w:p w14:paraId="53A4E6FD" w14:textId="77777777" w:rsidR="00E25A04" w:rsidRPr="00896FFC" w:rsidRDefault="00E25A04" w:rsidP="00F800B8">
            <w:pPr>
              <w:widowControl w:val="0"/>
              <w:spacing w:line="312" w:lineRule="auto"/>
              <w:jc w:val="center"/>
              <w:rPr>
                <w:rFonts w:cs="Times New Roman"/>
                <w:b/>
                <w:bCs/>
                <w:sz w:val="26"/>
                <w:szCs w:val="26"/>
              </w:rPr>
            </w:pPr>
            <w:r w:rsidRPr="00896FFC">
              <w:rPr>
                <w:rFonts w:cs="Times New Roman"/>
                <w:b/>
                <w:bCs/>
                <w:sz w:val="26"/>
                <w:szCs w:val="26"/>
              </w:rPr>
              <w:t>ERP/POS</w:t>
            </w:r>
          </w:p>
        </w:tc>
        <w:tc>
          <w:tcPr>
            <w:tcW w:w="6785" w:type="dxa"/>
            <w:vAlign w:val="center"/>
          </w:tcPr>
          <w:p w14:paraId="783E6BD2" w14:textId="77777777" w:rsidR="00E25A04" w:rsidRPr="00896FFC" w:rsidRDefault="00E25A04" w:rsidP="00F800B8">
            <w:pPr>
              <w:widowControl w:val="0"/>
              <w:spacing w:line="312" w:lineRule="auto"/>
              <w:rPr>
                <w:rFonts w:cs="Times New Roman"/>
                <w:sz w:val="26"/>
                <w:szCs w:val="26"/>
              </w:rPr>
            </w:pPr>
            <w:r w:rsidRPr="00896FFC">
              <w:rPr>
                <w:rFonts w:cs="Times New Roman"/>
                <w:sz w:val="26"/>
                <w:szCs w:val="26"/>
              </w:rPr>
              <w:t>Hệ thống quản lý tích hợp giúp theo dõi bán hàng, tồn kho, hóa đơn</w:t>
            </w:r>
          </w:p>
        </w:tc>
      </w:tr>
      <w:tr w:rsidR="00896FFC" w:rsidRPr="00896FFC" w14:paraId="554AE4A3" w14:textId="77777777" w:rsidTr="00066051">
        <w:tc>
          <w:tcPr>
            <w:tcW w:w="2395" w:type="dxa"/>
            <w:vAlign w:val="center"/>
          </w:tcPr>
          <w:p w14:paraId="67156EB9" w14:textId="77777777" w:rsidR="00E25A04" w:rsidRPr="00896FFC" w:rsidRDefault="00E25A04" w:rsidP="00F800B8">
            <w:pPr>
              <w:widowControl w:val="0"/>
              <w:spacing w:line="312" w:lineRule="auto"/>
              <w:jc w:val="center"/>
              <w:rPr>
                <w:rFonts w:cs="Times New Roman"/>
                <w:b/>
                <w:bCs/>
                <w:sz w:val="26"/>
                <w:szCs w:val="26"/>
              </w:rPr>
            </w:pPr>
            <w:r w:rsidRPr="00896FFC">
              <w:rPr>
                <w:rFonts w:cs="Times New Roman"/>
                <w:b/>
                <w:bCs/>
                <w:sz w:val="26"/>
                <w:szCs w:val="26"/>
              </w:rPr>
              <w:t>CRM</w:t>
            </w:r>
          </w:p>
        </w:tc>
        <w:tc>
          <w:tcPr>
            <w:tcW w:w="6785" w:type="dxa"/>
            <w:vAlign w:val="center"/>
          </w:tcPr>
          <w:p w14:paraId="3C459AA8" w14:textId="77777777" w:rsidR="00E25A04" w:rsidRPr="00896FFC" w:rsidRDefault="00E25A04" w:rsidP="00F800B8">
            <w:pPr>
              <w:widowControl w:val="0"/>
              <w:spacing w:line="312" w:lineRule="auto"/>
              <w:rPr>
                <w:rFonts w:cs="Times New Roman"/>
                <w:sz w:val="26"/>
                <w:szCs w:val="26"/>
              </w:rPr>
            </w:pPr>
            <w:r w:rsidRPr="00896FFC">
              <w:rPr>
                <w:rFonts w:cs="Times New Roman"/>
                <w:sz w:val="26"/>
                <w:szCs w:val="26"/>
              </w:rPr>
              <w:t>Hệ thống quản lý mối quan hệ khách hàng, lưu thông tin tương tác</w:t>
            </w:r>
          </w:p>
        </w:tc>
      </w:tr>
      <w:tr w:rsidR="00896FFC" w:rsidRPr="00896FFC" w14:paraId="2C62B936" w14:textId="77777777" w:rsidTr="00066051">
        <w:tc>
          <w:tcPr>
            <w:tcW w:w="2395" w:type="dxa"/>
            <w:vAlign w:val="center"/>
          </w:tcPr>
          <w:p w14:paraId="3532379A" w14:textId="77777777" w:rsidR="00E25A04" w:rsidRPr="00896FFC" w:rsidRDefault="00E25A04" w:rsidP="00F800B8">
            <w:pPr>
              <w:widowControl w:val="0"/>
              <w:spacing w:line="312" w:lineRule="auto"/>
              <w:jc w:val="center"/>
              <w:rPr>
                <w:rFonts w:cs="Times New Roman"/>
                <w:b/>
                <w:bCs/>
                <w:sz w:val="26"/>
                <w:szCs w:val="26"/>
              </w:rPr>
            </w:pPr>
            <w:r w:rsidRPr="00896FFC">
              <w:rPr>
                <w:rFonts w:cs="Times New Roman"/>
                <w:b/>
                <w:bCs/>
                <w:sz w:val="26"/>
                <w:szCs w:val="26"/>
              </w:rPr>
              <w:lastRenderedPageBreak/>
              <w:t>Hóa đơn</w:t>
            </w:r>
          </w:p>
        </w:tc>
        <w:tc>
          <w:tcPr>
            <w:tcW w:w="6785" w:type="dxa"/>
            <w:vAlign w:val="center"/>
          </w:tcPr>
          <w:p w14:paraId="628BE87C" w14:textId="77777777" w:rsidR="00E25A04" w:rsidRPr="00896FFC" w:rsidRDefault="00E25A04" w:rsidP="00F800B8">
            <w:pPr>
              <w:widowControl w:val="0"/>
              <w:spacing w:line="312" w:lineRule="auto"/>
              <w:rPr>
                <w:rFonts w:cs="Times New Roman"/>
                <w:sz w:val="26"/>
                <w:szCs w:val="26"/>
              </w:rPr>
            </w:pPr>
            <w:r w:rsidRPr="00896FFC">
              <w:rPr>
                <w:rFonts w:cs="Times New Roman"/>
                <w:sz w:val="26"/>
                <w:szCs w:val="26"/>
              </w:rPr>
              <w:t>Chứng từ xác nhận việc mua hàng hợp pháp của khách hàng</w:t>
            </w:r>
          </w:p>
        </w:tc>
      </w:tr>
      <w:tr w:rsidR="00896FFC" w:rsidRPr="00896FFC" w14:paraId="1A52DC52" w14:textId="77777777" w:rsidTr="00066051">
        <w:tc>
          <w:tcPr>
            <w:tcW w:w="2395" w:type="dxa"/>
            <w:vAlign w:val="center"/>
          </w:tcPr>
          <w:p w14:paraId="62681020" w14:textId="77777777" w:rsidR="00E25A04" w:rsidRPr="00896FFC" w:rsidRDefault="00E25A04" w:rsidP="00F800B8">
            <w:pPr>
              <w:widowControl w:val="0"/>
              <w:spacing w:line="312" w:lineRule="auto"/>
              <w:jc w:val="center"/>
              <w:rPr>
                <w:rFonts w:cs="Times New Roman"/>
                <w:b/>
                <w:bCs/>
                <w:sz w:val="26"/>
                <w:szCs w:val="26"/>
              </w:rPr>
            </w:pPr>
            <w:r w:rsidRPr="00896FFC">
              <w:rPr>
                <w:rFonts w:cs="Times New Roman"/>
                <w:b/>
                <w:bCs/>
                <w:sz w:val="26"/>
                <w:szCs w:val="26"/>
              </w:rPr>
              <w:t>Sản phẩm hư hỏng</w:t>
            </w:r>
          </w:p>
        </w:tc>
        <w:tc>
          <w:tcPr>
            <w:tcW w:w="6785" w:type="dxa"/>
            <w:vAlign w:val="center"/>
          </w:tcPr>
          <w:p w14:paraId="4D3F8EB7" w14:textId="77777777" w:rsidR="00E25A04" w:rsidRPr="00896FFC" w:rsidRDefault="00E25A04" w:rsidP="00F800B8">
            <w:pPr>
              <w:widowControl w:val="0"/>
              <w:spacing w:line="312" w:lineRule="auto"/>
              <w:rPr>
                <w:rFonts w:cs="Times New Roman"/>
                <w:sz w:val="26"/>
                <w:szCs w:val="26"/>
              </w:rPr>
            </w:pPr>
            <w:r w:rsidRPr="00896FFC">
              <w:rPr>
                <w:rFonts w:cs="Times New Roman"/>
                <w:sz w:val="26"/>
                <w:szCs w:val="26"/>
              </w:rPr>
              <w:t>Sản phẩm bị biến dạng, hư hao, mất chất lượng do lỗi nhà sản xuất hoặc vận chuyển</w:t>
            </w:r>
          </w:p>
        </w:tc>
      </w:tr>
      <w:tr w:rsidR="00230999" w:rsidRPr="00896FFC" w14:paraId="05819948" w14:textId="77777777" w:rsidTr="00066051">
        <w:tc>
          <w:tcPr>
            <w:tcW w:w="2395" w:type="dxa"/>
            <w:vAlign w:val="center"/>
          </w:tcPr>
          <w:p w14:paraId="77DB0775" w14:textId="77777777" w:rsidR="00E25A04" w:rsidRPr="00896FFC" w:rsidRDefault="00E25A04" w:rsidP="00F800B8">
            <w:pPr>
              <w:widowControl w:val="0"/>
              <w:spacing w:line="312" w:lineRule="auto"/>
              <w:jc w:val="center"/>
              <w:rPr>
                <w:rFonts w:cs="Times New Roman"/>
                <w:b/>
                <w:bCs/>
                <w:sz w:val="26"/>
                <w:szCs w:val="26"/>
              </w:rPr>
            </w:pPr>
            <w:r w:rsidRPr="00896FFC">
              <w:rPr>
                <w:rFonts w:cs="Times New Roman"/>
                <w:b/>
                <w:bCs/>
                <w:sz w:val="26"/>
                <w:szCs w:val="26"/>
              </w:rPr>
              <w:t>Phê duyệt</w:t>
            </w:r>
          </w:p>
        </w:tc>
        <w:tc>
          <w:tcPr>
            <w:tcW w:w="6785" w:type="dxa"/>
            <w:vAlign w:val="center"/>
          </w:tcPr>
          <w:p w14:paraId="28BA1342" w14:textId="77777777" w:rsidR="00E25A04" w:rsidRPr="00896FFC" w:rsidRDefault="00E25A04" w:rsidP="00F800B8">
            <w:pPr>
              <w:widowControl w:val="0"/>
              <w:spacing w:line="312" w:lineRule="auto"/>
              <w:rPr>
                <w:rFonts w:cs="Times New Roman"/>
                <w:sz w:val="26"/>
                <w:szCs w:val="26"/>
              </w:rPr>
            </w:pPr>
            <w:r w:rsidRPr="00896FFC">
              <w:rPr>
                <w:rFonts w:cs="Times New Roman"/>
                <w:sz w:val="26"/>
                <w:szCs w:val="26"/>
              </w:rPr>
              <w:t>Hành động được người có thẩm quyền xác nhận cho phép hoặc từ chối một yêu cầu</w:t>
            </w:r>
          </w:p>
        </w:tc>
      </w:tr>
    </w:tbl>
    <w:p w14:paraId="7D41BD81" w14:textId="77777777" w:rsidR="006B4FCC" w:rsidRPr="00896FFC" w:rsidRDefault="006B4FCC" w:rsidP="00F800B8">
      <w:pPr>
        <w:pStyle w:val="ListParagraph"/>
        <w:widowControl w:val="0"/>
        <w:tabs>
          <w:tab w:val="left" w:pos="851"/>
        </w:tabs>
        <w:spacing w:after="0" w:line="312" w:lineRule="auto"/>
        <w:ind w:left="0"/>
        <w:jc w:val="both"/>
        <w:rPr>
          <w:rFonts w:cs="Times New Roman"/>
          <w:i/>
          <w:iCs/>
          <w:sz w:val="26"/>
          <w:szCs w:val="26"/>
        </w:rPr>
      </w:pPr>
    </w:p>
    <w:p w14:paraId="3E98C444" w14:textId="449AAF3E" w:rsidR="00986B28" w:rsidRPr="00896FFC"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i w:val="0"/>
          <w:iCs w:val="0"/>
          <w:color w:val="auto"/>
          <w:sz w:val="26"/>
          <w:szCs w:val="26"/>
        </w:rPr>
      </w:pPr>
      <w:bookmarkStart w:id="124" w:name="_Toc204950370"/>
      <w:r w:rsidRPr="008C0A5E">
        <w:rPr>
          <w:rFonts w:ascii="Times New Roman" w:hAnsi="Times New Roman" w:cs="Times New Roman"/>
          <w:b w:val="0"/>
          <w:bCs w:val="0"/>
          <w:color w:val="auto"/>
          <w:sz w:val="26"/>
          <w:szCs w:val="26"/>
        </w:rPr>
        <w:t>Biểu mẫu.</w:t>
      </w:r>
      <w:bookmarkEnd w:id="124"/>
    </w:p>
    <w:tbl>
      <w:tblPr>
        <w:tblStyle w:val="TableGrid"/>
        <w:tblW w:w="9180" w:type="dxa"/>
        <w:tblLook w:val="04A0" w:firstRow="1" w:lastRow="0" w:firstColumn="1" w:lastColumn="0" w:noHBand="0" w:noVBand="1"/>
      </w:tblPr>
      <w:tblGrid>
        <w:gridCol w:w="3652"/>
        <w:gridCol w:w="5528"/>
      </w:tblGrid>
      <w:tr w:rsidR="00896FFC" w:rsidRPr="00896FFC" w14:paraId="27F1FDD3" w14:textId="77777777" w:rsidTr="00A8060D">
        <w:tc>
          <w:tcPr>
            <w:tcW w:w="3652" w:type="dxa"/>
            <w:vAlign w:val="center"/>
          </w:tcPr>
          <w:p w14:paraId="21C6516E" w14:textId="77777777" w:rsidR="001B1549" w:rsidRPr="00896FFC" w:rsidRDefault="001B1549" w:rsidP="00F800B8">
            <w:pPr>
              <w:widowControl w:val="0"/>
              <w:spacing w:line="312" w:lineRule="auto"/>
              <w:jc w:val="center"/>
              <w:rPr>
                <w:rFonts w:cs="Times New Roman"/>
                <w:b/>
                <w:bCs/>
                <w:sz w:val="26"/>
                <w:szCs w:val="26"/>
              </w:rPr>
            </w:pPr>
            <w:r w:rsidRPr="00896FFC">
              <w:rPr>
                <w:rFonts w:cs="Times New Roman"/>
                <w:b/>
                <w:bCs/>
                <w:sz w:val="26"/>
                <w:szCs w:val="26"/>
              </w:rPr>
              <w:t>Tên biểu mẫu</w:t>
            </w:r>
          </w:p>
        </w:tc>
        <w:tc>
          <w:tcPr>
            <w:tcW w:w="5528" w:type="dxa"/>
            <w:vAlign w:val="center"/>
          </w:tcPr>
          <w:p w14:paraId="502EA162" w14:textId="77777777" w:rsidR="001B1549" w:rsidRPr="00896FFC" w:rsidRDefault="001B1549" w:rsidP="00F800B8">
            <w:pPr>
              <w:widowControl w:val="0"/>
              <w:spacing w:line="312" w:lineRule="auto"/>
              <w:jc w:val="center"/>
              <w:rPr>
                <w:rFonts w:cs="Times New Roman"/>
                <w:b/>
                <w:bCs/>
                <w:sz w:val="26"/>
                <w:szCs w:val="26"/>
              </w:rPr>
            </w:pPr>
            <w:r w:rsidRPr="00896FFC">
              <w:rPr>
                <w:rFonts w:cs="Times New Roman"/>
                <w:b/>
                <w:bCs/>
                <w:sz w:val="26"/>
                <w:szCs w:val="26"/>
              </w:rPr>
              <w:t>Mục đích sử dụng</w:t>
            </w:r>
          </w:p>
        </w:tc>
      </w:tr>
      <w:tr w:rsidR="00896FFC" w:rsidRPr="00896FFC" w14:paraId="52CA9C7D" w14:textId="77777777" w:rsidTr="00A8060D">
        <w:tc>
          <w:tcPr>
            <w:tcW w:w="3652" w:type="dxa"/>
            <w:vAlign w:val="center"/>
          </w:tcPr>
          <w:p w14:paraId="09A35D99" w14:textId="51A3D6E7" w:rsidR="001B1549" w:rsidRPr="00896FFC" w:rsidRDefault="00A8060D" w:rsidP="00F800B8">
            <w:pPr>
              <w:widowControl w:val="0"/>
              <w:spacing w:line="312" w:lineRule="auto"/>
              <w:rPr>
                <w:rFonts w:cs="Times New Roman"/>
                <w:b/>
                <w:bCs/>
                <w:sz w:val="26"/>
                <w:szCs w:val="26"/>
              </w:rPr>
            </w:pPr>
            <w:r w:rsidRPr="00896FFC">
              <w:rPr>
                <w:rFonts w:cs="Times New Roman"/>
                <w:sz w:val="26"/>
                <w:szCs w:val="26"/>
              </w:rPr>
              <w:t xml:space="preserve">BM-01. </w:t>
            </w:r>
            <w:r w:rsidR="001B1549" w:rsidRPr="00896FFC">
              <w:rPr>
                <w:rFonts w:cs="Times New Roman"/>
                <w:sz w:val="26"/>
                <w:szCs w:val="26"/>
              </w:rPr>
              <w:t>Phiếu đề nghị đổi trả sản phẩm</w:t>
            </w:r>
          </w:p>
        </w:tc>
        <w:tc>
          <w:tcPr>
            <w:tcW w:w="5528" w:type="dxa"/>
            <w:vAlign w:val="center"/>
          </w:tcPr>
          <w:p w14:paraId="5B4A772B" w14:textId="77777777" w:rsidR="001B1549" w:rsidRPr="00896FFC" w:rsidRDefault="001B1549" w:rsidP="00F800B8">
            <w:pPr>
              <w:widowControl w:val="0"/>
              <w:spacing w:line="312" w:lineRule="auto"/>
              <w:rPr>
                <w:rFonts w:cs="Times New Roman"/>
                <w:b/>
                <w:bCs/>
                <w:sz w:val="26"/>
                <w:szCs w:val="26"/>
              </w:rPr>
            </w:pPr>
            <w:r w:rsidRPr="00896FFC">
              <w:rPr>
                <w:rFonts w:cs="Times New Roman"/>
                <w:sz w:val="26"/>
                <w:szCs w:val="26"/>
              </w:rPr>
              <w:t>Ghi nhận các thông tin liên quan đến yêu cầu đổi/trả của khách hàng</w:t>
            </w:r>
          </w:p>
        </w:tc>
      </w:tr>
      <w:tr w:rsidR="00896FFC" w:rsidRPr="00896FFC" w14:paraId="52142784" w14:textId="77777777" w:rsidTr="00A8060D">
        <w:tc>
          <w:tcPr>
            <w:tcW w:w="3652" w:type="dxa"/>
            <w:vAlign w:val="center"/>
          </w:tcPr>
          <w:p w14:paraId="41E24884" w14:textId="5FBAF6CC" w:rsidR="001B1549" w:rsidRPr="00896FFC" w:rsidRDefault="00A8060D" w:rsidP="00F800B8">
            <w:pPr>
              <w:widowControl w:val="0"/>
              <w:spacing w:line="312" w:lineRule="auto"/>
              <w:rPr>
                <w:rFonts w:cs="Times New Roman"/>
                <w:b/>
                <w:bCs/>
                <w:sz w:val="26"/>
                <w:szCs w:val="26"/>
              </w:rPr>
            </w:pPr>
            <w:r w:rsidRPr="00896FFC">
              <w:rPr>
                <w:rFonts w:cs="Times New Roman"/>
                <w:sz w:val="26"/>
                <w:szCs w:val="26"/>
              </w:rPr>
              <w:t xml:space="preserve">BM-02. </w:t>
            </w:r>
            <w:r w:rsidR="001B1549" w:rsidRPr="00896FFC">
              <w:rPr>
                <w:rFonts w:cs="Times New Roman"/>
                <w:sz w:val="26"/>
                <w:szCs w:val="26"/>
              </w:rPr>
              <w:t>Biên bản kiểm tra tình trạng sản phẩm</w:t>
            </w:r>
          </w:p>
        </w:tc>
        <w:tc>
          <w:tcPr>
            <w:tcW w:w="5528" w:type="dxa"/>
            <w:vAlign w:val="center"/>
          </w:tcPr>
          <w:p w14:paraId="2104D961" w14:textId="77777777" w:rsidR="001B1549" w:rsidRPr="00896FFC" w:rsidRDefault="001B1549" w:rsidP="00F800B8">
            <w:pPr>
              <w:widowControl w:val="0"/>
              <w:spacing w:line="312" w:lineRule="auto"/>
              <w:rPr>
                <w:rFonts w:cs="Times New Roman"/>
                <w:b/>
                <w:bCs/>
                <w:sz w:val="26"/>
                <w:szCs w:val="26"/>
              </w:rPr>
            </w:pPr>
            <w:r w:rsidRPr="00896FFC">
              <w:rPr>
                <w:rFonts w:cs="Times New Roman"/>
                <w:sz w:val="26"/>
                <w:szCs w:val="26"/>
              </w:rPr>
              <w:t>Xác nhận tình trạng sản phẩm đổi trả và phân loại (nguyên vẹn, lỗi, không đạt chuẩn)</w:t>
            </w:r>
          </w:p>
        </w:tc>
      </w:tr>
      <w:tr w:rsidR="00896FFC" w:rsidRPr="00896FFC" w14:paraId="0BFCB72F" w14:textId="77777777" w:rsidTr="00A8060D">
        <w:tc>
          <w:tcPr>
            <w:tcW w:w="3652" w:type="dxa"/>
            <w:vAlign w:val="center"/>
          </w:tcPr>
          <w:p w14:paraId="6A3CE584" w14:textId="271CE2A2" w:rsidR="001B1549" w:rsidRPr="00896FFC" w:rsidRDefault="00A8060D" w:rsidP="00F800B8">
            <w:pPr>
              <w:widowControl w:val="0"/>
              <w:spacing w:line="312" w:lineRule="auto"/>
              <w:rPr>
                <w:rFonts w:cs="Times New Roman"/>
                <w:b/>
                <w:bCs/>
                <w:sz w:val="26"/>
                <w:szCs w:val="26"/>
              </w:rPr>
            </w:pPr>
            <w:r w:rsidRPr="00896FFC">
              <w:rPr>
                <w:rFonts w:cs="Times New Roman"/>
                <w:sz w:val="26"/>
                <w:szCs w:val="26"/>
              </w:rPr>
              <w:t xml:space="preserve">BM-03. </w:t>
            </w:r>
            <w:r w:rsidR="001B1549" w:rsidRPr="00896FFC">
              <w:rPr>
                <w:rFonts w:cs="Times New Roman"/>
                <w:sz w:val="26"/>
                <w:szCs w:val="26"/>
              </w:rPr>
              <w:t>Phiếu hoàn tiền / Đổi sản phẩm</w:t>
            </w:r>
          </w:p>
        </w:tc>
        <w:tc>
          <w:tcPr>
            <w:tcW w:w="5528" w:type="dxa"/>
            <w:vAlign w:val="center"/>
          </w:tcPr>
          <w:p w14:paraId="3D3DEEBE" w14:textId="77777777" w:rsidR="001B1549" w:rsidRPr="00896FFC" w:rsidRDefault="001B1549" w:rsidP="00F800B8">
            <w:pPr>
              <w:widowControl w:val="0"/>
              <w:spacing w:line="312" w:lineRule="auto"/>
              <w:rPr>
                <w:rFonts w:cs="Times New Roman"/>
                <w:b/>
                <w:bCs/>
                <w:sz w:val="26"/>
                <w:szCs w:val="26"/>
              </w:rPr>
            </w:pPr>
            <w:r w:rsidRPr="00896FFC">
              <w:rPr>
                <w:rFonts w:cs="Times New Roman"/>
                <w:sz w:val="26"/>
                <w:szCs w:val="26"/>
              </w:rPr>
              <w:t>Chứng từ xác nhận hoàn tất quá trình đổi trả hoặc hoàn tiền</w:t>
            </w:r>
          </w:p>
        </w:tc>
      </w:tr>
      <w:tr w:rsidR="00230999" w:rsidRPr="00896FFC" w14:paraId="6ED6E023" w14:textId="77777777" w:rsidTr="00A8060D">
        <w:tc>
          <w:tcPr>
            <w:tcW w:w="3652" w:type="dxa"/>
            <w:vAlign w:val="center"/>
          </w:tcPr>
          <w:p w14:paraId="790C367A" w14:textId="1D61F2B6" w:rsidR="001B1549" w:rsidRPr="00896FFC" w:rsidRDefault="00A8060D" w:rsidP="00F800B8">
            <w:pPr>
              <w:widowControl w:val="0"/>
              <w:spacing w:line="312" w:lineRule="auto"/>
              <w:rPr>
                <w:rFonts w:cs="Times New Roman"/>
                <w:b/>
                <w:bCs/>
                <w:sz w:val="26"/>
                <w:szCs w:val="26"/>
              </w:rPr>
            </w:pPr>
            <w:r w:rsidRPr="00896FFC">
              <w:rPr>
                <w:rFonts w:cs="Times New Roman"/>
                <w:sz w:val="26"/>
                <w:szCs w:val="26"/>
              </w:rPr>
              <w:t xml:space="preserve">BM-04. </w:t>
            </w:r>
            <w:r w:rsidR="001B1549" w:rsidRPr="00896FFC">
              <w:rPr>
                <w:rFonts w:cs="Times New Roman"/>
                <w:sz w:val="26"/>
                <w:szCs w:val="26"/>
              </w:rPr>
              <w:t>Mẫu báo cáo đổi trả tuần/tháng</w:t>
            </w:r>
          </w:p>
        </w:tc>
        <w:tc>
          <w:tcPr>
            <w:tcW w:w="5528" w:type="dxa"/>
            <w:vAlign w:val="center"/>
          </w:tcPr>
          <w:p w14:paraId="6492CD32" w14:textId="77777777" w:rsidR="001B1549" w:rsidRPr="00896FFC" w:rsidRDefault="001B1549" w:rsidP="00F800B8">
            <w:pPr>
              <w:widowControl w:val="0"/>
              <w:spacing w:line="312" w:lineRule="auto"/>
              <w:rPr>
                <w:rFonts w:cs="Times New Roman"/>
                <w:b/>
                <w:bCs/>
                <w:sz w:val="26"/>
                <w:szCs w:val="26"/>
              </w:rPr>
            </w:pPr>
            <w:r w:rsidRPr="00896FFC">
              <w:rPr>
                <w:rFonts w:cs="Times New Roman"/>
                <w:sz w:val="26"/>
                <w:szCs w:val="26"/>
              </w:rPr>
              <w:t>Thống kê các giao dịch đổi trả để phục vụ phân tích và cải tiến</w:t>
            </w:r>
          </w:p>
        </w:tc>
      </w:tr>
    </w:tbl>
    <w:p w14:paraId="193C858F" w14:textId="77777777" w:rsidR="00E25A04" w:rsidRPr="00896FFC" w:rsidRDefault="00E25A04" w:rsidP="00F800B8">
      <w:pPr>
        <w:pStyle w:val="ListParagraph"/>
        <w:widowControl w:val="0"/>
        <w:tabs>
          <w:tab w:val="left" w:pos="851"/>
        </w:tabs>
        <w:spacing w:after="0" w:line="312" w:lineRule="auto"/>
        <w:ind w:left="0"/>
        <w:jc w:val="both"/>
        <w:rPr>
          <w:rFonts w:cs="Times New Roman"/>
          <w:i/>
          <w:iCs/>
          <w:sz w:val="26"/>
          <w:szCs w:val="26"/>
        </w:rPr>
      </w:pPr>
    </w:p>
    <w:p w14:paraId="05AE2D63" w14:textId="77777777" w:rsidR="00986B28" w:rsidRPr="008C0A5E" w:rsidRDefault="00986B28" w:rsidP="008C0A5E">
      <w:pPr>
        <w:pStyle w:val="Heading3"/>
        <w:keepNext w:val="0"/>
        <w:keepLines w:val="0"/>
        <w:widowControl w:val="0"/>
        <w:numPr>
          <w:ilvl w:val="2"/>
          <w:numId w:val="22"/>
        </w:numPr>
        <w:tabs>
          <w:tab w:val="left" w:pos="709"/>
        </w:tabs>
        <w:spacing w:before="0" w:line="312" w:lineRule="auto"/>
        <w:ind w:left="0" w:firstLine="0"/>
        <w:rPr>
          <w:rFonts w:ascii="Times New Roman" w:hAnsi="Times New Roman" w:cs="Times New Roman"/>
          <w:i/>
          <w:iCs/>
          <w:color w:val="auto"/>
          <w:sz w:val="26"/>
          <w:szCs w:val="26"/>
        </w:rPr>
      </w:pPr>
      <w:bookmarkStart w:id="125" w:name="_Toc204950371"/>
      <w:r w:rsidRPr="00896FFC">
        <w:rPr>
          <w:rFonts w:ascii="Times New Roman" w:hAnsi="Times New Roman" w:cs="Times New Roman"/>
          <w:i/>
          <w:iCs/>
          <w:color w:val="auto"/>
          <w:sz w:val="26"/>
          <w:szCs w:val="26"/>
        </w:rPr>
        <w:t>Phỏng vấn</w:t>
      </w:r>
      <w:bookmarkEnd w:id="125"/>
    </w:p>
    <w:p w14:paraId="060FE9CA" w14:textId="77777777"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26" w:name="_Toc204950372"/>
      <w:r w:rsidRPr="008C0A5E">
        <w:rPr>
          <w:rFonts w:ascii="Times New Roman" w:hAnsi="Times New Roman" w:cs="Times New Roman"/>
          <w:b w:val="0"/>
          <w:bCs w:val="0"/>
          <w:color w:val="auto"/>
          <w:sz w:val="26"/>
          <w:szCs w:val="26"/>
        </w:rPr>
        <w:t>10 câu hỏi định tính.</w:t>
      </w:r>
      <w:bookmarkEnd w:id="126"/>
    </w:p>
    <w:p w14:paraId="164E3E61" w14:textId="77777777" w:rsidR="001B1549" w:rsidRPr="00896FFC" w:rsidRDefault="001B154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Khách hàng thường nêu lý do gì khi yêu cầu đổi trả sản phẩm?</w:t>
      </w:r>
    </w:p>
    <w:p w14:paraId="52BBC6E9" w14:textId="77777777" w:rsidR="001B1549" w:rsidRPr="00896FFC" w:rsidRDefault="001B154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Theo bạn, quy trình đổi trả hiện nay đã rõ ràng và dễ hiểu chưa?</w:t>
      </w:r>
    </w:p>
    <w:p w14:paraId="08CAB0EA" w14:textId="77777777" w:rsidR="001B1549" w:rsidRPr="00896FFC" w:rsidRDefault="001B154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Nhân viên gặp khó khăn gì khi xử lý đổi trả sản phẩm?</w:t>
      </w:r>
    </w:p>
    <w:p w14:paraId="62F1B36F" w14:textId="77777777" w:rsidR="001B1549" w:rsidRPr="00896FFC" w:rsidRDefault="001B154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Việc phê duyệt đổi trả có đang mất nhiều thời gian không?</w:t>
      </w:r>
    </w:p>
    <w:p w14:paraId="6D7D8C87" w14:textId="77777777" w:rsidR="001B1549" w:rsidRPr="00896FFC" w:rsidRDefault="001B154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Hệ thống ERP có hỗ trợ hiệu quả trong việc kiểm tra hóa đơn và tồn kho không?</w:t>
      </w:r>
    </w:p>
    <w:p w14:paraId="048503C5" w14:textId="77777777" w:rsidR="001B1549" w:rsidRPr="00896FFC" w:rsidRDefault="001B154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Bạn có thấy khách hàng hài lòng với cách xử lý đổi trả hiện tại không?</w:t>
      </w:r>
    </w:p>
    <w:p w14:paraId="7DEE3F41" w14:textId="77777777" w:rsidR="001B1549" w:rsidRPr="00896FFC" w:rsidRDefault="001B154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Những trường hợp nào khiến bạn phải từ chối yêu cầu đổi trả?</w:t>
      </w:r>
    </w:p>
    <w:p w14:paraId="37FDA4A3" w14:textId="77777777" w:rsidR="001B1549" w:rsidRPr="00896FFC" w:rsidRDefault="001B154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Theo bạn, quy định hiện tại về đổi trả có cần thay đổi gì không?</w:t>
      </w:r>
    </w:p>
    <w:p w14:paraId="18A1DD28" w14:textId="77777777" w:rsidR="001B1549" w:rsidRPr="00896FFC" w:rsidRDefault="001B154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Việc cập nhật dữ liệu sau đổi trả có thực hiện nhanh chóng và đầy đủ không?</w:t>
      </w:r>
    </w:p>
    <w:p w14:paraId="14ADF624" w14:textId="77777777" w:rsidR="001B1549" w:rsidRPr="00896FFC" w:rsidRDefault="001B1549"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Bạn có đề xuất nào để cải thiện hiệu quả quy trình đổi trả không?</w:t>
      </w:r>
    </w:p>
    <w:p w14:paraId="2B888E0D" w14:textId="42F2F088"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27" w:name="_Toc204950373"/>
      <w:r w:rsidRPr="008C0A5E">
        <w:rPr>
          <w:rFonts w:ascii="Times New Roman" w:hAnsi="Times New Roman" w:cs="Times New Roman"/>
          <w:b w:val="0"/>
          <w:bCs w:val="0"/>
          <w:color w:val="auto"/>
          <w:sz w:val="26"/>
          <w:szCs w:val="26"/>
        </w:rPr>
        <w:t>10 câu hỏi định lượng.</w:t>
      </w:r>
      <w:bookmarkEnd w:id="127"/>
    </w:p>
    <w:tbl>
      <w:tblPr>
        <w:tblStyle w:val="TableGrid"/>
        <w:tblW w:w="9350" w:type="dxa"/>
        <w:tblLook w:val="04A0" w:firstRow="1" w:lastRow="0" w:firstColumn="1" w:lastColumn="0" w:noHBand="0" w:noVBand="1"/>
      </w:tblPr>
      <w:tblGrid>
        <w:gridCol w:w="7196"/>
        <w:gridCol w:w="2154"/>
      </w:tblGrid>
      <w:tr w:rsidR="00896FFC" w:rsidRPr="00896FFC" w14:paraId="0A2EF473" w14:textId="77777777" w:rsidTr="001B1549">
        <w:tc>
          <w:tcPr>
            <w:tcW w:w="7196" w:type="dxa"/>
            <w:vAlign w:val="center"/>
          </w:tcPr>
          <w:p w14:paraId="3F090324" w14:textId="77777777" w:rsidR="001B1549" w:rsidRPr="00896FFC" w:rsidRDefault="001B1549" w:rsidP="00F800B8">
            <w:pPr>
              <w:widowControl w:val="0"/>
              <w:spacing w:line="312" w:lineRule="auto"/>
              <w:jc w:val="center"/>
              <w:rPr>
                <w:rFonts w:cs="Times New Roman"/>
                <w:sz w:val="26"/>
                <w:szCs w:val="26"/>
              </w:rPr>
            </w:pPr>
            <w:r w:rsidRPr="00896FFC">
              <w:rPr>
                <w:rFonts w:cs="Times New Roman"/>
                <w:b/>
                <w:bCs/>
                <w:sz w:val="26"/>
                <w:szCs w:val="26"/>
              </w:rPr>
              <w:t>Câu hỏi</w:t>
            </w:r>
          </w:p>
        </w:tc>
        <w:tc>
          <w:tcPr>
            <w:tcW w:w="2154" w:type="dxa"/>
            <w:vAlign w:val="center"/>
          </w:tcPr>
          <w:p w14:paraId="57CA626E" w14:textId="77777777" w:rsidR="001B1549" w:rsidRPr="00896FFC" w:rsidRDefault="001B1549" w:rsidP="00F800B8">
            <w:pPr>
              <w:widowControl w:val="0"/>
              <w:spacing w:line="312" w:lineRule="auto"/>
              <w:jc w:val="center"/>
              <w:rPr>
                <w:rFonts w:cs="Times New Roman"/>
                <w:sz w:val="26"/>
                <w:szCs w:val="26"/>
              </w:rPr>
            </w:pPr>
            <w:r w:rsidRPr="00896FFC">
              <w:rPr>
                <w:rFonts w:cs="Times New Roman"/>
                <w:b/>
                <w:bCs/>
                <w:sz w:val="26"/>
                <w:szCs w:val="26"/>
              </w:rPr>
              <w:t>Thang đo</w:t>
            </w:r>
          </w:p>
        </w:tc>
      </w:tr>
      <w:tr w:rsidR="00896FFC" w:rsidRPr="00896FFC" w14:paraId="42E27F2D" w14:textId="77777777" w:rsidTr="001B1549">
        <w:tc>
          <w:tcPr>
            <w:tcW w:w="7196" w:type="dxa"/>
            <w:vAlign w:val="center"/>
          </w:tcPr>
          <w:p w14:paraId="46649520" w14:textId="77777777" w:rsidR="001B1549" w:rsidRPr="00896FFC" w:rsidRDefault="001B1549" w:rsidP="00F800B8">
            <w:pPr>
              <w:widowControl w:val="0"/>
              <w:spacing w:line="312" w:lineRule="auto"/>
              <w:rPr>
                <w:rFonts w:cs="Times New Roman"/>
                <w:sz w:val="26"/>
                <w:szCs w:val="26"/>
              </w:rPr>
            </w:pPr>
            <w:r w:rsidRPr="00896FFC">
              <w:rPr>
                <w:rFonts w:cs="Times New Roman"/>
                <w:sz w:val="26"/>
                <w:szCs w:val="26"/>
              </w:rPr>
              <w:t>1. Trung bình mỗi tuần bạn xử lý bao nhiêu yêu cầu đổi/trả?</w:t>
            </w:r>
          </w:p>
        </w:tc>
        <w:tc>
          <w:tcPr>
            <w:tcW w:w="2154" w:type="dxa"/>
            <w:vAlign w:val="center"/>
          </w:tcPr>
          <w:p w14:paraId="1BB9D30E" w14:textId="77777777" w:rsidR="001B1549" w:rsidRPr="00896FFC" w:rsidRDefault="001B1549" w:rsidP="00F800B8">
            <w:pPr>
              <w:widowControl w:val="0"/>
              <w:spacing w:line="312" w:lineRule="auto"/>
              <w:jc w:val="center"/>
              <w:rPr>
                <w:rFonts w:cs="Times New Roman"/>
                <w:sz w:val="26"/>
                <w:szCs w:val="26"/>
              </w:rPr>
            </w:pPr>
            <w:r w:rsidRPr="00896FFC">
              <w:rPr>
                <w:rFonts w:cs="Times New Roman"/>
                <w:sz w:val="26"/>
                <w:szCs w:val="26"/>
              </w:rPr>
              <w:t>Số lượng</w:t>
            </w:r>
          </w:p>
        </w:tc>
      </w:tr>
      <w:tr w:rsidR="00896FFC" w:rsidRPr="00896FFC" w14:paraId="0DC68CD8" w14:textId="77777777" w:rsidTr="001B1549">
        <w:tc>
          <w:tcPr>
            <w:tcW w:w="7196" w:type="dxa"/>
            <w:vAlign w:val="center"/>
          </w:tcPr>
          <w:p w14:paraId="0635B8F1" w14:textId="77777777" w:rsidR="001B1549" w:rsidRPr="00896FFC" w:rsidRDefault="001B1549" w:rsidP="00F800B8">
            <w:pPr>
              <w:widowControl w:val="0"/>
              <w:spacing w:line="312" w:lineRule="auto"/>
              <w:rPr>
                <w:rFonts w:cs="Times New Roman"/>
                <w:sz w:val="26"/>
                <w:szCs w:val="26"/>
              </w:rPr>
            </w:pPr>
            <w:r w:rsidRPr="00896FFC">
              <w:rPr>
                <w:rFonts w:cs="Times New Roman"/>
                <w:sz w:val="26"/>
                <w:szCs w:val="26"/>
              </w:rPr>
              <w:t>2. Bao nhiêu phần trăm yêu cầu đổi trả bị từ chối?</w:t>
            </w:r>
          </w:p>
        </w:tc>
        <w:tc>
          <w:tcPr>
            <w:tcW w:w="2154" w:type="dxa"/>
            <w:vAlign w:val="center"/>
          </w:tcPr>
          <w:p w14:paraId="5604B5FD" w14:textId="77777777" w:rsidR="001B1549" w:rsidRPr="00896FFC" w:rsidRDefault="001B1549" w:rsidP="00F800B8">
            <w:pPr>
              <w:widowControl w:val="0"/>
              <w:spacing w:line="312" w:lineRule="auto"/>
              <w:jc w:val="center"/>
              <w:rPr>
                <w:rFonts w:cs="Times New Roman"/>
                <w:sz w:val="26"/>
                <w:szCs w:val="26"/>
              </w:rPr>
            </w:pPr>
            <w:r w:rsidRPr="00896FFC">
              <w:rPr>
                <w:rFonts w:cs="Times New Roman"/>
                <w:sz w:val="26"/>
                <w:szCs w:val="26"/>
              </w:rPr>
              <w:t>%</w:t>
            </w:r>
          </w:p>
        </w:tc>
      </w:tr>
      <w:tr w:rsidR="00896FFC" w:rsidRPr="00896FFC" w14:paraId="0135A941" w14:textId="77777777" w:rsidTr="001B1549">
        <w:tc>
          <w:tcPr>
            <w:tcW w:w="7196" w:type="dxa"/>
            <w:vAlign w:val="center"/>
          </w:tcPr>
          <w:p w14:paraId="1515FD75" w14:textId="77777777" w:rsidR="001B1549" w:rsidRPr="00896FFC" w:rsidRDefault="001B1549" w:rsidP="00F800B8">
            <w:pPr>
              <w:widowControl w:val="0"/>
              <w:spacing w:line="312" w:lineRule="auto"/>
              <w:rPr>
                <w:rFonts w:cs="Times New Roman"/>
                <w:sz w:val="26"/>
                <w:szCs w:val="26"/>
              </w:rPr>
            </w:pPr>
            <w:r w:rsidRPr="00896FFC">
              <w:rPr>
                <w:rFonts w:cs="Times New Roman"/>
                <w:sz w:val="26"/>
                <w:szCs w:val="26"/>
              </w:rPr>
              <w:t>3. Thời gian trung bình xử lý 1 yêu cầu đổi trả là bao nhiêu phút?</w:t>
            </w:r>
          </w:p>
        </w:tc>
        <w:tc>
          <w:tcPr>
            <w:tcW w:w="2154" w:type="dxa"/>
            <w:vAlign w:val="center"/>
          </w:tcPr>
          <w:p w14:paraId="07A933D2" w14:textId="77777777" w:rsidR="001B1549" w:rsidRPr="00896FFC" w:rsidRDefault="001B1549" w:rsidP="00F800B8">
            <w:pPr>
              <w:widowControl w:val="0"/>
              <w:spacing w:line="312" w:lineRule="auto"/>
              <w:jc w:val="center"/>
              <w:rPr>
                <w:rFonts w:cs="Times New Roman"/>
                <w:sz w:val="26"/>
                <w:szCs w:val="26"/>
              </w:rPr>
            </w:pPr>
            <w:r w:rsidRPr="00896FFC">
              <w:rPr>
                <w:rFonts w:cs="Times New Roman"/>
                <w:sz w:val="26"/>
                <w:szCs w:val="26"/>
              </w:rPr>
              <w:t>Số phút</w:t>
            </w:r>
          </w:p>
        </w:tc>
      </w:tr>
      <w:tr w:rsidR="00896FFC" w:rsidRPr="00896FFC" w14:paraId="34931B2D" w14:textId="77777777" w:rsidTr="001B1549">
        <w:tc>
          <w:tcPr>
            <w:tcW w:w="7196" w:type="dxa"/>
            <w:vAlign w:val="center"/>
          </w:tcPr>
          <w:p w14:paraId="02AACB4E" w14:textId="77777777" w:rsidR="001B1549" w:rsidRPr="00896FFC" w:rsidRDefault="001B1549" w:rsidP="00F800B8">
            <w:pPr>
              <w:widowControl w:val="0"/>
              <w:spacing w:line="312" w:lineRule="auto"/>
              <w:rPr>
                <w:rFonts w:cs="Times New Roman"/>
                <w:sz w:val="26"/>
                <w:szCs w:val="26"/>
              </w:rPr>
            </w:pPr>
            <w:r w:rsidRPr="00896FFC">
              <w:rPr>
                <w:rFonts w:cs="Times New Roman"/>
                <w:sz w:val="26"/>
                <w:szCs w:val="26"/>
              </w:rPr>
              <w:t>4. Tỷ lệ khách hàng hài lòng sau khi xử lý đổi trả là bao nhiêu?</w:t>
            </w:r>
          </w:p>
        </w:tc>
        <w:tc>
          <w:tcPr>
            <w:tcW w:w="2154" w:type="dxa"/>
            <w:vAlign w:val="center"/>
          </w:tcPr>
          <w:p w14:paraId="6D4614A6" w14:textId="77777777" w:rsidR="001B1549" w:rsidRPr="00896FFC" w:rsidRDefault="001B1549" w:rsidP="00F800B8">
            <w:pPr>
              <w:widowControl w:val="0"/>
              <w:spacing w:line="312" w:lineRule="auto"/>
              <w:jc w:val="center"/>
              <w:rPr>
                <w:rFonts w:cs="Times New Roman"/>
                <w:sz w:val="26"/>
                <w:szCs w:val="26"/>
              </w:rPr>
            </w:pPr>
            <w:r w:rsidRPr="00896FFC">
              <w:rPr>
                <w:rFonts w:cs="Times New Roman"/>
                <w:sz w:val="26"/>
                <w:szCs w:val="26"/>
              </w:rPr>
              <w:t>% (Theo khảo sát nội bộ)</w:t>
            </w:r>
          </w:p>
        </w:tc>
      </w:tr>
      <w:tr w:rsidR="00896FFC" w:rsidRPr="00896FFC" w14:paraId="1ECDB969" w14:textId="77777777" w:rsidTr="001B1549">
        <w:tc>
          <w:tcPr>
            <w:tcW w:w="7196" w:type="dxa"/>
            <w:vAlign w:val="center"/>
          </w:tcPr>
          <w:p w14:paraId="0A866A0A" w14:textId="77777777" w:rsidR="001B1549" w:rsidRPr="00896FFC" w:rsidRDefault="001B1549" w:rsidP="00F800B8">
            <w:pPr>
              <w:widowControl w:val="0"/>
              <w:spacing w:line="312" w:lineRule="auto"/>
              <w:rPr>
                <w:rFonts w:cs="Times New Roman"/>
                <w:sz w:val="26"/>
                <w:szCs w:val="26"/>
              </w:rPr>
            </w:pPr>
            <w:r w:rsidRPr="00896FFC">
              <w:rPr>
                <w:rFonts w:cs="Times New Roman"/>
                <w:sz w:val="26"/>
                <w:szCs w:val="26"/>
              </w:rPr>
              <w:lastRenderedPageBreak/>
              <w:t>5. Có bao nhiêu sản phẩm được tái sử dụng sau đổi trả trong tháng gần nhất?</w:t>
            </w:r>
          </w:p>
        </w:tc>
        <w:tc>
          <w:tcPr>
            <w:tcW w:w="2154" w:type="dxa"/>
            <w:vAlign w:val="center"/>
          </w:tcPr>
          <w:p w14:paraId="619EA931" w14:textId="77777777" w:rsidR="001B1549" w:rsidRPr="00896FFC" w:rsidRDefault="001B1549" w:rsidP="00F800B8">
            <w:pPr>
              <w:widowControl w:val="0"/>
              <w:spacing w:line="312" w:lineRule="auto"/>
              <w:jc w:val="center"/>
              <w:rPr>
                <w:rFonts w:cs="Times New Roman"/>
                <w:sz w:val="26"/>
                <w:szCs w:val="26"/>
              </w:rPr>
            </w:pPr>
            <w:r w:rsidRPr="00896FFC">
              <w:rPr>
                <w:rFonts w:cs="Times New Roman"/>
                <w:sz w:val="26"/>
                <w:szCs w:val="26"/>
              </w:rPr>
              <w:t>Số lượng</w:t>
            </w:r>
          </w:p>
        </w:tc>
      </w:tr>
      <w:tr w:rsidR="00896FFC" w:rsidRPr="00896FFC" w14:paraId="615EAAE3" w14:textId="77777777" w:rsidTr="001B1549">
        <w:tc>
          <w:tcPr>
            <w:tcW w:w="7196" w:type="dxa"/>
            <w:vAlign w:val="center"/>
          </w:tcPr>
          <w:p w14:paraId="554EA73E" w14:textId="77777777" w:rsidR="001B1549" w:rsidRPr="00896FFC" w:rsidRDefault="001B1549" w:rsidP="00F800B8">
            <w:pPr>
              <w:widowControl w:val="0"/>
              <w:spacing w:line="312" w:lineRule="auto"/>
              <w:rPr>
                <w:rFonts w:cs="Times New Roman"/>
                <w:sz w:val="26"/>
                <w:szCs w:val="26"/>
              </w:rPr>
            </w:pPr>
            <w:r w:rsidRPr="00896FFC">
              <w:rPr>
                <w:rFonts w:cs="Times New Roman"/>
                <w:sz w:val="26"/>
                <w:szCs w:val="26"/>
              </w:rPr>
              <w:t>6. Tỷ lệ lỗi do sản phẩm/dịch vụ trong tổng số yêu cầu đổi trả là bao nhiêu?</w:t>
            </w:r>
          </w:p>
        </w:tc>
        <w:tc>
          <w:tcPr>
            <w:tcW w:w="2154" w:type="dxa"/>
            <w:vAlign w:val="center"/>
          </w:tcPr>
          <w:p w14:paraId="4572D4E8" w14:textId="77777777" w:rsidR="001B1549" w:rsidRPr="00896FFC" w:rsidRDefault="001B1549" w:rsidP="00F800B8">
            <w:pPr>
              <w:widowControl w:val="0"/>
              <w:spacing w:line="312" w:lineRule="auto"/>
              <w:jc w:val="center"/>
              <w:rPr>
                <w:rFonts w:cs="Times New Roman"/>
                <w:sz w:val="26"/>
                <w:szCs w:val="26"/>
              </w:rPr>
            </w:pPr>
            <w:r w:rsidRPr="00896FFC">
              <w:rPr>
                <w:rFonts w:cs="Times New Roman"/>
                <w:sz w:val="26"/>
                <w:szCs w:val="26"/>
              </w:rPr>
              <w:t>%</w:t>
            </w:r>
          </w:p>
        </w:tc>
      </w:tr>
      <w:tr w:rsidR="00896FFC" w:rsidRPr="00896FFC" w14:paraId="411C45EE" w14:textId="77777777" w:rsidTr="001B1549">
        <w:tc>
          <w:tcPr>
            <w:tcW w:w="7196" w:type="dxa"/>
            <w:vAlign w:val="center"/>
          </w:tcPr>
          <w:p w14:paraId="07CEA1CE" w14:textId="77777777" w:rsidR="001B1549" w:rsidRPr="00896FFC" w:rsidRDefault="001B1549" w:rsidP="00F800B8">
            <w:pPr>
              <w:widowControl w:val="0"/>
              <w:spacing w:line="312" w:lineRule="auto"/>
              <w:rPr>
                <w:rFonts w:cs="Times New Roman"/>
                <w:sz w:val="26"/>
                <w:szCs w:val="26"/>
              </w:rPr>
            </w:pPr>
            <w:r w:rsidRPr="00896FFC">
              <w:rPr>
                <w:rFonts w:cs="Times New Roman"/>
                <w:sz w:val="26"/>
                <w:szCs w:val="26"/>
              </w:rPr>
              <w:t>7. Bao nhiêu yêu cầu đổi trả liên quan đến mua hàng online?</w:t>
            </w:r>
          </w:p>
        </w:tc>
        <w:tc>
          <w:tcPr>
            <w:tcW w:w="2154" w:type="dxa"/>
            <w:vAlign w:val="center"/>
          </w:tcPr>
          <w:p w14:paraId="1D221F6C" w14:textId="77777777" w:rsidR="001B1549" w:rsidRPr="00896FFC" w:rsidRDefault="001B1549" w:rsidP="00F800B8">
            <w:pPr>
              <w:widowControl w:val="0"/>
              <w:spacing w:line="312" w:lineRule="auto"/>
              <w:jc w:val="center"/>
              <w:rPr>
                <w:rFonts w:cs="Times New Roman"/>
                <w:sz w:val="26"/>
                <w:szCs w:val="26"/>
              </w:rPr>
            </w:pPr>
            <w:r w:rsidRPr="00896FFC">
              <w:rPr>
                <w:rFonts w:cs="Times New Roman"/>
                <w:sz w:val="26"/>
                <w:szCs w:val="26"/>
              </w:rPr>
              <w:t>Số lượng hoặc %</w:t>
            </w:r>
          </w:p>
        </w:tc>
      </w:tr>
      <w:tr w:rsidR="00896FFC" w:rsidRPr="00896FFC" w14:paraId="4060DF6B" w14:textId="77777777" w:rsidTr="001B1549">
        <w:tc>
          <w:tcPr>
            <w:tcW w:w="7196" w:type="dxa"/>
            <w:vAlign w:val="center"/>
          </w:tcPr>
          <w:p w14:paraId="74B3912D" w14:textId="77777777" w:rsidR="001B1549" w:rsidRPr="00896FFC" w:rsidRDefault="001B1549" w:rsidP="00F800B8">
            <w:pPr>
              <w:widowControl w:val="0"/>
              <w:spacing w:line="312" w:lineRule="auto"/>
              <w:rPr>
                <w:rFonts w:cs="Times New Roman"/>
                <w:sz w:val="26"/>
                <w:szCs w:val="26"/>
              </w:rPr>
            </w:pPr>
            <w:r w:rsidRPr="00896FFC">
              <w:rPr>
                <w:rFonts w:cs="Times New Roman"/>
                <w:sz w:val="26"/>
                <w:szCs w:val="26"/>
              </w:rPr>
              <w:t>8. Tỷ lệ cập nhật tồn kho và doanh thu đúng hạn sau khi xử lý đổi trả là bao nhiêu?</w:t>
            </w:r>
          </w:p>
        </w:tc>
        <w:tc>
          <w:tcPr>
            <w:tcW w:w="2154" w:type="dxa"/>
            <w:vAlign w:val="center"/>
          </w:tcPr>
          <w:p w14:paraId="27D563C2" w14:textId="77777777" w:rsidR="001B1549" w:rsidRPr="00896FFC" w:rsidRDefault="001B1549" w:rsidP="00F800B8">
            <w:pPr>
              <w:widowControl w:val="0"/>
              <w:spacing w:line="312" w:lineRule="auto"/>
              <w:jc w:val="center"/>
              <w:rPr>
                <w:rFonts w:cs="Times New Roman"/>
                <w:sz w:val="26"/>
                <w:szCs w:val="26"/>
              </w:rPr>
            </w:pPr>
            <w:r w:rsidRPr="00896FFC">
              <w:rPr>
                <w:rFonts w:cs="Times New Roman"/>
                <w:sz w:val="26"/>
                <w:szCs w:val="26"/>
              </w:rPr>
              <w:t>%</w:t>
            </w:r>
          </w:p>
        </w:tc>
      </w:tr>
      <w:tr w:rsidR="00896FFC" w:rsidRPr="00896FFC" w14:paraId="45EBA9A3" w14:textId="77777777" w:rsidTr="001B1549">
        <w:tc>
          <w:tcPr>
            <w:tcW w:w="7196" w:type="dxa"/>
            <w:vAlign w:val="center"/>
          </w:tcPr>
          <w:p w14:paraId="5F67F2D2" w14:textId="77777777" w:rsidR="001B1549" w:rsidRPr="00896FFC" w:rsidRDefault="001B1549" w:rsidP="00F800B8">
            <w:pPr>
              <w:widowControl w:val="0"/>
              <w:spacing w:line="312" w:lineRule="auto"/>
              <w:rPr>
                <w:rFonts w:cs="Times New Roman"/>
                <w:sz w:val="26"/>
                <w:szCs w:val="26"/>
              </w:rPr>
            </w:pPr>
            <w:r w:rsidRPr="00896FFC">
              <w:rPr>
                <w:rFonts w:cs="Times New Roman"/>
                <w:sz w:val="26"/>
                <w:szCs w:val="26"/>
              </w:rPr>
              <w:t>9. Có bao nhiêu trường hợp hoàn tiền trong tháng vừa qua?</w:t>
            </w:r>
          </w:p>
        </w:tc>
        <w:tc>
          <w:tcPr>
            <w:tcW w:w="2154" w:type="dxa"/>
            <w:vAlign w:val="center"/>
          </w:tcPr>
          <w:p w14:paraId="31DB5228" w14:textId="77777777" w:rsidR="001B1549" w:rsidRPr="00896FFC" w:rsidRDefault="001B1549" w:rsidP="00F800B8">
            <w:pPr>
              <w:widowControl w:val="0"/>
              <w:spacing w:line="312" w:lineRule="auto"/>
              <w:jc w:val="center"/>
              <w:rPr>
                <w:rFonts w:cs="Times New Roman"/>
                <w:sz w:val="26"/>
                <w:szCs w:val="26"/>
              </w:rPr>
            </w:pPr>
            <w:r w:rsidRPr="00896FFC">
              <w:rPr>
                <w:rFonts w:cs="Times New Roman"/>
                <w:sz w:val="26"/>
                <w:szCs w:val="26"/>
              </w:rPr>
              <w:t>Số lượng</w:t>
            </w:r>
          </w:p>
        </w:tc>
      </w:tr>
      <w:tr w:rsidR="001B1549" w:rsidRPr="00896FFC" w14:paraId="52D90346" w14:textId="77777777" w:rsidTr="001B1549">
        <w:tc>
          <w:tcPr>
            <w:tcW w:w="7196" w:type="dxa"/>
            <w:vAlign w:val="center"/>
          </w:tcPr>
          <w:p w14:paraId="7CD7BBA3" w14:textId="77777777" w:rsidR="001B1549" w:rsidRPr="00896FFC" w:rsidRDefault="001B1549" w:rsidP="00F800B8">
            <w:pPr>
              <w:widowControl w:val="0"/>
              <w:spacing w:line="312" w:lineRule="auto"/>
              <w:rPr>
                <w:rFonts w:cs="Times New Roman"/>
                <w:sz w:val="26"/>
                <w:szCs w:val="26"/>
              </w:rPr>
            </w:pPr>
            <w:r w:rsidRPr="00896FFC">
              <w:rPr>
                <w:rFonts w:cs="Times New Roman"/>
                <w:sz w:val="26"/>
                <w:szCs w:val="26"/>
              </w:rPr>
              <w:t>10. Thời gian trung bình để hoàn tất cập nhật hệ thống sau mỗi đổi trả là bao nhiêu phút?</w:t>
            </w:r>
          </w:p>
        </w:tc>
        <w:tc>
          <w:tcPr>
            <w:tcW w:w="2154" w:type="dxa"/>
            <w:vAlign w:val="center"/>
          </w:tcPr>
          <w:p w14:paraId="7B464BDB" w14:textId="77777777" w:rsidR="001B1549" w:rsidRPr="00896FFC" w:rsidRDefault="001B1549" w:rsidP="00F800B8">
            <w:pPr>
              <w:widowControl w:val="0"/>
              <w:spacing w:line="312" w:lineRule="auto"/>
              <w:jc w:val="center"/>
              <w:rPr>
                <w:rFonts w:cs="Times New Roman"/>
                <w:sz w:val="26"/>
                <w:szCs w:val="26"/>
              </w:rPr>
            </w:pPr>
            <w:r w:rsidRPr="00896FFC">
              <w:rPr>
                <w:rFonts w:cs="Times New Roman"/>
                <w:sz w:val="26"/>
                <w:szCs w:val="26"/>
              </w:rPr>
              <w:t>Số phút</w:t>
            </w:r>
          </w:p>
        </w:tc>
      </w:tr>
      <w:bookmarkEnd w:id="117"/>
    </w:tbl>
    <w:p w14:paraId="50526F95" w14:textId="77777777" w:rsidR="001B1549" w:rsidRPr="00896FFC" w:rsidRDefault="001B1549" w:rsidP="00F800B8">
      <w:pPr>
        <w:pStyle w:val="ListParagraph"/>
        <w:widowControl w:val="0"/>
        <w:tabs>
          <w:tab w:val="left" w:pos="851"/>
        </w:tabs>
        <w:spacing w:after="0" w:line="312" w:lineRule="auto"/>
        <w:ind w:left="0"/>
        <w:jc w:val="both"/>
        <w:rPr>
          <w:rFonts w:cs="Times New Roman"/>
          <w:i/>
          <w:iCs/>
          <w:sz w:val="26"/>
          <w:szCs w:val="26"/>
        </w:rPr>
      </w:pPr>
    </w:p>
    <w:p w14:paraId="37B65231" w14:textId="04DB7602" w:rsidR="002B5DDD" w:rsidRPr="001459A2" w:rsidRDefault="002B5DDD" w:rsidP="001459A2">
      <w:pPr>
        <w:pStyle w:val="Heading1"/>
        <w:keepNext w:val="0"/>
        <w:keepLines w:val="0"/>
        <w:widowControl w:val="0"/>
        <w:numPr>
          <w:ilvl w:val="1"/>
          <w:numId w:val="22"/>
        </w:numPr>
        <w:tabs>
          <w:tab w:val="left" w:pos="426"/>
        </w:tabs>
        <w:spacing w:before="0" w:line="312" w:lineRule="auto"/>
        <w:rPr>
          <w:rFonts w:ascii="Times New Roman" w:hAnsi="Times New Roman" w:cs="Times New Roman"/>
          <w:color w:val="auto"/>
          <w:sz w:val="26"/>
          <w:szCs w:val="26"/>
        </w:rPr>
      </w:pPr>
      <w:bookmarkStart w:id="128" w:name="_Toc204950374"/>
      <w:bookmarkStart w:id="129" w:name="_Hlk204499498"/>
      <w:r w:rsidRPr="00896FFC">
        <w:rPr>
          <w:rFonts w:ascii="Times New Roman" w:hAnsi="Times New Roman" w:cs="Times New Roman"/>
          <w:color w:val="auto"/>
          <w:sz w:val="26"/>
          <w:szCs w:val="26"/>
        </w:rPr>
        <w:t xml:space="preserve">Quy trình </w:t>
      </w:r>
      <w:r w:rsidR="0083469A" w:rsidRPr="00896FFC">
        <w:rPr>
          <w:rFonts w:ascii="Times New Roman" w:hAnsi="Times New Roman" w:cs="Times New Roman"/>
          <w:color w:val="auto"/>
          <w:sz w:val="26"/>
          <w:szCs w:val="26"/>
        </w:rPr>
        <w:t xml:space="preserve">tuyển dụng </w:t>
      </w:r>
      <w:r w:rsidRPr="00896FFC">
        <w:rPr>
          <w:rFonts w:ascii="Times New Roman" w:hAnsi="Times New Roman" w:cs="Times New Roman"/>
          <w:color w:val="auto"/>
          <w:sz w:val="26"/>
          <w:szCs w:val="26"/>
        </w:rPr>
        <w:t>nhân sự.</w:t>
      </w:r>
      <w:bookmarkEnd w:id="128"/>
    </w:p>
    <w:p w14:paraId="30BE4DE2" w14:textId="77777777" w:rsidR="00986B28" w:rsidRPr="00896FFC" w:rsidRDefault="00986B28" w:rsidP="008C0A5E">
      <w:pPr>
        <w:pStyle w:val="Heading3"/>
        <w:keepNext w:val="0"/>
        <w:keepLines w:val="0"/>
        <w:widowControl w:val="0"/>
        <w:numPr>
          <w:ilvl w:val="2"/>
          <w:numId w:val="22"/>
        </w:numPr>
        <w:tabs>
          <w:tab w:val="left" w:pos="709"/>
        </w:tabs>
        <w:spacing w:before="0" w:line="312" w:lineRule="auto"/>
        <w:ind w:left="0" w:firstLine="0"/>
        <w:rPr>
          <w:rFonts w:ascii="Times New Roman" w:hAnsi="Times New Roman" w:cs="Times New Roman"/>
          <w:b w:val="0"/>
          <w:bCs w:val="0"/>
          <w:i/>
          <w:iCs/>
          <w:color w:val="auto"/>
          <w:sz w:val="26"/>
          <w:szCs w:val="26"/>
        </w:rPr>
      </w:pPr>
      <w:bookmarkStart w:id="130" w:name="_Toc204950375"/>
      <w:r w:rsidRPr="00896FFC">
        <w:rPr>
          <w:rFonts w:ascii="Times New Roman" w:hAnsi="Times New Roman" w:cs="Times New Roman"/>
          <w:i/>
          <w:iCs/>
          <w:color w:val="auto"/>
          <w:sz w:val="26"/>
          <w:szCs w:val="26"/>
        </w:rPr>
        <w:t>Dựa trên bằng chứng</w:t>
      </w:r>
      <w:bookmarkEnd w:id="130"/>
    </w:p>
    <w:p w14:paraId="0FBEA3AE" w14:textId="77777777"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31" w:name="_Toc204950376"/>
      <w:r w:rsidRPr="008C0A5E">
        <w:rPr>
          <w:rFonts w:ascii="Times New Roman" w:hAnsi="Times New Roman" w:cs="Times New Roman"/>
          <w:b w:val="0"/>
          <w:bCs w:val="0"/>
          <w:color w:val="auto"/>
          <w:sz w:val="26"/>
          <w:szCs w:val="26"/>
        </w:rPr>
        <w:t>Mô tả quy trình.</w:t>
      </w:r>
      <w:bookmarkEnd w:id="131"/>
    </w:p>
    <w:p w14:paraId="2C071C45" w14:textId="56B64B2C" w:rsidR="00571DF1" w:rsidRPr="00896FFC" w:rsidRDefault="00202F3B" w:rsidP="00F800B8">
      <w:pPr>
        <w:pStyle w:val="NormalWeb"/>
        <w:widowControl w:val="0"/>
        <w:tabs>
          <w:tab w:val="left" w:pos="993"/>
        </w:tabs>
        <w:spacing w:before="0" w:beforeAutospacing="0" w:after="0" w:afterAutospacing="0" w:line="312" w:lineRule="auto"/>
        <w:ind w:firstLine="709"/>
        <w:jc w:val="both"/>
        <w:rPr>
          <w:sz w:val="26"/>
          <w:szCs w:val="26"/>
        </w:rPr>
      </w:pPr>
      <w:bookmarkStart w:id="132" w:name="_Hlk204501531"/>
      <w:r w:rsidRPr="00896FFC">
        <w:rPr>
          <w:sz w:val="26"/>
          <w:szCs w:val="26"/>
        </w:rPr>
        <w:t>Quy trình tuyển dụng</w:t>
      </w:r>
      <w:r w:rsidR="00571DF1" w:rsidRPr="00896FFC">
        <w:rPr>
          <w:sz w:val="26"/>
          <w:szCs w:val="26"/>
        </w:rPr>
        <w:t xml:space="preserve"> nhân sự là một quy trình then chốt để xây dựng và duy trì một đội ngũ nhân viên chất lượng, chuyên nghiệp và gắn kết. Quy trình này bao gồm các hoạt động từ việc lập kế hoạch, tuyển dụng, đào tạo, quản lý hiệu suất cho đến xử lý các vấn đề liên quan đến nhân sự, đảm bảo sự phát triển của cả cá nhân và tổ chức.</w:t>
      </w:r>
    </w:p>
    <w:p w14:paraId="4205A595"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1: Xác định nhu cầu tuyển dụng</w:t>
      </w:r>
    </w:p>
    <w:p w14:paraId="6DAE2FAD"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Quản lý cửa hàng</w:t>
      </w:r>
    </w:p>
    <w:p w14:paraId="4E67E4ED"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Đảm bảo có đủ nhân sự phù hợp với hoạt động kinh doanh tại điểm bán.</w:t>
      </w:r>
    </w:p>
    <w:p w14:paraId="02C6334A"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Quản lý rà soát tình hình nhân sự thực tế, xác định vị trí còn thiếu hoặc cần bổ sung. Lập phiếu đề xuất tuyển dụng (nêu rõ vị trí, số lượng, yêu cầu chuyên môn) và gửi về Bộ phận Nhân sự.</w:t>
      </w:r>
    </w:p>
    <w:p w14:paraId="08AA5389"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2: Phê duyệt kế hoạch tuyển dụng</w:t>
      </w:r>
    </w:p>
    <w:p w14:paraId="09536459"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Bộ phận Nhân sự</w:t>
      </w:r>
    </w:p>
    <w:p w14:paraId="5F3D6FEE"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Đảm bảo đề xuất phù hợp với định biên và ngân sách nhân sự toàn hệ thống.</w:t>
      </w:r>
    </w:p>
    <w:p w14:paraId="52FBE497"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Xem xét đề xuất từ cửa hàng, kiểm tra định biên, trình Trưởng phòng nhân sự hoặc Ban lãnh đạo duyệt kế hoạch tuyển dụng.</w:t>
      </w:r>
    </w:p>
    <w:p w14:paraId="247D53B7"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3: Đăng tin tuyển dụng và thu hồ sơ</w:t>
      </w:r>
    </w:p>
    <w:p w14:paraId="77016BAB"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Bộ phận Nhân sự</w:t>
      </w:r>
    </w:p>
    <w:p w14:paraId="0C8C774F"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Thu hút ứng viên tiềm năng và đủ điều kiện.</w:t>
      </w:r>
    </w:p>
    <w:p w14:paraId="03C9D2AB"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Đăng tin trên các kênh: website công ty, nền tảng tuyển dụng, mạng xã hội,... Tiếp nhận hồ sơ ứng viên qua email, hệ thống ATS hoặc trực tiếp tại cửa hàng.</w:t>
      </w:r>
    </w:p>
    <w:p w14:paraId="70A389BD"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4: Sàng lọc hồ sơ</w:t>
      </w:r>
    </w:p>
    <w:p w14:paraId="4CE80A86"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lastRenderedPageBreak/>
        <w:t>Tác nhân:</w:t>
      </w:r>
      <w:r w:rsidRPr="00896FFC">
        <w:rPr>
          <w:sz w:val="26"/>
          <w:szCs w:val="26"/>
        </w:rPr>
        <w:t xml:space="preserve"> Bộ phận Nhân sự</w:t>
      </w:r>
    </w:p>
    <w:p w14:paraId="7CE8A20C"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Loại bỏ hồ sơ không đạt yêu cầu và chọn lọc ứng viên phù hợp.</w:t>
      </w:r>
    </w:p>
    <w:p w14:paraId="039DB1BB"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Đối chiếu hồ sơ với tiêu chí tuyển dụng, lọc ra danh sách ứng viên đạt yêu cầu sơ bộ.</w:t>
      </w:r>
    </w:p>
    <w:p w14:paraId="53B800B7"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5: Hẹn phỏng vấn</w:t>
      </w:r>
    </w:p>
    <w:p w14:paraId="550045A5"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Bộ phận Nhân sự</w:t>
      </w:r>
    </w:p>
    <w:p w14:paraId="067CAAA1"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Thiết lập lịch phỏng vấn hợp lý giữa ứng viên và người phỏng vấn.</w:t>
      </w:r>
    </w:p>
    <w:p w14:paraId="77AA943D"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Liên hệ ứng viên đạt yêu cầu để hẹn lịch phỏng vấn, thông báo chi tiết về thời gian – địa điểm – hình thức.</w:t>
      </w:r>
    </w:p>
    <w:p w14:paraId="6605D960"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6: Tổ chức phỏng vấn sơ tuyển</w:t>
      </w:r>
    </w:p>
    <w:p w14:paraId="09712367"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Bộ phận Nhân sự</w:t>
      </w:r>
    </w:p>
    <w:p w14:paraId="5467CCA1"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Đánh giá năng lực chung, kỹ năng mềm và mức độ phù hợp với văn hóa công ty.</w:t>
      </w:r>
    </w:p>
    <w:p w14:paraId="2D222EC1"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Phỏng vấn trực tiếp hoặc online với ứng viên. Ghi nhận đánh giá và kết quả vào biên bản phỏng vấn.</w:t>
      </w:r>
    </w:p>
    <w:p w14:paraId="13687C08"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7: Phỏng vấn chuyên môn</w:t>
      </w:r>
    </w:p>
    <w:p w14:paraId="2A6AF12F"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Quản lý cửa hàng</w:t>
      </w:r>
    </w:p>
    <w:p w14:paraId="63B36D57"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Đánh giá năng lực chuyên môn, khả năng làm việc thực tế tại điểm bán.</w:t>
      </w:r>
    </w:p>
    <w:p w14:paraId="75769791"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Quản lý cửa hàng đặt câu hỏi chuyên môn, xử lý tình huống, đánh giá mức độ phù hợp với công việc cụ thể.</w:t>
      </w:r>
    </w:p>
    <w:p w14:paraId="61A18445"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8: Tổng hợp kết quả và đề xuất trúng tuyển</w:t>
      </w:r>
    </w:p>
    <w:p w14:paraId="0C5C28CE"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Bộ phận Nhân sự</w:t>
      </w:r>
    </w:p>
    <w:p w14:paraId="4696233A"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Ra quyết định tuyển chọn minh bạch, khách quan.</w:t>
      </w:r>
    </w:p>
    <w:p w14:paraId="08D25159"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Tổng hợp đánh giá từ các vòng, lập danh sách ứng viên trúng tuyển và trình duyệt.</w:t>
      </w:r>
    </w:p>
    <w:p w14:paraId="07877EAE"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9: Thông báo kết quả</w:t>
      </w:r>
    </w:p>
    <w:p w14:paraId="7413874A"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Bộ phận Nhân sự</w:t>
      </w:r>
    </w:p>
    <w:p w14:paraId="2C3A16EC"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Giao tiếp rõ ràng, chuyên nghiệp với ứng viên.</w:t>
      </w:r>
    </w:p>
    <w:p w14:paraId="4B8E2B15"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Gửi email hoặc gọi điện thông báo kết quả đến ứng viên trúng và không trúng tuyển.</w:t>
      </w:r>
    </w:p>
    <w:p w14:paraId="2817AC2E"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10: Thỏa thuận và ký kết hợp đồng</w:t>
      </w:r>
    </w:p>
    <w:p w14:paraId="2F353B9A"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Bộ phận Nhân sự</w:t>
      </w:r>
    </w:p>
    <w:p w14:paraId="283C4316"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Hoàn tất các thủ tục pháp lý để người lao động chính thức làm việc.</w:t>
      </w:r>
    </w:p>
    <w:p w14:paraId="2AE6690D"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Gửi thư mời nhận việc, thương lượng lương – quyền lợi – thời gian làm việc. Soạn hợp đồng và ký kết với ứng viên.</w:t>
      </w:r>
    </w:p>
    <w:p w14:paraId="6458EB31"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11: Đào tạo hội nhập và chuyên môn</w:t>
      </w:r>
    </w:p>
    <w:p w14:paraId="42439DFA"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lastRenderedPageBreak/>
        <w:t>Tác nhân:</w:t>
      </w:r>
      <w:r w:rsidRPr="00896FFC">
        <w:rPr>
          <w:sz w:val="26"/>
          <w:szCs w:val="26"/>
        </w:rPr>
        <w:t xml:space="preserve"> Bộ phận Nhân sự &amp; Quản lý cửa hàng</w:t>
      </w:r>
    </w:p>
    <w:p w14:paraId="37105E3B"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Giúp nhân sự mới làm quen với môi trường làm việc và quy trình nghiệp vụ.</w:t>
      </w:r>
    </w:p>
    <w:p w14:paraId="09FBD22E"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Tổ chức buổi đào tạo nội quy, văn hóa công ty, quy trình bán hàng và quy trình chuyên môn.</w:t>
      </w:r>
    </w:p>
    <w:p w14:paraId="1CBAF2E6"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b/>
          <w:bCs/>
          <w:sz w:val="26"/>
          <w:szCs w:val="26"/>
        </w:rPr>
      </w:pPr>
      <w:r w:rsidRPr="00896FFC">
        <w:rPr>
          <w:b/>
          <w:bCs/>
          <w:sz w:val="26"/>
          <w:szCs w:val="26"/>
        </w:rPr>
        <w:t>Bước 12: Đánh giá sau thử việc</w:t>
      </w:r>
    </w:p>
    <w:p w14:paraId="4B052045"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Tác nhân:</w:t>
      </w:r>
      <w:r w:rsidRPr="00896FFC">
        <w:rPr>
          <w:sz w:val="26"/>
          <w:szCs w:val="26"/>
        </w:rPr>
        <w:t xml:space="preserve"> Quản lý cửa hàng</w:t>
      </w:r>
    </w:p>
    <w:p w14:paraId="1EB3D22E"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Mục tiêu:</w:t>
      </w:r>
      <w:r w:rsidRPr="00896FFC">
        <w:rPr>
          <w:sz w:val="26"/>
          <w:szCs w:val="26"/>
        </w:rPr>
        <w:t xml:space="preserve"> Đảm bảo người lao động đáp ứng được yêu cầu công việc và phù hợp lâu dài.</w:t>
      </w:r>
    </w:p>
    <w:p w14:paraId="739303C0" w14:textId="77777777" w:rsidR="00DB016E" w:rsidRPr="00896FFC" w:rsidRDefault="00DB016E"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b/>
          <w:bCs/>
          <w:sz w:val="26"/>
          <w:szCs w:val="26"/>
        </w:rPr>
        <w:t>Thực hiện:</w:t>
      </w:r>
      <w:r w:rsidRPr="00896FFC">
        <w:rPr>
          <w:sz w:val="26"/>
          <w:szCs w:val="26"/>
        </w:rPr>
        <w:t xml:space="preserve"> Theo dõi hiệu quả làm việc, lập biên bản đánh giá sau thử việc và đề xuất ký hợp đồng chính thức nếu đạt yêu cầu.</w:t>
      </w:r>
    </w:p>
    <w:p w14:paraId="754F3072" w14:textId="5DB325AD"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33" w:name="_Toc204950377"/>
      <w:bookmarkEnd w:id="132"/>
      <w:r w:rsidRPr="008C0A5E">
        <w:rPr>
          <w:rFonts w:ascii="Times New Roman" w:hAnsi="Times New Roman" w:cs="Times New Roman"/>
          <w:b w:val="0"/>
          <w:bCs w:val="0"/>
          <w:color w:val="auto"/>
          <w:sz w:val="26"/>
          <w:szCs w:val="26"/>
        </w:rPr>
        <w:t>Kế hoạch làm việc.</w:t>
      </w:r>
      <w:bookmarkEnd w:id="133"/>
    </w:p>
    <w:tbl>
      <w:tblPr>
        <w:tblStyle w:val="TableGrid"/>
        <w:tblW w:w="0" w:type="auto"/>
        <w:tblLook w:val="04A0" w:firstRow="1" w:lastRow="0" w:firstColumn="1" w:lastColumn="0" w:noHBand="0" w:noVBand="1"/>
      </w:tblPr>
      <w:tblGrid>
        <w:gridCol w:w="3204"/>
        <w:gridCol w:w="2235"/>
        <w:gridCol w:w="3623"/>
      </w:tblGrid>
      <w:tr w:rsidR="00896FFC" w:rsidRPr="00896FFC" w14:paraId="2139AB39" w14:textId="77777777" w:rsidTr="00942743">
        <w:trPr>
          <w:trHeight w:val="894"/>
        </w:trPr>
        <w:tc>
          <w:tcPr>
            <w:tcW w:w="3256" w:type="dxa"/>
            <w:vAlign w:val="center"/>
          </w:tcPr>
          <w:p w14:paraId="2BA93BED" w14:textId="37AE1D3F" w:rsidR="00DB016E" w:rsidRPr="00896FFC" w:rsidRDefault="00DB016E" w:rsidP="00F800B8">
            <w:pPr>
              <w:widowControl w:val="0"/>
              <w:spacing w:line="312" w:lineRule="auto"/>
              <w:jc w:val="center"/>
              <w:rPr>
                <w:rFonts w:cs="Times New Roman"/>
                <w:sz w:val="26"/>
                <w:szCs w:val="26"/>
              </w:rPr>
            </w:pPr>
            <w:r w:rsidRPr="00896FFC">
              <w:rPr>
                <w:rFonts w:cs="Times New Roman"/>
                <w:b/>
                <w:bCs/>
                <w:sz w:val="26"/>
                <w:szCs w:val="26"/>
              </w:rPr>
              <w:t>Nội dung</w:t>
            </w:r>
          </w:p>
        </w:tc>
        <w:tc>
          <w:tcPr>
            <w:tcW w:w="2268" w:type="dxa"/>
            <w:vAlign w:val="center"/>
          </w:tcPr>
          <w:p w14:paraId="166CB197" w14:textId="271EFAF6" w:rsidR="00DB016E" w:rsidRPr="00896FFC" w:rsidRDefault="00DB016E" w:rsidP="00F800B8">
            <w:pPr>
              <w:widowControl w:val="0"/>
              <w:spacing w:line="312" w:lineRule="auto"/>
              <w:jc w:val="center"/>
              <w:rPr>
                <w:rFonts w:cs="Times New Roman"/>
                <w:sz w:val="26"/>
                <w:szCs w:val="26"/>
              </w:rPr>
            </w:pPr>
            <w:r w:rsidRPr="00896FFC">
              <w:rPr>
                <w:rFonts w:cs="Times New Roman"/>
                <w:b/>
                <w:bCs/>
                <w:sz w:val="26"/>
                <w:szCs w:val="26"/>
              </w:rPr>
              <w:t>Người phụ trách</w:t>
            </w:r>
          </w:p>
        </w:tc>
        <w:tc>
          <w:tcPr>
            <w:tcW w:w="3691" w:type="dxa"/>
            <w:vAlign w:val="center"/>
          </w:tcPr>
          <w:p w14:paraId="62E5B410" w14:textId="74DA19F9" w:rsidR="00DB016E" w:rsidRPr="00896FFC" w:rsidRDefault="00DB016E" w:rsidP="00F800B8">
            <w:pPr>
              <w:widowControl w:val="0"/>
              <w:spacing w:line="312" w:lineRule="auto"/>
              <w:jc w:val="center"/>
              <w:rPr>
                <w:rFonts w:cs="Times New Roman"/>
                <w:sz w:val="26"/>
                <w:szCs w:val="26"/>
              </w:rPr>
            </w:pPr>
            <w:r w:rsidRPr="00896FFC">
              <w:rPr>
                <w:rFonts w:cs="Times New Roman"/>
                <w:b/>
                <w:bCs/>
                <w:sz w:val="26"/>
                <w:szCs w:val="26"/>
              </w:rPr>
              <w:t>Tần suất / Thời gian</w:t>
            </w:r>
          </w:p>
        </w:tc>
      </w:tr>
      <w:tr w:rsidR="00896FFC" w:rsidRPr="00896FFC" w14:paraId="7F10134D" w14:textId="77777777" w:rsidTr="00942743">
        <w:trPr>
          <w:trHeight w:val="441"/>
        </w:trPr>
        <w:tc>
          <w:tcPr>
            <w:tcW w:w="3256" w:type="dxa"/>
            <w:vAlign w:val="center"/>
          </w:tcPr>
          <w:p w14:paraId="3C6A6247" w14:textId="5A90D430" w:rsidR="00DB016E" w:rsidRPr="00896FFC" w:rsidRDefault="00DB016E" w:rsidP="00F800B8">
            <w:pPr>
              <w:widowControl w:val="0"/>
              <w:spacing w:line="312" w:lineRule="auto"/>
              <w:rPr>
                <w:rFonts w:cs="Times New Roman"/>
                <w:sz w:val="26"/>
                <w:szCs w:val="26"/>
              </w:rPr>
            </w:pPr>
            <w:r w:rsidRPr="00896FFC">
              <w:rPr>
                <w:rFonts w:cs="Times New Roman"/>
                <w:sz w:val="26"/>
                <w:szCs w:val="26"/>
              </w:rPr>
              <w:t>Đề xuất nhu cầu tuyển dụng</w:t>
            </w:r>
          </w:p>
        </w:tc>
        <w:tc>
          <w:tcPr>
            <w:tcW w:w="2268" w:type="dxa"/>
            <w:vAlign w:val="center"/>
          </w:tcPr>
          <w:p w14:paraId="58491CF3" w14:textId="23215B97" w:rsidR="00DB016E" w:rsidRPr="00896FFC" w:rsidRDefault="00DB016E" w:rsidP="00F800B8">
            <w:pPr>
              <w:widowControl w:val="0"/>
              <w:spacing w:line="312" w:lineRule="auto"/>
              <w:rPr>
                <w:rFonts w:cs="Times New Roman"/>
                <w:sz w:val="26"/>
                <w:szCs w:val="26"/>
              </w:rPr>
            </w:pPr>
            <w:r w:rsidRPr="00896FFC">
              <w:rPr>
                <w:rFonts w:cs="Times New Roman"/>
                <w:sz w:val="26"/>
                <w:szCs w:val="26"/>
              </w:rPr>
              <w:t>Quản lý nhà thuốc</w:t>
            </w:r>
          </w:p>
        </w:tc>
        <w:tc>
          <w:tcPr>
            <w:tcW w:w="3691" w:type="dxa"/>
            <w:vAlign w:val="center"/>
          </w:tcPr>
          <w:p w14:paraId="07E88A58" w14:textId="53DFC1D9" w:rsidR="00DB016E" w:rsidRPr="00896FFC" w:rsidRDefault="00DB016E" w:rsidP="00F800B8">
            <w:pPr>
              <w:widowControl w:val="0"/>
              <w:spacing w:line="312" w:lineRule="auto"/>
              <w:rPr>
                <w:rFonts w:cs="Times New Roman"/>
                <w:sz w:val="26"/>
                <w:szCs w:val="26"/>
              </w:rPr>
            </w:pPr>
            <w:r w:rsidRPr="00896FFC">
              <w:rPr>
                <w:rFonts w:cs="Times New Roman"/>
                <w:sz w:val="26"/>
                <w:szCs w:val="26"/>
              </w:rPr>
              <w:t>Khi phát sinh nhu cầu / Định kỳ hàng quý</w:t>
            </w:r>
          </w:p>
        </w:tc>
      </w:tr>
      <w:tr w:rsidR="00896FFC" w:rsidRPr="00896FFC" w14:paraId="1E5BABED" w14:textId="77777777" w:rsidTr="00942743">
        <w:trPr>
          <w:trHeight w:val="441"/>
        </w:trPr>
        <w:tc>
          <w:tcPr>
            <w:tcW w:w="3256" w:type="dxa"/>
            <w:vAlign w:val="center"/>
          </w:tcPr>
          <w:p w14:paraId="26C1802A" w14:textId="59BC47F3" w:rsidR="00DB016E" w:rsidRPr="00896FFC" w:rsidRDefault="00DB016E" w:rsidP="00F800B8">
            <w:pPr>
              <w:widowControl w:val="0"/>
              <w:spacing w:line="312" w:lineRule="auto"/>
              <w:rPr>
                <w:rFonts w:cs="Times New Roman"/>
                <w:sz w:val="26"/>
                <w:szCs w:val="26"/>
              </w:rPr>
            </w:pPr>
            <w:r w:rsidRPr="00896FFC">
              <w:rPr>
                <w:rFonts w:cs="Times New Roman"/>
                <w:sz w:val="26"/>
                <w:szCs w:val="26"/>
              </w:rPr>
              <w:t>Duyệt nhu cầu và xác nhận chỉ tiêu tuyển</w:t>
            </w:r>
          </w:p>
        </w:tc>
        <w:tc>
          <w:tcPr>
            <w:tcW w:w="2268" w:type="dxa"/>
            <w:vAlign w:val="center"/>
          </w:tcPr>
          <w:p w14:paraId="685E833A" w14:textId="3D951DCF" w:rsidR="00DB016E" w:rsidRPr="00896FFC" w:rsidRDefault="00DB016E" w:rsidP="00F800B8">
            <w:pPr>
              <w:widowControl w:val="0"/>
              <w:spacing w:line="312" w:lineRule="auto"/>
              <w:rPr>
                <w:rFonts w:cs="Times New Roman"/>
                <w:sz w:val="26"/>
                <w:szCs w:val="26"/>
              </w:rPr>
            </w:pPr>
            <w:r w:rsidRPr="00896FFC">
              <w:rPr>
                <w:rFonts w:cs="Times New Roman"/>
                <w:sz w:val="26"/>
                <w:szCs w:val="26"/>
              </w:rPr>
              <w:t>Ban Giám đốc</w:t>
            </w:r>
          </w:p>
        </w:tc>
        <w:tc>
          <w:tcPr>
            <w:tcW w:w="3691" w:type="dxa"/>
            <w:vAlign w:val="center"/>
          </w:tcPr>
          <w:p w14:paraId="0CDD3C36" w14:textId="0E677266" w:rsidR="00DB016E" w:rsidRPr="00896FFC" w:rsidRDefault="00DB016E" w:rsidP="00F800B8">
            <w:pPr>
              <w:widowControl w:val="0"/>
              <w:spacing w:line="312" w:lineRule="auto"/>
              <w:rPr>
                <w:rFonts w:cs="Times New Roman"/>
                <w:sz w:val="26"/>
                <w:szCs w:val="26"/>
              </w:rPr>
            </w:pPr>
            <w:r w:rsidRPr="00896FFC">
              <w:rPr>
                <w:rFonts w:cs="Times New Roman"/>
                <w:sz w:val="26"/>
                <w:szCs w:val="26"/>
              </w:rPr>
              <w:t>Trong vòng 2 ngày sau khi nhận đề xuất</w:t>
            </w:r>
          </w:p>
        </w:tc>
      </w:tr>
      <w:tr w:rsidR="00896FFC" w:rsidRPr="00896FFC" w14:paraId="248F31E0" w14:textId="77777777" w:rsidTr="00942743">
        <w:trPr>
          <w:trHeight w:val="441"/>
        </w:trPr>
        <w:tc>
          <w:tcPr>
            <w:tcW w:w="3256" w:type="dxa"/>
            <w:vAlign w:val="center"/>
          </w:tcPr>
          <w:p w14:paraId="3DDF6170" w14:textId="52E3B22B" w:rsidR="00DB016E" w:rsidRPr="00896FFC" w:rsidRDefault="00DB016E" w:rsidP="00F800B8">
            <w:pPr>
              <w:widowControl w:val="0"/>
              <w:spacing w:line="312" w:lineRule="auto"/>
              <w:rPr>
                <w:rFonts w:cs="Times New Roman"/>
                <w:sz w:val="26"/>
                <w:szCs w:val="26"/>
              </w:rPr>
            </w:pPr>
            <w:r w:rsidRPr="00896FFC">
              <w:rPr>
                <w:rFonts w:cs="Times New Roman"/>
                <w:sz w:val="26"/>
                <w:szCs w:val="26"/>
              </w:rPr>
              <w:t>Đăng tuyển và thu nhận hồ sơ ứng viên</w:t>
            </w:r>
          </w:p>
        </w:tc>
        <w:tc>
          <w:tcPr>
            <w:tcW w:w="2268" w:type="dxa"/>
            <w:vAlign w:val="center"/>
          </w:tcPr>
          <w:p w14:paraId="3DA9E453" w14:textId="4E56404D" w:rsidR="00DB016E" w:rsidRPr="00896FFC" w:rsidRDefault="00DB016E" w:rsidP="00F800B8">
            <w:pPr>
              <w:widowControl w:val="0"/>
              <w:spacing w:line="312" w:lineRule="auto"/>
              <w:rPr>
                <w:rFonts w:cs="Times New Roman"/>
                <w:sz w:val="26"/>
                <w:szCs w:val="26"/>
              </w:rPr>
            </w:pPr>
            <w:r w:rsidRPr="00896FFC">
              <w:rPr>
                <w:rFonts w:cs="Times New Roman"/>
                <w:sz w:val="26"/>
                <w:szCs w:val="26"/>
              </w:rPr>
              <w:t>Bộ phận Nhân sự</w:t>
            </w:r>
          </w:p>
        </w:tc>
        <w:tc>
          <w:tcPr>
            <w:tcW w:w="3691" w:type="dxa"/>
            <w:vAlign w:val="center"/>
          </w:tcPr>
          <w:p w14:paraId="39A90770" w14:textId="02E2BB05" w:rsidR="00DB016E" w:rsidRPr="00896FFC" w:rsidRDefault="00DB016E" w:rsidP="00F800B8">
            <w:pPr>
              <w:widowControl w:val="0"/>
              <w:spacing w:line="312" w:lineRule="auto"/>
              <w:rPr>
                <w:rFonts w:cs="Times New Roman"/>
                <w:sz w:val="26"/>
                <w:szCs w:val="26"/>
              </w:rPr>
            </w:pPr>
            <w:r w:rsidRPr="00896FFC">
              <w:rPr>
                <w:rFonts w:cs="Times New Roman"/>
                <w:sz w:val="26"/>
                <w:szCs w:val="26"/>
              </w:rPr>
              <w:t>Trong vòng 3 ngày sau khi được duyệt</w:t>
            </w:r>
          </w:p>
        </w:tc>
      </w:tr>
      <w:tr w:rsidR="00896FFC" w:rsidRPr="00896FFC" w14:paraId="315A9651" w14:textId="77777777" w:rsidTr="00942743">
        <w:trPr>
          <w:trHeight w:val="441"/>
        </w:trPr>
        <w:tc>
          <w:tcPr>
            <w:tcW w:w="3256" w:type="dxa"/>
            <w:vAlign w:val="center"/>
          </w:tcPr>
          <w:p w14:paraId="24791E37" w14:textId="485CA955" w:rsidR="00DB016E" w:rsidRPr="00896FFC" w:rsidRDefault="00DB016E" w:rsidP="00F800B8">
            <w:pPr>
              <w:widowControl w:val="0"/>
              <w:spacing w:line="312" w:lineRule="auto"/>
              <w:rPr>
                <w:rFonts w:cs="Times New Roman"/>
                <w:sz w:val="26"/>
                <w:szCs w:val="26"/>
              </w:rPr>
            </w:pPr>
            <w:r w:rsidRPr="00896FFC">
              <w:rPr>
                <w:rFonts w:cs="Times New Roman"/>
                <w:sz w:val="26"/>
                <w:szCs w:val="26"/>
              </w:rPr>
              <w:t>Sàng lọc hồ sơ và lập danh sách phỏng vấn</w:t>
            </w:r>
          </w:p>
        </w:tc>
        <w:tc>
          <w:tcPr>
            <w:tcW w:w="2268" w:type="dxa"/>
            <w:vAlign w:val="center"/>
          </w:tcPr>
          <w:p w14:paraId="5588F487" w14:textId="107710EF" w:rsidR="00DB016E" w:rsidRPr="00896FFC" w:rsidRDefault="00DB016E" w:rsidP="00F800B8">
            <w:pPr>
              <w:widowControl w:val="0"/>
              <w:spacing w:line="312" w:lineRule="auto"/>
              <w:rPr>
                <w:rFonts w:cs="Times New Roman"/>
                <w:sz w:val="26"/>
                <w:szCs w:val="26"/>
              </w:rPr>
            </w:pPr>
            <w:r w:rsidRPr="00896FFC">
              <w:rPr>
                <w:rFonts w:cs="Times New Roman"/>
                <w:sz w:val="26"/>
                <w:szCs w:val="26"/>
              </w:rPr>
              <w:t>Bộ phận Nhân sự</w:t>
            </w:r>
          </w:p>
        </w:tc>
        <w:tc>
          <w:tcPr>
            <w:tcW w:w="3691" w:type="dxa"/>
            <w:vAlign w:val="center"/>
          </w:tcPr>
          <w:p w14:paraId="0219C300" w14:textId="72B02A3F" w:rsidR="00DB016E" w:rsidRPr="00896FFC" w:rsidRDefault="00DB016E" w:rsidP="00F800B8">
            <w:pPr>
              <w:widowControl w:val="0"/>
              <w:spacing w:line="312" w:lineRule="auto"/>
              <w:rPr>
                <w:rFonts w:cs="Times New Roman"/>
                <w:sz w:val="26"/>
                <w:szCs w:val="26"/>
              </w:rPr>
            </w:pPr>
            <w:r w:rsidRPr="00896FFC">
              <w:rPr>
                <w:rFonts w:cs="Times New Roman"/>
                <w:sz w:val="26"/>
                <w:szCs w:val="26"/>
              </w:rPr>
              <w:t>Trong vòng 2 ngày kể từ khi nhận hồ sơ</w:t>
            </w:r>
          </w:p>
        </w:tc>
      </w:tr>
      <w:tr w:rsidR="00896FFC" w:rsidRPr="00896FFC" w14:paraId="2AF21AC7" w14:textId="77777777" w:rsidTr="00942743">
        <w:trPr>
          <w:trHeight w:val="453"/>
        </w:trPr>
        <w:tc>
          <w:tcPr>
            <w:tcW w:w="3256" w:type="dxa"/>
            <w:vAlign w:val="center"/>
          </w:tcPr>
          <w:p w14:paraId="7B45678F" w14:textId="2AED7C05" w:rsidR="00DB016E" w:rsidRPr="00896FFC" w:rsidRDefault="00DB016E" w:rsidP="00F800B8">
            <w:pPr>
              <w:widowControl w:val="0"/>
              <w:spacing w:line="312" w:lineRule="auto"/>
              <w:rPr>
                <w:rFonts w:cs="Times New Roman"/>
                <w:sz w:val="26"/>
                <w:szCs w:val="26"/>
              </w:rPr>
            </w:pPr>
            <w:r w:rsidRPr="00896FFC">
              <w:rPr>
                <w:rFonts w:cs="Times New Roman"/>
                <w:sz w:val="26"/>
                <w:szCs w:val="26"/>
              </w:rPr>
              <w:t>Tổ chức phỏng vấn vòng 1 (chuyên môn)</w:t>
            </w:r>
          </w:p>
        </w:tc>
        <w:tc>
          <w:tcPr>
            <w:tcW w:w="2268" w:type="dxa"/>
            <w:vAlign w:val="center"/>
          </w:tcPr>
          <w:p w14:paraId="30A2CA64" w14:textId="7C2045A1" w:rsidR="00DB016E" w:rsidRPr="00896FFC" w:rsidRDefault="00DB016E" w:rsidP="00F800B8">
            <w:pPr>
              <w:widowControl w:val="0"/>
              <w:spacing w:line="312" w:lineRule="auto"/>
              <w:rPr>
                <w:rFonts w:cs="Times New Roman"/>
                <w:sz w:val="26"/>
                <w:szCs w:val="26"/>
              </w:rPr>
            </w:pPr>
            <w:r w:rsidRPr="00896FFC">
              <w:rPr>
                <w:rFonts w:cs="Times New Roman"/>
                <w:sz w:val="26"/>
                <w:szCs w:val="26"/>
              </w:rPr>
              <w:t>Quản lý nhà thuốc</w:t>
            </w:r>
          </w:p>
        </w:tc>
        <w:tc>
          <w:tcPr>
            <w:tcW w:w="3691" w:type="dxa"/>
            <w:vAlign w:val="center"/>
          </w:tcPr>
          <w:p w14:paraId="703B3877" w14:textId="3C6EF346" w:rsidR="00DB016E" w:rsidRPr="00896FFC" w:rsidRDefault="00DB016E" w:rsidP="00F800B8">
            <w:pPr>
              <w:widowControl w:val="0"/>
              <w:spacing w:line="312" w:lineRule="auto"/>
              <w:rPr>
                <w:rFonts w:cs="Times New Roman"/>
                <w:sz w:val="26"/>
                <w:szCs w:val="26"/>
              </w:rPr>
            </w:pPr>
            <w:r w:rsidRPr="00896FFC">
              <w:rPr>
                <w:rFonts w:cs="Times New Roman"/>
                <w:sz w:val="26"/>
                <w:szCs w:val="26"/>
              </w:rPr>
              <w:t>Theo lịch hẹn – tối đa trong 5 ngày</w:t>
            </w:r>
          </w:p>
        </w:tc>
      </w:tr>
      <w:tr w:rsidR="00896FFC" w:rsidRPr="00896FFC" w14:paraId="01DA34D9" w14:textId="77777777" w:rsidTr="00942743">
        <w:trPr>
          <w:trHeight w:val="441"/>
        </w:trPr>
        <w:tc>
          <w:tcPr>
            <w:tcW w:w="3256" w:type="dxa"/>
            <w:vAlign w:val="center"/>
          </w:tcPr>
          <w:p w14:paraId="24FA0D5A" w14:textId="314890A0" w:rsidR="00DB016E" w:rsidRPr="00896FFC" w:rsidRDefault="00DB016E" w:rsidP="00F800B8">
            <w:pPr>
              <w:widowControl w:val="0"/>
              <w:spacing w:line="312" w:lineRule="auto"/>
              <w:rPr>
                <w:rFonts w:cs="Times New Roman"/>
                <w:sz w:val="26"/>
                <w:szCs w:val="26"/>
              </w:rPr>
            </w:pPr>
            <w:r w:rsidRPr="00896FFC">
              <w:rPr>
                <w:rFonts w:cs="Times New Roman"/>
                <w:sz w:val="26"/>
                <w:szCs w:val="26"/>
              </w:rPr>
              <w:t>Tổ chức phỏng vấn vòng 2 (phù hợp văn hóa)</w:t>
            </w:r>
          </w:p>
        </w:tc>
        <w:tc>
          <w:tcPr>
            <w:tcW w:w="2268" w:type="dxa"/>
            <w:vAlign w:val="center"/>
          </w:tcPr>
          <w:p w14:paraId="27DEECFF" w14:textId="22DA3028" w:rsidR="00DB016E" w:rsidRPr="00896FFC" w:rsidRDefault="00DB016E" w:rsidP="00F800B8">
            <w:pPr>
              <w:widowControl w:val="0"/>
              <w:spacing w:line="312" w:lineRule="auto"/>
              <w:rPr>
                <w:rFonts w:cs="Times New Roman"/>
                <w:sz w:val="26"/>
                <w:szCs w:val="26"/>
              </w:rPr>
            </w:pPr>
            <w:r w:rsidRPr="00896FFC">
              <w:rPr>
                <w:rFonts w:cs="Times New Roman"/>
                <w:sz w:val="26"/>
                <w:szCs w:val="26"/>
              </w:rPr>
              <w:t>Bộ phận Nhân sự + Ban Giám đốc</w:t>
            </w:r>
          </w:p>
        </w:tc>
        <w:tc>
          <w:tcPr>
            <w:tcW w:w="3691" w:type="dxa"/>
            <w:vAlign w:val="center"/>
          </w:tcPr>
          <w:p w14:paraId="2E36A810" w14:textId="7A9BD18A" w:rsidR="00DB016E" w:rsidRPr="00896FFC" w:rsidRDefault="00DB016E" w:rsidP="00F800B8">
            <w:pPr>
              <w:widowControl w:val="0"/>
              <w:spacing w:line="312" w:lineRule="auto"/>
              <w:rPr>
                <w:rFonts w:cs="Times New Roman"/>
                <w:sz w:val="26"/>
                <w:szCs w:val="26"/>
              </w:rPr>
            </w:pPr>
            <w:r w:rsidRPr="00896FFC">
              <w:rPr>
                <w:rFonts w:cs="Times New Roman"/>
                <w:sz w:val="26"/>
                <w:szCs w:val="26"/>
              </w:rPr>
              <w:t>Trong vòng 2 ngày sau vòng 1</w:t>
            </w:r>
          </w:p>
        </w:tc>
      </w:tr>
      <w:tr w:rsidR="00896FFC" w:rsidRPr="00896FFC" w14:paraId="6A7C4DB7" w14:textId="77777777" w:rsidTr="00942743">
        <w:trPr>
          <w:trHeight w:val="441"/>
        </w:trPr>
        <w:tc>
          <w:tcPr>
            <w:tcW w:w="3256" w:type="dxa"/>
            <w:vAlign w:val="center"/>
          </w:tcPr>
          <w:p w14:paraId="2B2A23CD" w14:textId="64359F61" w:rsidR="00DB016E" w:rsidRPr="00896FFC" w:rsidRDefault="00DB016E" w:rsidP="00F800B8">
            <w:pPr>
              <w:widowControl w:val="0"/>
              <w:spacing w:line="312" w:lineRule="auto"/>
              <w:rPr>
                <w:rFonts w:cs="Times New Roman"/>
                <w:sz w:val="26"/>
                <w:szCs w:val="26"/>
              </w:rPr>
            </w:pPr>
            <w:r w:rsidRPr="00896FFC">
              <w:rPr>
                <w:rFonts w:cs="Times New Roman"/>
                <w:sz w:val="26"/>
                <w:szCs w:val="26"/>
              </w:rPr>
              <w:t>Thông báo kết quả, thương lượng lương</w:t>
            </w:r>
          </w:p>
        </w:tc>
        <w:tc>
          <w:tcPr>
            <w:tcW w:w="2268" w:type="dxa"/>
            <w:vAlign w:val="center"/>
          </w:tcPr>
          <w:p w14:paraId="0AAC4772" w14:textId="6D145DB3" w:rsidR="00DB016E" w:rsidRPr="00896FFC" w:rsidRDefault="00DB016E" w:rsidP="00F800B8">
            <w:pPr>
              <w:widowControl w:val="0"/>
              <w:spacing w:line="312" w:lineRule="auto"/>
              <w:rPr>
                <w:rFonts w:cs="Times New Roman"/>
                <w:sz w:val="26"/>
                <w:szCs w:val="26"/>
              </w:rPr>
            </w:pPr>
            <w:r w:rsidRPr="00896FFC">
              <w:rPr>
                <w:rFonts w:cs="Times New Roman"/>
                <w:sz w:val="26"/>
                <w:szCs w:val="26"/>
              </w:rPr>
              <w:t>Bộ phận Nhân sự</w:t>
            </w:r>
          </w:p>
        </w:tc>
        <w:tc>
          <w:tcPr>
            <w:tcW w:w="3691" w:type="dxa"/>
            <w:vAlign w:val="center"/>
          </w:tcPr>
          <w:p w14:paraId="0E3D8DF9" w14:textId="6EF8FE0B" w:rsidR="00DB016E" w:rsidRPr="00896FFC" w:rsidRDefault="00DB016E" w:rsidP="00F800B8">
            <w:pPr>
              <w:widowControl w:val="0"/>
              <w:spacing w:line="312" w:lineRule="auto"/>
              <w:rPr>
                <w:rFonts w:cs="Times New Roman"/>
                <w:sz w:val="26"/>
                <w:szCs w:val="26"/>
              </w:rPr>
            </w:pPr>
            <w:r w:rsidRPr="00896FFC">
              <w:rPr>
                <w:rFonts w:cs="Times New Roman"/>
                <w:sz w:val="26"/>
                <w:szCs w:val="26"/>
              </w:rPr>
              <w:t>Trong vòng 1 ngày sau khi kết thúc vòng 2</w:t>
            </w:r>
          </w:p>
        </w:tc>
      </w:tr>
      <w:tr w:rsidR="00896FFC" w:rsidRPr="00896FFC" w14:paraId="5662A979" w14:textId="77777777" w:rsidTr="00942743">
        <w:trPr>
          <w:trHeight w:val="441"/>
        </w:trPr>
        <w:tc>
          <w:tcPr>
            <w:tcW w:w="3256" w:type="dxa"/>
            <w:vAlign w:val="center"/>
          </w:tcPr>
          <w:p w14:paraId="3DBE5187" w14:textId="7C7F41AF" w:rsidR="00DB016E" w:rsidRPr="00896FFC" w:rsidRDefault="00DB016E" w:rsidP="00F800B8">
            <w:pPr>
              <w:widowControl w:val="0"/>
              <w:spacing w:line="312" w:lineRule="auto"/>
              <w:rPr>
                <w:rFonts w:cs="Times New Roman"/>
                <w:sz w:val="26"/>
                <w:szCs w:val="26"/>
              </w:rPr>
            </w:pPr>
            <w:r w:rsidRPr="00896FFC">
              <w:rPr>
                <w:rFonts w:cs="Times New Roman"/>
                <w:sz w:val="26"/>
                <w:szCs w:val="26"/>
              </w:rPr>
              <w:t>Lập hồ sơ tuyển dụng và hợp đồng lao động</w:t>
            </w:r>
          </w:p>
        </w:tc>
        <w:tc>
          <w:tcPr>
            <w:tcW w:w="2268" w:type="dxa"/>
            <w:vAlign w:val="center"/>
          </w:tcPr>
          <w:p w14:paraId="494A7F09" w14:textId="795AA98E" w:rsidR="00DB016E" w:rsidRPr="00896FFC" w:rsidRDefault="00DB016E" w:rsidP="00F800B8">
            <w:pPr>
              <w:widowControl w:val="0"/>
              <w:spacing w:line="312" w:lineRule="auto"/>
              <w:rPr>
                <w:rFonts w:cs="Times New Roman"/>
                <w:sz w:val="26"/>
                <w:szCs w:val="26"/>
              </w:rPr>
            </w:pPr>
            <w:r w:rsidRPr="00896FFC">
              <w:rPr>
                <w:rFonts w:cs="Times New Roman"/>
                <w:sz w:val="26"/>
                <w:szCs w:val="26"/>
              </w:rPr>
              <w:t>Bộ phận Nhân sự</w:t>
            </w:r>
          </w:p>
        </w:tc>
        <w:tc>
          <w:tcPr>
            <w:tcW w:w="3691" w:type="dxa"/>
            <w:vAlign w:val="center"/>
          </w:tcPr>
          <w:p w14:paraId="49F851B0" w14:textId="5BC62B93" w:rsidR="00DB016E" w:rsidRPr="00896FFC" w:rsidRDefault="00DB016E" w:rsidP="00F800B8">
            <w:pPr>
              <w:widowControl w:val="0"/>
              <w:spacing w:line="312" w:lineRule="auto"/>
              <w:rPr>
                <w:rFonts w:cs="Times New Roman"/>
                <w:sz w:val="26"/>
                <w:szCs w:val="26"/>
              </w:rPr>
            </w:pPr>
            <w:r w:rsidRPr="00896FFC">
              <w:rPr>
                <w:rFonts w:cs="Times New Roman"/>
                <w:sz w:val="26"/>
                <w:szCs w:val="26"/>
              </w:rPr>
              <w:t>Trong vòng 2 ngày sau khi ứng viên xác nhận</w:t>
            </w:r>
          </w:p>
        </w:tc>
      </w:tr>
      <w:tr w:rsidR="00896FFC" w:rsidRPr="00896FFC" w14:paraId="2AF6D173" w14:textId="77777777" w:rsidTr="00942743">
        <w:trPr>
          <w:trHeight w:val="441"/>
        </w:trPr>
        <w:tc>
          <w:tcPr>
            <w:tcW w:w="3256" w:type="dxa"/>
            <w:vAlign w:val="center"/>
          </w:tcPr>
          <w:p w14:paraId="220C6D50" w14:textId="23E822E3" w:rsidR="00DB016E" w:rsidRPr="00896FFC" w:rsidRDefault="00DB016E" w:rsidP="00F800B8">
            <w:pPr>
              <w:widowControl w:val="0"/>
              <w:spacing w:line="312" w:lineRule="auto"/>
              <w:rPr>
                <w:rFonts w:cs="Times New Roman"/>
                <w:sz w:val="26"/>
                <w:szCs w:val="26"/>
              </w:rPr>
            </w:pPr>
            <w:r w:rsidRPr="00896FFC">
              <w:rPr>
                <w:rFonts w:cs="Times New Roman"/>
                <w:sz w:val="26"/>
                <w:szCs w:val="26"/>
              </w:rPr>
              <w:t>Tổ chức đào tạo hội nhập, quy trình</w:t>
            </w:r>
          </w:p>
        </w:tc>
        <w:tc>
          <w:tcPr>
            <w:tcW w:w="2268" w:type="dxa"/>
            <w:vAlign w:val="center"/>
          </w:tcPr>
          <w:p w14:paraId="51CA4E2F" w14:textId="5F02CA6E" w:rsidR="00DB016E" w:rsidRPr="00896FFC" w:rsidRDefault="00DB016E" w:rsidP="00F800B8">
            <w:pPr>
              <w:widowControl w:val="0"/>
              <w:spacing w:line="312" w:lineRule="auto"/>
              <w:rPr>
                <w:rFonts w:cs="Times New Roman"/>
                <w:sz w:val="26"/>
                <w:szCs w:val="26"/>
              </w:rPr>
            </w:pPr>
            <w:r w:rsidRPr="00896FFC">
              <w:rPr>
                <w:rFonts w:cs="Times New Roman"/>
                <w:sz w:val="26"/>
                <w:szCs w:val="26"/>
              </w:rPr>
              <w:t>Bộ phận Nhân sự + Quản lý</w:t>
            </w:r>
          </w:p>
        </w:tc>
        <w:tc>
          <w:tcPr>
            <w:tcW w:w="3691" w:type="dxa"/>
            <w:vAlign w:val="center"/>
          </w:tcPr>
          <w:p w14:paraId="59263CC9" w14:textId="31647B60" w:rsidR="00DB016E" w:rsidRPr="00896FFC" w:rsidRDefault="00DB016E" w:rsidP="00F800B8">
            <w:pPr>
              <w:widowControl w:val="0"/>
              <w:spacing w:line="312" w:lineRule="auto"/>
              <w:rPr>
                <w:rFonts w:cs="Times New Roman"/>
                <w:sz w:val="26"/>
                <w:szCs w:val="26"/>
              </w:rPr>
            </w:pPr>
            <w:r w:rsidRPr="00896FFC">
              <w:rPr>
                <w:rFonts w:cs="Times New Roman"/>
                <w:sz w:val="26"/>
                <w:szCs w:val="26"/>
              </w:rPr>
              <w:t>Trong tuần đầu tiên nhận việc</w:t>
            </w:r>
          </w:p>
        </w:tc>
      </w:tr>
      <w:tr w:rsidR="00DB016E" w:rsidRPr="00896FFC" w14:paraId="614B1C6B" w14:textId="77777777" w:rsidTr="00942743">
        <w:trPr>
          <w:trHeight w:val="441"/>
        </w:trPr>
        <w:tc>
          <w:tcPr>
            <w:tcW w:w="3256" w:type="dxa"/>
            <w:vAlign w:val="center"/>
          </w:tcPr>
          <w:p w14:paraId="374BF471" w14:textId="1A91C018" w:rsidR="00DB016E" w:rsidRPr="00896FFC" w:rsidRDefault="00DB016E" w:rsidP="00F800B8">
            <w:pPr>
              <w:widowControl w:val="0"/>
              <w:spacing w:line="312" w:lineRule="auto"/>
              <w:rPr>
                <w:rFonts w:cs="Times New Roman"/>
                <w:sz w:val="26"/>
                <w:szCs w:val="26"/>
              </w:rPr>
            </w:pPr>
            <w:r w:rsidRPr="00896FFC">
              <w:rPr>
                <w:rFonts w:cs="Times New Roman"/>
                <w:sz w:val="26"/>
                <w:szCs w:val="26"/>
              </w:rPr>
              <w:t>Đánh giá thử việc và xác nhận chính thức</w:t>
            </w:r>
          </w:p>
        </w:tc>
        <w:tc>
          <w:tcPr>
            <w:tcW w:w="2268" w:type="dxa"/>
            <w:vAlign w:val="center"/>
          </w:tcPr>
          <w:p w14:paraId="77ED670B" w14:textId="6483090C" w:rsidR="00DB016E" w:rsidRPr="00896FFC" w:rsidRDefault="00DB016E" w:rsidP="00F800B8">
            <w:pPr>
              <w:widowControl w:val="0"/>
              <w:spacing w:line="312" w:lineRule="auto"/>
              <w:rPr>
                <w:rFonts w:cs="Times New Roman"/>
                <w:sz w:val="26"/>
                <w:szCs w:val="26"/>
              </w:rPr>
            </w:pPr>
            <w:r w:rsidRPr="00896FFC">
              <w:rPr>
                <w:rFonts w:cs="Times New Roman"/>
                <w:sz w:val="26"/>
                <w:szCs w:val="26"/>
              </w:rPr>
              <w:t>Quản lý nhà thuốc</w:t>
            </w:r>
          </w:p>
        </w:tc>
        <w:tc>
          <w:tcPr>
            <w:tcW w:w="3691" w:type="dxa"/>
            <w:vAlign w:val="center"/>
          </w:tcPr>
          <w:p w14:paraId="69970296" w14:textId="11FEF145" w:rsidR="00DB016E" w:rsidRPr="00896FFC" w:rsidRDefault="00DB016E" w:rsidP="00F800B8">
            <w:pPr>
              <w:widowControl w:val="0"/>
              <w:spacing w:line="312" w:lineRule="auto"/>
              <w:rPr>
                <w:rFonts w:cs="Times New Roman"/>
                <w:sz w:val="26"/>
                <w:szCs w:val="26"/>
              </w:rPr>
            </w:pPr>
            <w:r w:rsidRPr="00896FFC">
              <w:rPr>
                <w:rFonts w:cs="Times New Roman"/>
                <w:sz w:val="26"/>
                <w:szCs w:val="26"/>
              </w:rPr>
              <w:t>Sau 1 – 2 tháng thử việc</w:t>
            </w:r>
          </w:p>
        </w:tc>
      </w:tr>
    </w:tbl>
    <w:p w14:paraId="0353DBA8" w14:textId="77777777" w:rsidR="001B1549" w:rsidRPr="00896FFC" w:rsidRDefault="001B1549" w:rsidP="00F800B8">
      <w:pPr>
        <w:pStyle w:val="ListParagraph"/>
        <w:widowControl w:val="0"/>
        <w:tabs>
          <w:tab w:val="left" w:pos="851"/>
        </w:tabs>
        <w:spacing w:after="0" w:line="312" w:lineRule="auto"/>
        <w:ind w:left="0"/>
        <w:jc w:val="both"/>
        <w:rPr>
          <w:rFonts w:cs="Times New Roman"/>
          <w:i/>
          <w:iCs/>
          <w:sz w:val="26"/>
          <w:szCs w:val="26"/>
        </w:rPr>
      </w:pPr>
    </w:p>
    <w:p w14:paraId="7A02846A" w14:textId="77777777"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34" w:name="_Toc204950378"/>
      <w:r w:rsidRPr="008C0A5E">
        <w:rPr>
          <w:rFonts w:ascii="Times New Roman" w:hAnsi="Times New Roman" w:cs="Times New Roman"/>
          <w:b w:val="0"/>
          <w:bCs w:val="0"/>
          <w:color w:val="auto"/>
          <w:sz w:val="26"/>
          <w:szCs w:val="26"/>
        </w:rPr>
        <w:lastRenderedPageBreak/>
        <w:t>Thuật ngữ, sổ tay.</w:t>
      </w:r>
      <w:bookmarkEnd w:id="134"/>
    </w:p>
    <w:tbl>
      <w:tblPr>
        <w:tblStyle w:val="TableGrid"/>
        <w:tblW w:w="0" w:type="auto"/>
        <w:tblLook w:val="04A0" w:firstRow="1" w:lastRow="0" w:firstColumn="1" w:lastColumn="0" w:noHBand="0" w:noVBand="1"/>
      </w:tblPr>
      <w:tblGrid>
        <w:gridCol w:w="2502"/>
        <w:gridCol w:w="6560"/>
      </w:tblGrid>
      <w:tr w:rsidR="00896FFC" w:rsidRPr="00896FFC" w14:paraId="37011121" w14:textId="77777777" w:rsidTr="00942743">
        <w:tc>
          <w:tcPr>
            <w:tcW w:w="2547" w:type="dxa"/>
            <w:vAlign w:val="center"/>
          </w:tcPr>
          <w:p w14:paraId="4182BAE5" w14:textId="77777777" w:rsidR="00D216F2" w:rsidRPr="00896FFC" w:rsidRDefault="00D216F2" w:rsidP="00F800B8">
            <w:pPr>
              <w:widowControl w:val="0"/>
              <w:spacing w:line="312" w:lineRule="auto"/>
              <w:jc w:val="center"/>
              <w:rPr>
                <w:rFonts w:cs="Times New Roman"/>
                <w:sz w:val="26"/>
                <w:szCs w:val="26"/>
              </w:rPr>
            </w:pPr>
            <w:r w:rsidRPr="00896FFC">
              <w:rPr>
                <w:rFonts w:cs="Times New Roman"/>
                <w:b/>
                <w:bCs/>
                <w:sz w:val="26"/>
                <w:szCs w:val="26"/>
              </w:rPr>
              <w:t>Thuật ngữ</w:t>
            </w:r>
          </w:p>
        </w:tc>
        <w:tc>
          <w:tcPr>
            <w:tcW w:w="6803" w:type="dxa"/>
            <w:vAlign w:val="center"/>
          </w:tcPr>
          <w:p w14:paraId="4F48CD84" w14:textId="77777777" w:rsidR="00D216F2" w:rsidRPr="00896FFC" w:rsidRDefault="00D216F2" w:rsidP="00F800B8">
            <w:pPr>
              <w:widowControl w:val="0"/>
              <w:spacing w:line="312" w:lineRule="auto"/>
              <w:jc w:val="center"/>
              <w:rPr>
                <w:rFonts w:cs="Times New Roman"/>
                <w:sz w:val="26"/>
                <w:szCs w:val="26"/>
              </w:rPr>
            </w:pPr>
            <w:r w:rsidRPr="00896FFC">
              <w:rPr>
                <w:rFonts w:cs="Times New Roman"/>
                <w:b/>
                <w:bCs/>
                <w:sz w:val="26"/>
                <w:szCs w:val="26"/>
              </w:rPr>
              <w:t>Định nghĩa</w:t>
            </w:r>
          </w:p>
        </w:tc>
      </w:tr>
      <w:tr w:rsidR="00896FFC" w:rsidRPr="00896FFC" w14:paraId="35FDEF69" w14:textId="77777777" w:rsidTr="00942743">
        <w:tc>
          <w:tcPr>
            <w:tcW w:w="2547" w:type="dxa"/>
            <w:vAlign w:val="center"/>
          </w:tcPr>
          <w:p w14:paraId="3EFAE01A" w14:textId="77777777" w:rsidR="00D216F2" w:rsidRPr="00896FFC" w:rsidRDefault="00D216F2" w:rsidP="00F800B8">
            <w:pPr>
              <w:widowControl w:val="0"/>
              <w:spacing w:line="312" w:lineRule="auto"/>
              <w:jc w:val="center"/>
              <w:rPr>
                <w:rFonts w:cs="Times New Roman"/>
                <w:b/>
                <w:bCs/>
                <w:sz w:val="26"/>
                <w:szCs w:val="26"/>
              </w:rPr>
            </w:pPr>
            <w:r w:rsidRPr="00896FFC">
              <w:rPr>
                <w:rFonts w:cs="Times New Roman"/>
                <w:b/>
                <w:bCs/>
                <w:sz w:val="26"/>
                <w:szCs w:val="26"/>
              </w:rPr>
              <w:t>KPI</w:t>
            </w:r>
          </w:p>
        </w:tc>
        <w:tc>
          <w:tcPr>
            <w:tcW w:w="6803" w:type="dxa"/>
            <w:vAlign w:val="center"/>
          </w:tcPr>
          <w:p w14:paraId="3974195E"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Key Performance Indicator – Chỉ số đánh giá hiệu suất công việc</w:t>
            </w:r>
          </w:p>
        </w:tc>
      </w:tr>
      <w:tr w:rsidR="00896FFC" w:rsidRPr="00896FFC" w14:paraId="1AB5C226" w14:textId="77777777" w:rsidTr="00942743">
        <w:tc>
          <w:tcPr>
            <w:tcW w:w="2547" w:type="dxa"/>
            <w:vAlign w:val="center"/>
          </w:tcPr>
          <w:p w14:paraId="69D654D3" w14:textId="77777777" w:rsidR="00D216F2" w:rsidRPr="00896FFC" w:rsidRDefault="00D216F2" w:rsidP="00F800B8">
            <w:pPr>
              <w:widowControl w:val="0"/>
              <w:spacing w:line="312" w:lineRule="auto"/>
              <w:jc w:val="center"/>
              <w:rPr>
                <w:rFonts w:cs="Times New Roman"/>
                <w:b/>
                <w:bCs/>
                <w:sz w:val="26"/>
                <w:szCs w:val="26"/>
              </w:rPr>
            </w:pPr>
            <w:r w:rsidRPr="00896FFC">
              <w:rPr>
                <w:rFonts w:cs="Times New Roman"/>
                <w:b/>
                <w:bCs/>
                <w:sz w:val="26"/>
                <w:szCs w:val="26"/>
              </w:rPr>
              <w:t>HR</w:t>
            </w:r>
          </w:p>
        </w:tc>
        <w:tc>
          <w:tcPr>
            <w:tcW w:w="6803" w:type="dxa"/>
            <w:vAlign w:val="center"/>
          </w:tcPr>
          <w:p w14:paraId="5E812001"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Human Resources – Bộ phận quản lý nhân sự</w:t>
            </w:r>
          </w:p>
        </w:tc>
      </w:tr>
      <w:tr w:rsidR="00896FFC" w:rsidRPr="00896FFC" w14:paraId="11C7E879" w14:textId="77777777" w:rsidTr="00942743">
        <w:tc>
          <w:tcPr>
            <w:tcW w:w="2547" w:type="dxa"/>
            <w:vAlign w:val="center"/>
          </w:tcPr>
          <w:p w14:paraId="49E5E1FA" w14:textId="77777777" w:rsidR="00D216F2" w:rsidRPr="00896FFC" w:rsidRDefault="00D216F2" w:rsidP="00F800B8">
            <w:pPr>
              <w:widowControl w:val="0"/>
              <w:spacing w:line="312" w:lineRule="auto"/>
              <w:jc w:val="center"/>
              <w:rPr>
                <w:rFonts w:cs="Times New Roman"/>
                <w:b/>
                <w:bCs/>
                <w:sz w:val="26"/>
                <w:szCs w:val="26"/>
              </w:rPr>
            </w:pPr>
            <w:r w:rsidRPr="00896FFC">
              <w:rPr>
                <w:rFonts w:cs="Times New Roman"/>
                <w:b/>
                <w:bCs/>
                <w:sz w:val="26"/>
                <w:szCs w:val="26"/>
              </w:rPr>
              <w:t>Onboarding</w:t>
            </w:r>
          </w:p>
        </w:tc>
        <w:tc>
          <w:tcPr>
            <w:tcW w:w="6803" w:type="dxa"/>
            <w:vAlign w:val="center"/>
          </w:tcPr>
          <w:p w14:paraId="131B1A2D"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Quá trình hội nhập và đào tạo nhân viên mới</w:t>
            </w:r>
          </w:p>
        </w:tc>
      </w:tr>
      <w:tr w:rsidR="00896FFC" w:rsidRPr="00896FFC" w14:paraId="5075F34B" w14:textId="77777777" w:rsidTr="00942743">
        <w:tc>
          <w:tcPr>
            <w:tcW w:w="2547" w:type="dxa"/>
            <w:vAlign w:val="center"/>
          </w:tcPr>
          <w:p w14:paraId="3D2E1F4E" w14:textId="77777777" w:rsidR="00D216F2" w:rsidRPr="00896FFC" w:rsidRDefault="00D216F2" w:rsidP="00F800B8">
            <w:pPr>
              <w:widowControl w:val="0"/>
              <w:spacing w:line="312" w:lineRule="auto"/>
              <w:jc w:val="center"/>
              <w:rPr>
                <w:rFonts w:cs="Times New Roman"/>
                <w:b/>
                <w:bCs/>
                <w:sz w:val="26"/>
                <w:szCs w:val="26"/>
              </w:rPr>
            </w:pPr>
            <w:r w:rsidRPr="00896FFC">
              <w:rPr>
                <w:rFonts w:cs="Times New Roman"/>
                <w:b/>
                <w:bCs/>
                <w:sz w:val="26"/>
                <w:szCs w:val="26"/>
              </w:rPr>
              <w:t>C&amp;B</w:t>
            </w:r>
          </w:p>
        </w:tc>
        <w:tc>
          <w:tcPr>
            <w:tcW w:w="6803" w:type="dxa"/>
            <w:vAlign w:val="center"/>
          </w:tcPr>
          <w:p w14:paraId="2D73D9C4"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Compensation &amp; Benefits – Lương thưởng và phúc lợi</w:t>
            </w:r>
          </w:p>
        </w:tc>
      </w:tr>
      <w:tr w:rsidR="00896FFC" w:rsidRPr="00896FFC" w14:paraId="2119416E" w14:textId="77777777" w:rsidTr="00942743">
        <w:tc>
          <w:tcPr>
            <w:tcW w:w="2547" w:type="dxa"/>
            <w:vAlign w:val="center"/>
          </w:tcPr>
          <w:p w14:paraId="58035BD6" w14:textId="77777777" w:rsidR="00D216F2" w:rsidRPr="00896FFC" w:rsidRDefault="00D216F2" w:rsidP="00F800B8">
            <w:pPr>
              <w:widowControl w:val="0"/>
              <w:spacing w:line="312" w:lineRule="auto"/>
              <w:jc w:val="center"/>
              <w:rPr>
                <w:rFonts w:cs="Times New Roman"/>
                <w:b/>
                <w:bCs/>
                <w:sz w:val="26"/>
                <w:szCs w:val="26"/>
              </w:rPr>
            </w:pPr>
            <w:r w:rsidRPr="00896FFC">
              <w:rPr>
                <w:rFonts w:cs="Times New Roman"/>
                <w:b/>
                <w:bCs/>
                <w:sz w:val="26"/>
                <w:szCs w:val="26"/>
              </w:rPr>
              <w:t>Hợp đồng LĐ</w:t>
            </w:r>
          </w:p>
        </w:tc>
        <w:tc>
          <w:tcPr>
            <w:tcW w:w="6803" w:type="dxa"/>
            <w:vAlign w:val="center"/>
          </w:tcPr>
          <w:p w14:paraId="13E7078C"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Văn bản pháp lý ràng buộc giữa nhân viên và công ty</w:t>
            </w:r>
          </w:p>
        </w:tc>
      </w:tr>
      <w:tr w:rsidR="00896FFC" w:rsidRPr="00896FFC" w14:paraId="5E8A602D" w14:textId="77777777" w:rsidTr="00942743">
        <w:tc>
          <w:tcPr>
            <w:tcW w:w="2547" w:type="dxa"/>
            <w:vAlign w:val="center"/>
          </w:tcPr>
          <w:p w14:paraId="60EFDBF2" w14:textId="77777777" w:rsidR="00D216F2" w:rsidRPr="00896FFC" w:rsidRDefault="00D216F2" w:rsidP="00F800B8">
            <w:pPr>
              <w:widowControl w:val="0"/>
              <w:spacing w:line="312" w:lineRule="auto"/>
              <w:jc w:val="center"/>
              <w:rPr>
                <w:rFonts w:cs="Times New Roman"/>
                <w:b/>
                <w:bCs/>
                <w:sz w:val="26"/>
                <w:szCs w:val="26"/>
              </w:rPr>
            </w:pPr>
            <w:r w:rsidRPr="00896FFC">
              <w:rPr>
                <w:rFonts w:cs="Times New Roman"/>
                <w:b/>
                <w:bCs/>
                <w:sz w:val="26"/>
                <w:szCs w:val="26"/>
              </w:rPr>
              <w:t>Offboarding</w:t>
            </w:r>
          </w:p>
        </w:tc>
        <w:tc>
          <w:tcPr>
            <w:tcW w:w="6803" w:type="dxa"/>
            <w:vAlign w:val="center"/>
          </w:tcPr>
          <w:p w14:paraId="6CD5BB96"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Quy trình chấm dứt hợp đồng lao động và bàn giao</w:t>
            </w:r>
          </w:p>
        </w:tc>
      </w:tr>
      <w:tr w:rsidR="00896FFC" w:rsidRPr="00896FFC" w14:paraId="244E927A" w14:textId="77777777" w:rsidTr="00942743">
        <w:tc>
          <w:tcPr>
            <w:tcW w:w="2547" w:type="dxa"/>
            <w:vAlign w:val="center"/>
          </w:tcPr>
          <w:p w14:paraId="7D9893C2" w14:textId="77777777" w:rsidR="00D216F2" w:rsidRPr="00896FFC" w:rsidRDefault="00D216F2" w:rsidP="00F800B8">
            <w:pPr>
              <w:widowControl w:val="0"/>
              <w:spacing w:line="312" w:lineRule="auto"/>
              <w:jc w:val="center"/>
              <w:rPr>
                <w:rFonts w:cs="Times New Roman"/>
                <w:b/>
                <w:bCs/>
                <w:sz w:val="26"/>
                <w:szCs w:val="26"/>
              </w:rPr>
            </w:pPr>
            <w:r w:rsidRPr="00896FFC">
              <w:rPr>
                <w:rFonts w:cs="Times New Roman"/>
                <w:b/>
                <w:bCs/>
                <w:sz w:val="26"/>
                <w:szCs w:val="26"/>
              </w:rPr>
              <w:t>Quản lý hiệu suất</w:t>
            </w:r>
          </w:p>
        </w:tc>
        <w:tc>
          <w:tcPr>
            <w:tcW w:w="6803" w:type="dxa"/>
            <w:vAlign w:val="center"/>
          </w:tcPr>
          <w:p w14:paraId="61696B84"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Theo dõi, đánh giá, và cải thiện năng lực làm việc của nhân viên</w:t>
            </w:r>
          </w:p>
        </w:tc>
      </w:tr>
      <w:tr w:rsidR="00896FFC" w:rsidRPr="00896FFC" w14:paraId="15FF477F" w14:textId="77777777" w:rsidTr="00942743">
        <w:tc>
          <w:tcPr>
            <w:tcW w:w="2547" w:type="dxa"/>
            <w:vAlign w:val="center"/>
          </w:tcPr>
          <w:p w14:paraId="75561EE5" w14:textId="77777777" w:rsidR="00D216F2" w:rsidRPr="00896FFC" w:rsidRDefault="00D216F2" w:rsidP="00F800B8">
            <w:pPr>
              <w:widowControl w:val="0"/>
              <w:spacing w:line="312" w:lineRule="auto"/>
              <w:jc w:val="center"/>
              <w:rPr>
                <w:rFonts w:cs="Times New Roman"/>
                <w:b/>
                <w:bCs/>
                <w:sz w:val="26"/>
                <w:szCs w:val="26"/>
              </w:rPr>
            </w:pPr>
            <w:r w:rsidRPr="00896FFC">
              <w:rPr>
                <w:rFonts w:cs="Times New Roman"/>
                <w:b/>
                <w:bCs/>
                <w:sz w:val="26"/>
                <w:szCs w:val="26"/>
              </w:rPr>
              <w:t>Đào tạo nội bộ</w:t>
            </w:r>
          </w:p>
        </w:tc>
        <w:tc>
          <w:tcPr>
            <w:tcW w:w="6803" w:type="dxa"/>
            <w:vAlign w:val="center"/>
          </w:tcPr>
          <w:p w14:paraId="03EC2976"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Các chương trình huấn luyện do công ty tổ chức dành cho nhân viên</w:t>
            </w:r>
          </w:p>
        </w:tc>
      </w:tr>
      <w:tr w:rsidR="00896FFC" w:rsidRPr="00896FFC" w14:paraId="280700CD" w14:textId="77777777" w:rsidTr="00942743">
        <w:tc>
          <w:tcPr>
            <w:tcW w:w="2547" w:type="dxa"/>
            <w:vAlign w:val="center"/>
          </w:tcPr>
          <w:p w14:paraId="7D668C61" w14:textId="77777777" w:rsidR="00D216F2" w:rsidRPr="00896FFC" w:rsidRDefault="00D216F2" w:rsidP="00F800B8">
            <w:pPr>
              <w:widowControl w:val="0"/>
              <w:spacing w:line="312" w:lineRule="auto"/>
              <w:jc w:val="center"/>
              <w:rPr>
                <w:rFonts w:cs="Times New Roman"/>
                <w:b/>
                <w:bCs/>
                <w:sz w:val="26"/>
                <w:szCs w:val="26"/>
              </w:rPr>
            </w:pPr>
            <w:r w:rsidRPr="00896FFC">
              <w:rPr>
                <w:rFonts w:cs="Times New Roman"/>
                <w:b/>
                <w:bCs/>
                <w:sz w:val="26"/>
                <w:szCs w:val="26"/>
              </w:rPr>
              <w:t>Kỷ luật lao động</w:t>
            </w:r>
          </w:p>
        </w:tc>
        <w:tc>
          <w:tcPr>
            <w:tcW w:w="6803" w:type="dxa"/>
            <w:vAlign w:val="center"/>
          </w:tcPr>
          <w:p w14:paraId="62245CBF"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Các biện pháp xử lý vi phạm của nhân viên theo quy định công ty &amp; pháp luật</w:t>
            </w:r>
          </w:p>
        </w:tc>
      </w:tr>
      <w:tr w:rsidR="00230999" w:rsidRPr="00896FFC" w14:paraId="65E65059" w14:textId="77777777" w:rsidTr="00942743">
        <w:tc>
          <w:tcPr>
            <w:tcW w:w="2547" w:type="dxa"/>
            <w:vAlign w:val="center"/>
          </w:tcPr>
          <w:p w14:paraId="2FB68427" w14:textId="77777777" w:rsidR="00D216F2" w:rsidRPr="00896FFC" w:rsidRDefault="00D216F2" w:rsidP="00F800B8">
            <w:pPr>
              <w:widowControl w:val="0"/>
              <w:spacing w:line="312" w:lineRule="auto"/>
              <w:jc w:val="center"/>
              <w:rPr>
                <w:rFonts w:cs="Times New Roman"/>
                <w:b/>
                <w:bCs/>
                <w:sz w:val="26"/>
                <w:szCs w:val="26"/>
              </w:rPr>
            </w:pPr>
            <w:r w:rsidRPr="00896FFC">
              <w:rPr>
                <w:rFonts w:cs="Times New Roman"/>
                <w:b/>
                <w:bCs/>
                <w:sz w:val="26"/>
                <w:szCs w:val="26"/>
              </w:rPr>
              <w:t>Lộ trình phát triển</w:t>
            </w:r>
          </w:p>
        </w:tc>
        <w:tc>
          <w:tcPr>
            <w:tcW w:w="6803" w:type="dxa"/>
            <w:vAlign w:val="center"/>
          </w:tcPr>
          <w:p w14:paraId="07F8912E"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Kế hoạch thăng tiến và nâng cao năng lực cho từng vị trí hoặc cá nhân</w:t>
            </w:r>
          </w:p>
        </w:tc>
      </w:tr>
    </w:tbl>
    <w:p w14:paraId="769AD135" w14:textId="77777777" w:rsidR="00D216F2" w:rsidRPr="00896FFC" w:rsidRDefault="00D216F2" w:rsidP="00F800B8">
      <w:pPr>
        <w:pStyle w:val="ListParagraph"/>
        <w:widowControl w:val="0"/>
        <w:tabs>
          <w:tab w:val="left" w:pos="851"/>
        </w:tabs>
        <w:spacing w:after="0" w:line="312" w:lineRule="auto"/>
        <w:ind w:left="0"/>
        <w:jc w:val="both"/>
        <w:rPr>
          <w:rFonts w:cs="Times New Roman"/>
          <w:i/>
          <w:iCs/>
          <w:sz w:val="26"/>
          <w:szCs w:val="26"/>
        </w:rPr>
      </w:pPr>
    </w:p>
    <w:p w14:paraId="4D9ED237" w14:textId="77777777"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35" w:name="_Toc204950379"/>
      <w:r w:rsidRPr="008C0A5E">
        <w:rPr>
          <w:rFonts w:ascii="Times New Roman" w:hAnsi="Times New Roman" w:cs="Times New Roman"/>
          <w:b w:val="0"/>
          <w:bCs w:val="0"/>
          <w:color w:val="auto"/>
          <w:sz w:val="26"/>
          <w:szCs w:val="26"/>
        </w:rPr>
        <w:t>Biểu mẫu.</w:t>
      </w:r>
      <w:bookmarkEnd w:id="135"/>
    </w:p>
    <w:tbl>
      <w:tblPr>
        <w:tblStyle w:val="TableGrid"/>
        <w:tblW w:w="9350" w:type="dxa"/>
        <w:tblLook w:val="04A0" w:firstRow="1" w:lastRow="0" w:firstColumn="1" w:lastColumn="0" w:noHBand="0" w:noVBand="1"/>
      </w:tblPr>
      <w:tblGrid>
        <w:gridCol w:w="4503"/>
        <w:gridCol w:w="4847"/>
      </w:tblGrid>
      <w:tr w:rsidR="00896FFC" w:rsidRPr="00896FFC" w14:paraId="0ED40EFB" w14:textId="77777777" w:rsidTr="009D06A9">
        <w:tc>
          <w:tcPr>
            <w:tcW w:w="4503" w:type="dxa"/>
            <w:vAlign w:val="center"/>
          </w:tcPr>
          <w:p w14:paraId="1665CA50" w14:textId="77777777" w:rsidR="00D216F2" w:rsidRPr="00896FFC" w:rsidRDefault="00D216F2" w:rsidP="00F800B8">
            <w:pPr>
              <w:widowControl w:val="0"/>
              <w:spacing w:line="312" w:lineRule="auto"/>
              <w:jc w:val="center"/>
              <w:rPr>
                <w:rFonts w:cs="Times New Roman"/>
                <w:sz w:val="26"/>
                <w:szCs w:val="26"/>
              </w:rPr>
            </w:pPr>
            <w:r w:rsidRPr="00896FFC">
              <w:rPr>
                <w:rFonts w:cs="Times New Roman"/>
                <w:b/>
                <w:bCs/>
                <w:sz w:val="26"/>
                <w:szCs w:val="26"/>
              </w:rPr>
              <w:t>Tên biểu mẫu</w:t>
            </w:r>
          </w:p>
        </w:tc>
        <w:tc>
          <w:tcPr>
            <w:tcW w:w="4847" w:type="dxa"/>
            <w:vAlign w:val="center"/>
          </w:tcPr>
          <w:p w14:paraId="5A0F0F8A" w14:textId="77777777" w:rsidR="00D216F2" w:rsidRPr="00896FFC" w:rsidRDefault="00D216F2" w:rsidP="00F800B8">
            <w:pPr>
              <w:widowControl w:val="0"/>
              <w:spacing w:line="312" w:lineRule="auto"/>
              <w:jc w:val="center"/>
              <w:rPr>
                <w:rFonts w:cs="Times New Roman"/>
                <w:sz w:val="26"/>
                <w:szCs w:val="26"/>
              </w:rPr>
            </w:pPr>
            <w:r w:rsidRPr="00896FFC">
              <w:rPr>
                <w:rFonts w:cs="Times New Roman"/>
                <w:b/>
                <w:bCs/>
                <w:sz w:val="26"/>
                <w:szCs w:val="26"/>
              </w:rPr>
              <w:t>Mục đích sử dụng</w:t>
            </w:r>
          </w:p>
        </w:tc>
      </w:tr>
      <w:tr w:rsidR="00896FFC" w:rsidRPr="00896FFC" w14:paraId="3436509A" w14:textId="77777777" w:rsidTr="009D06A9">
        <w:tc>
          <w:tcPr>
            <w:tcW w:w="4503" w:type="dxa"/>
            <w:vAlign w:val="center"/>
          </w:tcPr>
          <w:p w14:paraId="784F7199"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BM.01 – Phiếu yêu cầu tuyển dụng</w:t>
            </w:r>
          </w:p>
        </w:tc>
        <w:tc>
          <w:tcPr>
            <w:tcW w:w="4847" w:type="dxa"/>
            <w:vAlign w:val="center"/>
          </w:tcPr>
          <w:p w14:paraId="1AC5E030"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Ghi nhận nhu cầu tuyển từ các phòng ban</w:t>
            </w:r>
          </w:p>
        </w:tc>
      </w:tr>
      <w:tr w:rsidR="00896FFC" w:rsidRPr="00896FFC" w14:paraId="087243CE" w14:textId="77777777" w:rsidTr="009D06A9">
        <w:tc>
          <w:tcPr>
            <w:tcW w:w="4503" w:type="dxa"/>
            <w:vAlign w:val="center"/>
          </w:tcPr>
          <w:p w14:paraId="22BF0282"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BM.02 – Bảng mô tả công việc (JD)</w:t>
            </w:r>
          </w:p>
        </w:tc>
        <w:tc>
          <w:tcPr>
            <w:tcW w:w="4847" w:type="dxa"/>
            <w:vAlign w:val="center"/>
          </w:tcPr>
          <w:p w14:paraId="14CFF18C"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Làm rõ yêu cầu, nhiệm vụ từng vị trí</w:t>
            </w:r>
          </w:p>
        </w:tc>
      </w:tr>
      <w:tr w:rsidR="00896FFC" w:rsidRPr="00896FFC" w14:paraId="2354FB32" w14:textId="77777777" w:rsidTr="009D06A9">
        <w:tc>
          <w:tcPr>
            <w:tcW w:w="4503" w:type="dxa"/>
            <w:vAlign w:val="center"/>
          </w:tcPr>
          <w:p w14:paraId="229FF54D"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BM.03 – Phiếu đánh giá ứng viên</w:t>
            </w:r>
          </w:p>
        </w:tc>
        <w:tc>
          <w:tcPr>
            <w:tcW w:w="4847" w:type="dxa"/>
            <w:vAlign w:val="center"/>
          </w:tcPr>
          <w:p w14:paraId="6D925F0A"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Đánh giá trong quá trình phỏng vấn</w:t>
            </w:r>
          </w:p>
        </w:tc>
      </w:tr>
      <w:tr w:rsidR="00896FFC" w:rsidRPr="00896FFC" w14:paraId="6D4DEEFC" w14:textId="77777777" w:rsidTr="009D06A9">
        <w:tc>
          <w:tcPr>
            <w:tcW w:w="4503" w:type="dxa"/>
            <w:vAlign w:val="center"/>
          </w:tcPr>
          <w:p w14:paraId="0E356AAF"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BM.04 – Thư mời nhận việc</w:t>
            </w:r>
          </w:p>
        </w:tc>
        <w:tc>
          <w:tcPr>
            <w:tcW w:w="4847" w:type="dxa"/>
            <w:vAlign w:val="center"/>
          </w:tcPr>
          <w:p w14:paraId="324A73EC"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Gửi cho ứng viên sau khi được chọn</w:t>
            </w:r>
          </w:p>
        </w:tc>
      </w:tr>
      <w:tr w:rsidR="00896FFC" w:rsidRPr="00896FFC" w14:paraId="70C3A209" w14:textId="77777777" w:rsidTr="009D06A9">
        <w:tc>
          <w:tcPr>
            <w:tcW w:w="4503" w:type="dxa"/>
            <w:vAlign w:val="center"/>
          </w:tcPr>
          <w:p w14:paraId="61D639F9"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BM.05 – Hợp đồng lao động</w:t>
            </w:r>
          </w:p>
        </w:tc>
        <w:tc>
          <w:tcPr>
            <w:tcW w:w="4847" w:type="dxa"/>
            <w:vAlign w:val="center"/>
          </w:tcPr>
          <w:p w14:paraId="727AEC2E"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Ràng buộc pháp lý giữa công ty và nhân viên</w:t>
            </w:r>
          </w:p>
        </w:tc>
      </w:tr>
      <w:tr w:rsidR="00896FFC" w:rsidRPr="00896FFC" w14:paraId="069C96DE" w14:textId="77777777" w:rsidTr="009D06A9">
        <w:tc>
          <w:tcPr>
            <w:tcW w:w="4503" w:type="dxa"/>
            <w:vAlign w:val="center"/>
          </w:tcPr>
          <w:p w14:paraId="1C2C20E4"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BM.06 – Phiếu đánh giá năng lực/KPI</w:t>
            </w:r>
          </w:p>
        </w:tc>
        <w:tc>
          <w:tcPr>
            <w:tcW w:w="4847" w:type="dxa"/>
            <w:vAlign w:val="center"/>
          </w:tcPr>
          <w:p w14:paraId="63F69AC6"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Đánh giá định kỳ hiệu quả làm việc</w:t>
            </w:r>
          </w:p>
        </w:tc>
      </w:tr>
      <w:tr w:rsidR="00896FFC" w:rsidRPr="00896FFC" w14:paraId="00E27E9A" w14:textId="77777777" w:rsidTr="009D06A9">
        <w:tc>
          <w:tcPr>
            <w:tcW w:w="4503" w:type="dxa"/>
            <w:vAlign w:val="center"/>
          </w:tcPr>
          <w:p w14:paraId="40547C91"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BM.07 – Phiếu đề xuất nâng lương/khen thưởng</w:t>
            </w:r>
          </w:p>
        </w:tc>
        <w:tc>
          <w:tcPr>
            <w:tcW w:w="4847" w:type="dxa"/>
            <w:vAlign w:val="center"/>
          </w:tcPr>
          <w:p w14:paraId="043BB02E"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Quản lý dùng để đề xuất nâng bậc hoặc thưởng</w:t>
            </w:r>
          </w:p>
        </w:tc>
      </w:tr>
      <w:tr w:rsidR="00896FFC" w:rsidRPr="00896FFC" w14:paraId="2E675616" w14:textId="77777777" w:rsidTr="009D06A9">
        <w:tc>
          <w:tcPr>
            <w:tcW w:w="4503" w:type="dxa"/>
            <w:vAlign w:val="center"/>
          </w:tcPr>
          <w:p w14:paraId="0C1F7BAB"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BM.08 – Biên bản vi phạm/kỷ luật</w:t>
            </w:r>
          </w:p>
        </w:tc>
        <w:tc>
          <w:tcPr>
            <w:tcW w:w="4847" w:type="dxa"/>
            <w:vAlign w:val="center"/>
          </w:tcPr>
          <w:p w14:paraId="2ED7F88F"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Ghi nhận các hành vi sai phạm và xử lý</w:t>
            </w:r>
          </w:p>
        </w:tc>
      </w:tr>
      <w:tr w:rsidR="00896FFC" w:rsidRPr="00896FFC" w14:paraId="016B5841" w14:textId="77777777" w:rsidTr="009D06A9">
        <w:tc>
          <w:tcPr>
            <w:tcW w:w="4503" w:type="dxa"/>
            <w:vAlign w:val="center"/>
          </w:tcPr>
          <w:p w14:paraId="4D5E5ACD"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BM.09 – Đơn xin nghỉ việc</w:t>
            </w:r>
          </w:p>
        </w:tc>
        <w:tc>
          <w:tcPr>
            <w:tcW w:w="4847" w:type="dxa"/>
            <w:vAlign w:val="center"/>
          </w:tcPr>
          <w:p w14:paraId="37CE53A3"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Nhân viên dùng khi tự nguyện nghỉ</w:t>
            </w:r>
          </w:p>
        </w:tc>
      </w:tr>
      <w:tr w:rsidR="00896FFC" w:rsidRPr="00896FFC" w14:paraId="690C325E" w14:textId="77777777" w:rsidTr="009D06A9">
        <w:tc>
          <w:tcPr>
            <w:tcW w:w="4503" w:type="dxa"/>
            <w:vAlign w:val="center"/>
          </w:tcPr>
          <w:p w14:paraId="0E256665"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BM.10 – Biên bản bàn giao nghỉ việc</w:t>
            </w:r>
          </w:p>
        </w:tc>
        <w:tc>
          <w:tcPr>
            <w:tcW w:w="4847" w:type="dxa"/>
            <w:vAlign w:val="center"/>
          </w:tcPr>
          <w:p w14:paraId="4BD5EDAF" w14:textId="77777777" w:rsidR="00D216F2" w:rsidRPr="00896FFC" w:rsidRDefault="00D216F2" w:rsidP="00F800B8">
            <w:pPr>
              <w:widowControl w:val="0"/>
              <w:spacing w:line="312" w:lineRule="auto"/>
              <w:rPr>
                <w:rFonts w:cs="Times New Roman"/>
                <w:sz w:val="26"/>
                <w:szCs w:val="26"/>
              </w:rPr>
            </w:pPr>
            <w:r w:rsidRPr="00896FFC">
              <w:rPr>
                <w:rFonts w:cs="Times New Roman"/>
                <w:sz w:val="26"/>
                <w:szCs w:val="26"/>
              </w:rPr>
              <w:t>Ghi nhận tài sản, công việc được bàn giao</w:t>
            </w:r>
          </w:p>
        </w:tc>
      </w:tr>
    </w:tbl>
    <w:p w14:paraId="3AC32C1A" w14:textId="77777777" w:rsidR="00D216F2" w:rsidRPr="00896FFC" w:rsidRDefault="00D216F2" w:rsidP="00F800B8">
      <w:pPr>
        <w:pStyle w:val="ListParagraph"/>
        <w:widowControl w:val="0"/>
        <w:tabs>
          <w:tab w:val="left" w:pos="851"/>
        </w:tabs>
        <w:spacing w:after="0" w:line="312" w:lineRule="auto"/>
        <w:ind w:left="0"/>
        <w:jc w:val="both"/>
        <w:rPr>
          <w:rFonts w:cs="Times New Roman"/>
          <w:i/>
          <w:iCs/>
          <w:sz w:val="26"/>
          <w:szCs w:val="26"/>
        </w:rPr>
      </w:pPr>
    </w:p>
    <w:p w14:paraId="2606DD67" w14:textId="652CEE60" w:rsidR="00AB3D1E" w:rsidRPr="00896FFC" w:rsidRDefault="00AB3D1E" w:rsidP="00AB3D1E">
      <w:pPr>
        <w:pStyle w:val="ListParagraph"/>
        <w:widowControl w:val="0"/>
        <w:tabs>
          <w:tab w:val="left" w:pos="851"/>
        </w:tabs>
        <w:spacing w:after="0" w:line="312" w:lineRule="auto"/>
        <w:ind w:left="0"/>
        <w:jc w:val="center"/>
        <w:rPr>
          <w:rFonts w:cs="Times New Roman"/>
          <w:i/>
          <w:iCs/>
          <w:sz w:val="26"/>
          <w:szCs w:val="26"/>
        </w:rPr>
      </w:pPr>
      <w:r w:rsidRPr="00896FFC">
        <w:rPr>
          <w:rFonts w:cs="Times New Roman"/>
          <w:noProof/>
          <w:sz w:val="26"/>
          <w:szCs w:val="26"/>
        </w:rPr>
        <w:lastRenderedPageBreak/>
        <w:drawing>
          <wp:inline distT="0" distB="0" distL="0" distR="0" wp14:anchorId="07C1C706" wp14:editId="61AA4E03">
            <wp:extent cx="5659225" cy="8750300"/>
            <wp:effectExtent l="0" t="0" r="0" b="0"/>
            <wp:docPr id="163554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47007" name=""/>
                    <pic:cNvPicPr/>
                  </pic:nvPicPr>
                  <pic:blipFill>
                    <a:blip r:embed="rId28"/>
                    <a:stretch>
                      <a:fillRect/>
                    </a:stretch>
                  </pic:blipFill>
                  <pic:spPr>
                    <a:xfrm>
                      <a:off x="0" y="0"/>
                      <a:ext cx="5672438" cy="8770730"/>
                    </a:xfrm>
                    <a:prstGeom prst="rect">
                      <a:avLst/>
                    </a:prstGeom>
                  </pic:spPr>
                </pic:pic>
              </a:graphicData>
            </a:graphic>
          </wp:inline>
        </w:drawing>
      </w:r>
    </w:p>
    <w:p w14:paraId="6457AA04" w14:textId="5FDCBDDC" w:rsidR="00AB3D1E" w:rsidRPr="00896FFC" w:rsidRDefault="00AB3D1E" w:rsidP="001A34F9">
      <w:pPr>
        <w:pStyle w:val="Hinh"/>
      </w:pPr>
      <w:bookmarkStart w:id="136" w:name="_Toc205024045"/>
      <w:r w:rsidRPr="00896FFC">
        <w:t>Hình</w:t>
      </w:r>
      <w:r w:rsidR="001A34F9">
        <w:t xml:space="preserve"> 4.2</w:t>
      </w:r>
      <w:r w:rsidRPr="00896FFC">
        <w:t xml:space="preserve">: Tuyển </w:t>
      </w:r>
      <w:r w:rsidR="0033369C" w:rsidRPr="00896FFC">
        <w:t>dụng nhân sự tại nhà thuốc FPT Long Châu</w:t>
      </w:r>
      <w:bookmarkEnd w:id="136"/>
    </w:p>
    <w:p w14:paraId="60F35D9F" w14:textId="77777777" w:rsidR="00986B28" w:rsidRPr="008C0A5E" w:rsidRDefault="00986B28" w:rsidP="008C0A5E">
      <w:pPr>
        <w:pStyle w:val="Heading3"/>
        <w:keepNext w:val="0"/>
        <w:keepLines w:val="0"/>
        <w:widowControl w:val="0"/>
        <w:numPr>
          <w:ilvl w:val="2"/>
          <w:numId w:val="22"/>
        </w:numPr>
        <w:tabs>
          <w:tab w:val="left" w:pos="709"/>
        </w:tabs>
        <w:spacing w:before="0" w:line="312" w:lineRule="auto"/>
        <w:ind w:left="0" w:firstLine="0"/>
        <w:rPr>
          <w:rFonts w:ascii="Times New Roman" w:hAnsi="Times New Roman" w:cs="Times New Roman"/>
          <w:i/>
          <w:iCs/>
          <w:color w:val="auto"/>
          <w:sz w:val="26"/>
          <w:szCs w:val="26"/>
        </w:rPr>
      </w:pPr>
      <w:bookmarkStart w:id="137" w:name="_Toc204950380"/>
      <w:r w:rsidRPr="00896FFC">
        <w:rPr>
          <w:rFonts w:ascii="Times New Roman" w:hAnsi="Times New Roman" w:cs="Times New Roman"/>
          <w:i/>
          <w:iCs/>
          <w:color w:val="auto"/>
          <w:sz w:val="26"/>
          <w:szCs w:val="26"/>
        </w:rPr>
        <w:lastRenderedPageBreak/>
        <w:t>Phỏng vấn</w:t>
      </w:r>
      <w:bookmarkEnd w:id="137"/>
    </w:p>
    <w:p w14:paraId="735B8E33" w14:textId="77777777"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38" w:name="_Toc204950381"/>
      <w:r w:rsidRPr="008C0A5E">
        <w:rPr>
          <w:rFonts w:ascii="Times New Roman" w:hAnsi="Times New Roman" w:cs="Times New Roman"/>
          <w:b w:val="0"/>
          <w:bCs w:val="0"/>
          <w:color w:val="auto"/>
          <w:sz w:val="26"/>
          <w:szCs w:val="26"/>
        </w:rPr>
        <w:t>10 câu hỏi định tính.</w:t>
      </w:r>
      <w:bookmarkEnd w:id="138"/>
    </w:p>
    <w:p w14:paraId="51867DFD" w14:textId="77777777" w:rsidR="00D216F2" w:rsidRPr="00896FFC" w:rsidRDefault="00D216F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Điều gì khiến bạn lựa chọn làm việc tại Nhà thuốc Long Châu?</w:t>
      </w:r>
    </w:p>
    <w:p w14:paraId="2F9C30A6" w14:textId="77777777" w:rsidR="00D216F2" w:rsidRPr="00896FFC" w:rsidRDefault="00D216F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Theo bạn, văn hóa làm việc ở đây có điểm gì đặc biệt?</w:t>
      </w:r>
    </w:p>
    <w:p w14:paraId="16030CB3" w14:textId="77777777" w:rsidR="00D216F2" w:rsidRPr="00896FFC" w:rsidRDefault="00D216F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Bạn cảm thấy môi trường làm việc hiện tại có hỗ trợ bạn phát triển năng lực không?</w:t>
      </w:r>
    </w:p>
    <w:p w14:paraId="0E0AF1F1" w14:textId="77777777" w:rsidR="00D216F2" w:rsidRPr="00896FFC" w:rsidRDefault="00D216F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Trong quá trình làm việc, bạn có gặp khó khăn gì trong việc phối hợp giữa các bộ phận?</w:t>
      </w:r>
    </w:p>
    <w:p w14:paraId="54F065E5" w14:textId="77777777" w:rsidR="00D216F2" w:rsidRPr="00896FFC" w:rsidRDefault="00D216F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Chính sách đào tạo của công ty có giúp ích gì cho bạn không? Cụ thể?</w:t>
      </w:r>
    </w:p>
    <w:p w14:paraId="2581D6A3" w14:textId="77777777" w:rsidR="00D216F2" w:rsidRPr="00896FFC" w:rsidRDefault="00D216F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Bạn có cảm thấy chính sách lương thưởng phản ánh đúng hiệu quả làm việc không?</w:t>
      </w:r>
    </w:p>
    <w:p w14:paraId="0113F9E5" w14:textId="77777777" w:rsidR="00D216F2" w:rsidRPr="00896FFC" w:rsidRDefault="00D216F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Bạn đã bao giờ được khen thưởng chính thức chưa? Trong hoàn cảnh nào?</w:t>
      </w:r>
    </w:p>
    <w:p w14:paraId="76666F06" w14:textId="77777777" w:rsidR="00D216F2" w:rsidRPr="00896FFC" w:rsidRDefault="00D216F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Theo bạn, điều gì cần cải thiện trong quy trình đánh giá hiệu suất?</w:t>
      </w:r>
    </w:p>
    <w:p w14:paraId="52BE3928" w14:textId="77777777" w:rsidR="00D216F2" w:rsidRPr="00896FFC" w:rsidRDefault="00D216F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Bạn có thấy rõ lộ trình phát triển nghề nghiệp tại công ty không?</w:t>
      </w:r>
    </w:p>
    <w:p w14:paraId="034548F0" w14:textId="66A3A233" w:rsidR="00D216F2" w:rsidRPr="00896FFC" w:rsidRDefault="00D216F2"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Nếu bạn nghỉ việc, lý do chính sẽ là gì?</w:t>
      </w:r>
    </w:p>
    <w:p w14:paraId="1A6B3AE2" w14:textId="77777777"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39" w:name="_Toc204950382"/>
      <w:r w:rsidRPr="008C0A5E">
        <w:rPr>
          <w:rFonts w:ascii="Times New Roman" w:hAnsi="Times New Roman" w:cs="Times New Roman"/>
          <w:b w:val="0"/>
          <w:bCs w:val="0"/>
          <w:color w:val="auto"/>
          <w:sz w:val="26"/>
          <w:szCs w:val="26"/>
        </w:rPr>
        <w:t>10 câu hỏi định lượng.</w:t>
      </w:r>
      <w:bookmarkEnd w:id="139"/>
    </w:p>
    <w:tbl>
      <w:tblPr>
        <w:tblStyle w:val="TableGrid"/>
        <w:tblW w:w="0" w:type="auto"/>
        <w:tblLook w:val="04A0" w:firstRow="1" w:lastRow="0" w:firstColumn="1" w:lastColumn="0" w:noHBand="0" w:noVBand="1"/>
      </w:tblPr>
      <w:tblGrid>
        <w:gridCol w:w="5524"/>
        <w:gridCol w:w="3538"/>
      </w:tblGrid>
      <w:tr w:rsidR="00896FFC" w:rsidRPr="00896FFC" w14:paraId="65817153" w14:textId="77777777" w:rsidTr="00DE23B0">
        <w:tc>
          <w:tcPr>
            <w:tcW w:w="5524" w:type="dxa"/>
          </w:tcPr>
          <w:p w14:paraId="03C69E1B" w14:textId="4E882759" w:rsidR="00811E13" w:rsidRPr="00896FFC" w:rsidRDefault="00EE0C2E" w:rsidP="00F800B8">
            <w:pPr>
              <w:pStyle w:val="ListParagraph"/>
              <w:widowControl w:val="0"/>
              <w:tabs>
                <w:tab w:val="left" w:pos="851"/>
              </w:tabs>
              <w:spacing w:line="312" w:lineRule="auto"/>
              <w:ind w:left="0"/>
              <w:jc w:val="center"/>
              <w:rPr>
                <w:rFonts w:cs="Times New Roman"/>
                <w:b/>
                <w:bCs/>
                <w:sz w:val="26"/>
                <w:szCs w:val="26"/>
              </w:rPr>
            </w:pPr>
            <w:r w:rsidRPr="00896FFC">
              <w:rPr>
                <w:rFonts w:cs="Times New Roman"/>
                <w:b/>
                <w:bCs/>
                <w:sz w:val="26"/>
                <w:szCs w:val="26"/>
              </w:rPr>
              <w:t>Câu hỏi</w:t>
            </w:r>
          </w:p>
        </w:tc>
        <w:tc>
          <w:tcPr>
            <w:tcW w:w="3538" w:type="dxa"/>
          </w:tcPr>
          <w:p w14:paraId="75AC13D3" w14:textId="34BD8D87" w:rsidR="00811E13" w:rsidRPr="00896FFC" w:rsidRDefault="00EE0C2E" w:rsidP="00F800B8">
            <w:pPr>
              <w:pStyle w:val="ListParagraph"/>
              <w:widowControl w:val="0"/>
              <w:tabs>
                <w:tab w:val="left" w:pos="851"/>
              </w:tabs>
              <w:spacing w:line="312" w:lineRule="auto"/>
              <w:ind w:left="0"/>
              <w:jc w:val="center"/>
              <w:rPr>
                <w:rFonts w:cs="Times New Roman"/>
                <w:b/>
                <w:bCs/>
                <w:sz w:val="26"/>
                <w:szCs w:val="26"/>
              </w:rPr>
            </w:pPr>
            <w:r w:rsidRPr="00896FFC">
              <w:rPr>
                <w:rFonts w:cs="Times New Roman"/>
                <w:b/>
                <w:bCs/>
                <w:sz w:val="26"/>
                <w:szCs w:val="26"/>
              </w:rPr>
              <w:t>Thang đo/ Gợi ý trả lời</w:t>
            </w:r>
          </w:p>
        </w:tc>
      </w:tr>
      <w:tr w:rsidR="00896FFC" w:rsidRPr="00896FFC" w14:paraId="00618337" w14:textId="77777777" w:rsidTr="00DE23B0">
        <w:tc>
          <w:tcPr>
            <w:tcW w:w="5524" w:type="dxa"/>
          </w:tcPr>
          <w:p w14:paraId="31E557BE" w14:textId="6C9E6AFF" w:rsidR="00811E13" w:rsidRPr="00896FFC" w:rsidRDefault="00811E13" w:rsidP="00F800B8">
            <w:pPr>
              <w:widowControl w:val="0"/>
              <w:spacing w:line="312" w:lineRule="auto"/>
              <w:jc w:val="both"/>
              <w:rPr>
                <w:rFonts w:cs="Times New Roman"/>
                <w:i/>
                <w:iCs/>
                <w:sz w:val="26"/>
                <w:szCs w:val="26"/>
              </w:rPr>
            </w:pPr>
            <w:r w:rsidRPr="00896FFC">
              <w:rPr>
                <w:rFonts w:cs="Times New Roman"/>
                <w:sz w:val="26"/>
                <w:szCs w:val="26"/>
              </w:rPr>
              <w:t xml:space="preserve">Bạn có hài lòng với chính sách lương hiện tại? </w:t>
            </w:r>
          </w:p>
        </w:tc>
        <w:tc>
          <w:tcPr>
            <w:tcW w:w="3538" w:type="dxa"/>
          </w:tcPr>
          <w:p w14:paraId="4663DEA7" w14:textId="707921B4" w:rsidR="00811E13" w:rsidRPr="00896FFC" w:rsidRDefault="00C05F9C"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(1 – Rất không hài lòng, 5 – Rất hài lòng)</w:t>
            </w:r>
          </w:p>
        </w:tc>
      </w:tr>
      <w:tr w:rsidR="00896FFC" w:rsidRPr="00896FFC" w14:paraId="6D32B19A" w14:textId="77777777" w:rsidTr="00DE23B0">
        <w:tc>
          <w:tcPr>
            <w:tcW w:w="5524" w:type="dxa"/>
          </w:tcPr>
          <w:p w14:paraId="37F38097" w14:textId="1DF1B9E9" w:rsidR="00811E13" w:rsidRPr="00896FFC" w:rsidRDefault="00C05F9C" w:rsidP="00F800B8">
            <w:pPr>
              <w:widowControl w:val="0"/>
              <w:spacing w:line="312" w:lineRule="auto"/>
              <w:jc w:val="both"/>
              <w:rPr>
                <w:rFonts w:cs="Times New Roman"/>
                <w:i/>
                <w:iCs/>
                <w:sz w:val="26"/>
                <w:szCs w:val="26"/>
              </w:rPr>
            </w:pPr>
            <w:r w:rsidRPr="00896FFC">
              <w:rPr>
                <w:rFonts w:cs="Times New Roman"/>
                <w:sz w:val="26"/>
                <w:szCs w:val="26"/>
              </w:rPr>
              <w:t xml:space="preserve">Mức độ phù hợp giữa công việc thực tế và mô tả công việc bạn nhận được là bao nhiêu? </w:t>
            </w:r>
          </w:p>
        </w:tc>
        <w:tc>
          <w:tcPr>
            <w:tcW w:w="3538" w:type="dxa"/>
          </w:tcPr>
          <w:p w14:paraId="1398EFC2" w14:textId="5976E193" w:rsidR="00811E13" w:rsidRPr="00896FFC" w:rsidRDefault="00C05F9C"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(1–5)</w:t>
            </w:r>
          </w:p>
        </w:tc>
      </w:tr>
      <w:tr w:rsidR="00896FFC" w:rsidRPr="00896FFC" w14:paraId="3DDACAF2" w14:textId="77777777" w:rsidTr="00DE23B0">
        <w:tc>
          <w:tcPr>
            <w:tcW w:w="5524" w:type="dxa"/>
          </w:tcPr>
          <w:p w14:paraId="4CD44FC4" w14:textId="74F6461F" w:rsidR="00811E13" w:rsidRPr="00896FFC" w:rsidRDefault="00C05F9C" w:rsidP="00F800B8">
            <w:pPr>
              <w:widowControl w:val="0"/>
              <w:spacing w:line="312" w:lineRule="auto"/>
              <w:jc w:val="both"/>
              <w:rPr>
                <w:rFonts w:cs="Times New Roman"/>
                <w:i/>
                <w:iCs/>
                <w:sz w:val="26"/>
                <w:szCs w:val="26"/>
              </w:rPr>
            </w:pPr>
            <w:r w:rsidRPr="00896FFC">
              <w:rPr>
                <w:rFonts w:cs="Times New Roman"/>
                <w:sz w:val="26"/>
                <w:szCs w:val="26"/>
              </w:rPr>
              <w:t xml:space="preserve">Bạn hiểu rõ mục tiêu công việc của mình ở mức nào? </w:t>
            </w:r>
          </w:p>
        </w:tc>
        <w:tc>
          <w:tcPr>
            <w:tcW w:w="3538" w:type="dxa"/>
          </w:tcPr>
          <w:p w14:paraId="0804DE8F" w14:textId="46EFB4C2" w:rsidR="00811E13" w:rsidRPr="00896FFC" w:rsidRDefault="00C05F9C"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(1 – Không rõ, 5 – Rất rõ)</w:t>
            </w:r>
          </w:p>
        </w:tc>
      </w:tr>
      <w:tr w:rsidR="00896FFC" w:rsidRPr="00896FFC" w14:paraId="0D1A0243" w14:textId="77777777" w:rsidTr="00DE23B0">
        <w:tc>
          <w:tcPr>
            <w:tcW w:w="5524" w:type="dxa"/>
          </w:tcPr>
          <w:p w14:paraId="0DA88C32" w14:textId="1F71836D" w:rsidR="00811E13" w:rsidRPr="00896FFC" w:rsidRDefault="00C05F9C" w:rsidP="00F800B8">
            <w:pPr>
              <w:widowControl w:val="0"/>
              <w:spacing w:line="312" w:lineRule="auto"/>
              <w:jc w:val="both"/>
              <w:rPr>
                <w:rFonts w:cs="Times New Roman"/>
                <w:i/>
                <w:iCs/>
                <w:sz w:val="26"/>
                <w:szCs w:val="26"/>
              </w:rPr>
            </w:pPr>
            <w:r w:rsidRPr="00896FFC">
              <w:rPr>
                <w:rFonts w:cs="Times New Roman"/>
                <w:sz w:val="26"/>
                <w:szCs w:val="26"/>
              </w:rPr>
              <w:t xml:space="preserve">Tần suất bạn được đào tạo chuyên môn? </w:t>
            </w:r>
          </w:p>
        </w:tc>
        <w:tc>
          <w:tcPr>
            <w:tcW w:w="3538" w:type="dxa"/>
          </w:tcPr>
          <w:p w14:paraId="16170B52" w14:textId="2F40486D" w:rsidR="00811E13" w:rsidRPr="00896FFC" w:rsidRDefault="00C05F9C"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(1 – Không bao giờ, 5 – Trên 4 lần/năm)</w:t>
            </w:r>
          </w:p>
        </w:tc>
      </w:tr>
      <w:tr w:rsidR="00896FFC" w:rsidRPr="00896FFC" w14:paraId="08A95927" w14:textId="77777777" w:rsidTr="00DE23B0">
        <w:trPr>
          <w:trHeight w:val="917"/>
        </w:trPr>
        <w:tc>
          <w:tcPr>
            <w:tcW w:w="5524" w:type="dxa"/>
          </w:tcPr>
          <w:p w14:paraId="39D58408" w14:textId="52E99BAE" w:rsidR="00811E13" w:rsidRPr="00896FFC" w:rsidRDefault="00811E13" w:rsidP="00F800B8">
            <w:pPr>
              <w:widowControl w:val="0"/>
              <w:spacing w:line="312" w:lineRule="auto"/>
              <w:jc w:val="both"/>
              <w:rPr>
                <w:rFonts w:cs="Times New Roman"/>
                <w:sz w:val="26"/>
                <w:szCs w:val="26"/>
              </w:rPr>
            </w:pPr>
            <w:r w:rsidRPr="00896FFC">
              <w:rPr>
                <w:rFonts w:cs="Times New Roman"/>
                <w:sz w:val="26"/>
                <w:szCs w:val="26"/>
              </w:rPr>
              <w:t xml:space="preserve">Bạn đánh giá quy trình phỏng vấn đầu vào có minh bạch không? </w:t>
            </w:r>
          </w:p>
        </w:tc>
        <w:tc>
          <w:tcPr>
            <w:tcW w:w="3538" w:type="dxa"/>
          </w:tcPr>
          <w:p w14:paraId="4F36E984" w14:textId="76ABEAD0" w:rsidR="00811E13" w:rsidRPr="00896FFC" w:rsidRDefault="00811E13"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(1 – Không minh bạch, 5 – Rất rõ ràng)</w:t>
            </w:r>
          </w:p>
        </w:tc>
      </w:tr>
      <w:tr w:rsidR="00896FFC" w:rsidRPr="00896FFC" w14:paraId="4623F73E" w14:textId="77777777" w:rsidTr="00DE23B0">
        <w:tc>
          <w:tcPr>
            <w:tcW w:w="5524" w:type="dxa"/>
          </w:tcPr>
          <w:p w14:paraId="63CDEBBB" w14:textId="116520B3" w:rsidR="00811E13" w:rsidRPr="00896FFC" w:rsidRDefault="00811E13"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Bạn được đánh giá năng lực bao lâu một lần?</w:t>
            </w:r>
          </w:p>
        </w:tc>
        <w:tc>
          <w:tcPr>
            <w:tcW w:w="3538" w:type="dxa"/>
          </w:tcPr>
          <w:p w14:paraId="6DD95878" w14:textId="64CA8E46" w:rsidR="00811E13" w:rsidRPr="00896FFC" w:rsidRDefault="00811E13"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(1 – Không bao giờ, 5 – Hàng quý trở lên)</w:t>
            </w:r>
          </w:p>
        </w:tc>
      </w:tr>
      <w:tr w:rsidR="00896FFC" w:rsidRPr="00896FFC" w14:paraId="527931CD" w14:textId="77777777" w:rsidTr="00DE23B0">
        <w:tc>
          <w:tcPr>
            <w:tcW w:w="5524" w:type="dxa"/>
          </w:tcPr>
          <w:p w14:paraId="6CD0E4E8" w14:textId="530B0A31" w:rsidR="00811E13" w:rsidRPr="00896FFC" w:rsidRDefault="00811E13"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Mức độ hỗ trợ từ Quản lý trực tiếp khi gặp khó khăn trong công việc?</w:t>
            </w:r>
          </w:p>
        </w:tc>
        <w:tc>
          <w:tcPr>
            <w:tcW w:w="3538" w:type="dxa"/>
          </w:tcPr>
          <w:p w14:paraId="24EA7AE4" w14:textId="47328A80" w:rsidR="00811E13" w:rsidRPr="00896FFC" w:rsidRDefault="00811E13" w:rsidP="00F800B8">
            <w:pPr>
              <w:widowControl w:val="0"/>
              <w:spacing w:line="312" w:lineRule="auto"/>
              <w:jc w:val="both"/>
              <w:rPr>
                <w:rFonts w:cs="Times New Roman"/>
                <w:i/>
                <w:iCs/>
                <w:sz w:val="26"/>
                <w:szCs w:val="26"/>
              </w:rPr>
            </w:pPr>
            <w:r w:rsidRPr="00896FFC">
              <w:rPr>
                <w:rFonts w:cs="Times New Roman"/>
                <w:sz w:val="26"/>
                <w:szCs w:val="26"/>
              </w:rPr>
              <w:t>(1–5) (1 – Không bao giờ, 5 – Hàng quý trở lên)</w:t>
            </w:r>
          </w:p>
        </w:tc>
      </w:tr>
      <w:tr w:rsidR="00896FFC" w:rsidRPr="00896FFC" w14:paraId="130B31BD" w14:textId="77777777" w:rsidTr="00DE23B0">
        <w:tc>
          <w:tcPr>
            <w:tcW w:w="5524" w:type="dxa"/>
          </w:tcPr>
          <w:p w14:paraId="03359CEB" w14:textId="17875BA4" w:rsidR="00811E13" w:rsidRPr="00896FFC" w:rsidRDefault="00811E13"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Mức độ bạn cảm thấy gắn bó với công ty hiện tại?</w:t>
            </w:r>
          </w:p>
        </w:tc>
        <w:tc>
          <w:tcPr>
            <w:tcW w:w="3538" w:type="dxa"/>
          </w:tcPr>
          <w:p w14:paraId="3AD185EA" w14:textId="460F54B5" w:rsidR="00811E13" w:rsidRPr="00896FFC" w:rsidRDefault="00811E13" w:rsidP="00F800B8">
            <w:pPr>
              <w:widowControl w:val="0"/>
              <w:spacing w:line="312" w:lineRule="auto"/>
              <w:jc w:val="both"/>
              <w:rPr>
                <w:rFonts w:cs="Times New Roman"/>
                <w:i/>
                <w:iCs/>
                <w:sz w:val="26"/>
                <w:szCs w:val="26"/>
              </w:rPr>
            </w:pPr>
            <w:r w:rsidRPr="00896FFC">
              <w:rPr>
                <w:rFonts w:cs="Times New Roman"/>
                <w:sz w:val="26"/>
                <w:szCs w:val="26"/>
              </w:rPr>
              <w:t>(1 – Rất thấp, 5 – Rất cao)</w:t>
            </w:r>
          </w:p>
        </w:tc>
      </w:tr>
      <w:tr w:rsidR="00896FFC" w:rsidRPr="00896FFC" w14:paraId="4A28B6E3" w14:textId="77777777" w:rsidTr="00DE23B0">
        <w:tc>
          <w:tcPr>
            <w:tcW w:w="5524" w:type="dxa"/>
          </w:tcPr>
          <w:p w14:paraId="7D349FE5" w14:textId="60CBB0EE" w:rsidR="00811E13" w:rsidRPr="00896FFC" w:rsidRDefault="00811E13" w:rsidP="00F800B8">
            <w:pPr>
              <w:widowControl w:val="0"/>
              <w:spacing w:line="312" w:lineRule="auto"/>
              <w:jc w:val="both"/>
              <w:rPr>
                <w:rFonts w:cs="Times New Roman"/>
                <w:i/>
                <w:iCs/>
                <w:sz w:val="26"/>
                <w:szCs w:val="26"/>
              </w:rPr>
            </w:pPr>
            <w:r w:rsidRPr="00896FFC">
              <w:rPr>
                <w:rFonts w:cs="Times New Roman"/>
                <w:sz w:val="26"/>
                <w:szCs w:val="26"/>
              </w:rPr>
              <w:t xml:space="preserve">Bạn từng được khen thưởng ít nhất một lần trong năm qua? </w:t>
            </w:r>
          </w:p>
        </w:tc>
        <w:tc>
          <w:tcPr>
            <w:tcW w:w="3538" w:type="dxa"/>
          </w:tcPr>
          <w:p w14:paraId="66E7154A" w14:textId="1458551F" w:rsidR="00811E13" w:rsidRPr="00896FFC" w:rsidRDefault="00811E13"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(0 – Không, 1 – Có)</w:t>
            </w:r>
          </w:p>
        </w:tc>
      </w:tr>
      <w:tr w:rsidR="00811E13" w:rsidRPr="00896FFC" w14:paraId="1ACE71E0" w14:textId="77777777" w:rsidTr="00DE23B0">
        <w:tc>
          <w:tcPr>
            <w:tcW w:w="5524" w:type="dxa"/>
          </w:tcPr>
          <w:p w14:paraId="262700CA" w14:textId="768C462B" w:rsidR="00811E13" w:rsidRPr="00896FFC" w:rsidRDefault="00811E13"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Bạn đánh giá tổng thể quy trình nhân sự (tuyển dụng, lương, đào tạo…) ở mức nào?</w:t>
            </w:r>
          </w:p>
        </w:tc>
        <w:tc>
          <w:tcPr>
            <w:tcW w:w="3538" w:type="dxa"/>
          </w:tcPr>
          <w:p w14:paraId="4155FCC2" w14:textId="3B84E10B" w:rsidR="00811E13" w:rsidRPr="00896FFC" w:rsidRDefault="00811E13" w:rsidP="00F800B8">
            <w:pPr>
              <w:pStyle w:val="ListParagraph"/>
              <w:widowControl w:val="0"/>
              <w:tabs>
                <w:tab w:val="left" w:pos="851"/>
              </w:tabs>
              <w:spacing w:line="312" w:lineRule="auto"/>
              <w:ind w:left="0"/>
              <w:jc w:val="both"/>
              <w:rPr>
                <w:rFonts w:cs="Times New Roman"/>
                <w:i/>
                <w:iCs/>
                <w:sz w:val="26"/>
                <w:szCs w:val="26"/>
              </w:rPr>
            </w:pPr>
            <w:r w:rsidRPr="00896FFC">
              <w:rPr>
                <w:rFonts w:cs="Times New Roman"/>
                <w:sz w:val="26"/>
                <w:szCs w:val="26"/>
              </w:rPr>
              <w:t>(1–5)</w:t>
            </w:r>
          </w:p>
        </w:tc>
      </w:tr>
    </w:tbl>
    <w:p w14:paraId="7B1CA8C6" w14:textId="77777777" w:rsidR="002B5DDD" w:rsidRPr="001459A2" w:rsidRDefault="002B5DDD" w:rsidP="001459A2">
      <w:pPr>
        <w:pStyle w:val="Heading1"/>
        <w:keepNext w:val="0"/>
        <w:keepLines w:val="0"/>
        <w:widowControl w:val="0"/>
        <w:numPr>
          <w:ilvl w:val="1"/>
          <w:numId w:val="22"/>
        </w:numPr>
        <w:tabs>
          <w:tab w:val="left" w:pos="426"/>
        </w:tabs>
        <w:spacing w:before="0" w:line="312" w:lineRule="auto"/>
        <w:rPr>
          <w:rFonts w:ascii="Times New Roman" w:hAnsi="Times New Roman" w:cs="Times New Roman"/>
          <w:color w:val="auto"/>
          <w:sz w:val="26"/>
          <w:szCs w:val="26"/>
        </w:rPr>
      </w:pPr>
      <w:bookmarkStart w:id="140" w:name="_Toc204950383"/>
      <w:bookmarkEnd w:id="129"/>
      <w:r w:rsidRPr="00896FFC">
        <w:rPr>
          <w:rFonts w:ascii="Times New Roman" w:hAnsi="Times New Roman" w:cs="Times New Roman"/>
          <w:color w:val="auto"/>
          <w:sz w:val="26"/>
          <w:szCs w:val="26"/>
        </w:rPr>
        <w:lastRenderedPageBreak/>
        <w:t>Quy trình hỗ trợ khách hàng.</w:t>
      </w:r>
      <w:bookmarkEnd w:id="140"/>
    </w:p>
    <w:p w14:paraId="0375756A" w14:textId="77777777" w:rsidR="00986B28" w:rsidRPr="008C0A5E" w:rsidRDefault="00986B28" w:rsidP="008C0A5E">
      <w:pPr>
        <w:pStyle w:val="Heading3"/>
        <w:keepNext w:val="0"/>
        <w:keepLines w:val="0"/>
        <w:widowControl w:val="0"/>
        <w:numPr>
          <w:ilvl w:val="2"/>
          <w:numId w:val="22"/>
        </w:numPr>
        <w:tabs>
          <w:tab w:val="left" w:pos="709"/>
        </w:tabs>
        <w:spacing w:before="0" w:line="312" w:lineRule="auto"/>
        <w:ind w:left="0" w:firstLine="0"/>
        <w:rPr>
          <w:rFonts w:ascii="Times New Roman" w:hAnsi="Times New Roman" w:cs="Times New Roman"/>
          <w:i/>
          <w:iCs/>
          <w:color w:val="auto"/>
          <w:sz w:val="26"/>
          <w:szCs w:val="26"/>
        </w:rPr>
      </w:pPr>
      <w:bookmarkStart w:id="141" w:name="_Toc204950384"/>
      <w:r w:rsidRPr="00896FFC">
        <w:rPr>
          <w:rFonts w:ascii="Times New Roman" w:hAnsi="Times New Roman" w:cs="Times New Roman"/>
          <w:i/>
          <w:iCs/>
          <w:color w:val="auto"/>
          <w:sz w:val="26"/>
          <w:szCs w:val="26"/>
        </w:rPr>
        <w:t>Dựa trên bằng chứng</w:t>
      </w:r>
      <w:bookmarkEnd w:id="141"/>
    </w:p>
    <w:p w14:paraId="4C260467" w14:textId="77777777" w:rsidR="00986B28" w:rsidRPr="008C0A5E" w:rsidRDefault="00986B28"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42" w:name="_Toc204950385"/>
      <w:r w:rsidRPr="008C0A5E">
        <w:rPr>
          <w:rFonts w:ascii="Times New Roman" w:hAnsi="Times New Roman" w:cs="Times New Roman"/>
          <w:b w:val="0"/>
          <w:bCs w:val="0"/>
          <w:color w:val="auto"/>
          <w:sz w:val="26"/>
          <w:szCs w:val="26"/>
        </w:rPr>
        <w:t>Mô tả quy trình.</w:t>
      </w:r>
      <w:bookmarkEnd w:id="142"/>
    </w:p>
    <w:p w14:paraId="1CB7009D" w14:textId="77777777" w:rsidR="006B4FCC" w:rsidRDefault="006B4FCC" w:rsidP="00117BD5">
      <w:pPr>
        <w:widowControl w:val="0"/>
        <w:spacing w:after="0" w:line="312" w:lineRule="auto"/>
        <w:ind w:firstLine="709"/>
        <w:jc w:val="both"/>
        <w:rPr>
          <w:rFonts w:cs="Times New Roman"/>
          <w:sz w:val="26"/>
          <w:szCs w:val="26"/>
        </w:rPr>
      </w:pPr>
      <w:bookmarkStart w:id="143" w:name="_Hlk204501570"/>
      <w:bookmarkStart w:id="144" w:name="_Hlk204500241"/>
      <w:r w:rsidRPr="00896FFC">
        <w:rPr>
          <w:rFonts w:cs="Times New Roman"/>
          <w:sz w:val="26"/>
          <w:szCs w:val="26"/>
        </w:rPr>
        <w:t>Quy trình Hỗ trợ khách hàng được thiết kế để đảm bảo mọi yêu cầu, phản hồi hoặc khiếu nại từ khách hàng đều được tiếp nhận, xử lý và phản hồi nhanh chóng, chính xác, mang lại trải nghiệm chuyên nghiệp, góp phần tăng mức độ hài lòng và lòng trung thành của khách hàng.</w:t>
      </w:r>
    </w:p>
    <w:p w14:paraId="3BF759F9" w14:textId="77777777" w:rsidR="00DE23B0" w:rsidRPr="004F31CB" w:rsidRDefault="00DE23B0" w:rsidP="00DE23B0">
      <w:pPr>
        <w:spacing w:after="0" w:line="312" w:lineRule="auto"/>
        <w:rPr>
          <w:sz w:val="26"/>
          <w:szCs w:val="26"/>
        </w:rPr>
      </w:pPr>
      <w:r w:rsidRPr="004F31CB">
        <w:rPr>
          <w:b/>
          <w:bCs/>
          <w:sz w:val="26"/>
          <w:szCs w:val="26"/>
        </w:rPr>
        <w:t>Bước 1: Gửi yêu cầu / khiếu nại / phản hồi</w:t>
      </w:r>
    </w:p>
    <w:p w14:paraId="1B436839"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Tác nhân</w:t>
      </w:r>
      <w:r w:rsidRPr="004F31CB">
        <w:rPr>
          <w:sz w:val="26"/>
          <w:szCs w:val="26"/>
        </w:rPr>
        <w:t>: Khách hàng</w:t>
      </w:r>
    </w:p>
    <w:p w14:paraId="0402001E"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Mục tiêu</w:t>
      </w:r>
      <w:r w:rsidRPr="004F31CB">
        <w:rPr>
          <w:sz w:val="26"/>
          <w:szCs w:val="26"/>
        </w:rPr>
        <w:t>: Khởi tạo yêu cầu hỗ trợ từ phía khách hàng một cách thuận tiện.</w:t>
      </w:r>
    </w:p>
    <w:p w14:paraId="5BCB3538"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Thực hiện</w:t>
      </w:r>
      <w:r w:rsidRPr="004F31CB">
        <w:rPr>
          <w:sz w:val="26"/>
          <w:szCs w:val="26"/>
        </w:rPr>
        <w:t>: Khách hàng liên hệ với nhà thuốc thông qua các kênh như: tại quầy, hotline, website, ứng dụng di động, email hoặc mạng xã hội để gửi yêu cầu tư vấn, khiếu nại, góp ý hoặc phản ánh vấn đề.</w:t>
      </w:r>
    </w:p>
    <w:p w14:paraId="1DC599A3" w14:textId="77777777" w:rsidR="00DE23B0" w:rsidRPr="004F31CB" w:rsidRDefault="00DE23B0" w:rsidP="00DE23B0">
      <w:pPr>
        <w:spacing w:after="0" w:line="312" w:lineRule="auto"/>
        <w:rPr>
          <w:sz w:val="26"/>
          <w:szCs w:val="26"/>
        </w:rPr>
      </w:pPr>
      <w:r w:rsidRPr="004F31CB">
        <w:rPr>
          <w:b/>
          <w:bCs/>
          <w:sz w:val="26"/>
          <w:szCs w:val="26"/>
        </w:rPr>
        <w:t>Bước 2: Ghi nhận thông tin vào hệ thống</w:t>
      </w:r>
    </w:p>
    <w:p w14:paraId="40A3B218"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Tác nhân</w:t>
      </w:r>
      <w:r w:rsidRPr="004F31CB">
        <w:rPr>
          <w:sz w:val="26"/>
          <w:szCs w:val="26"/>
        </w:rPr>
        <w:t>: Nhân viên Chăm sóc Khách hàng (CSKH)</w:t>
      </w:r>
    </w:p>
    <w:p w14:paraId="62F41F2E"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Mục tiêu</w:t>
      </w:r>
      <w:r w:rsidRPr="004F31CB">
        <w:rPr>
          <w:sz w:val="26"/>
          <w:szCs w:val="26"/>
        </w:rPr>
        <w:t>: Ghi nhận đầy đủ và chính xác nội dung yêu cầu từ khách hàng.</w:t>
      </w:r>
    </w:p>
    <w:p w14:paraId="4A5D0718"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Thực hiện</w:t>
      </w:r>
      <w:r w:rsidRPr="004F31CB">
        <w:rPr>
          <w:sz w:val="26"/>
          <w:szCs w:val="26"/>
        </w:rPr>
        <w:t>: Nhân viên CSKH tiếp nhận thông tin, xác nhận các dữ liệu ban đầu (họ tên, số điện thoại, mã đơn hàng – nếu có), nội dung cần hỗ trợ và tạo mã yêu cầu (ticket) trên hệ thống CRM để quản lý và theo dõi.</w:t>
      </w:r>
    </w:p>
    <w:p w14:paraId="6DE60652" w14:textId="77777777" w:rsidR="00DE23B0" w:rsidRPr="004F31CB" w:rsidRDefault="00DE23B0" w:rsidP="00DE23B0">
      <w:pPr>
        <w:spacing w:after="0" w:line="312" w:lineRule="auto"/>
        <w:rPr>
          <w:sz w:val="26"/>
          <w:szCs w:val="26"/>
        </w:rPr>
      </w:pPr>
      <w:r w:rsidRPr="004F31CB">
        <w:rPr>
          <w:b/>
          <w:bCs/>
          <w:sz w:val="26"/>
          <w:szCs w:val="26"/>
        </w:rPr>
        <w:t>Bước 3: Phân loại nội dung và xác minh thông tin yêu cầu</w:t>
      </w:r>
    </w:p>
    <w:p w14:paraId="2C8D797E"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Tác nhân</w:t>
      </w:r>
      <w:r w:rsidRPr="004F31CB">
        <w:rPr>
          <w:sz w:val="26"/>
          <w:szCs w:val="26"/>
        </w:rPr>
        <w:t>: Nhân viên CSKH</w:t>
      </w:r>
    </w:p>
    <w:p w14:paraId="4A7A9A6F"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Mục tiêu</w:t>
      </w:r>
      <w:r w:rsidRPr="004F31CB">
        <w:rPr>
          <w:sz w:val="26"/>
          <w:szCs w:val="26"/>
        </w:rPr>
        <w:t>: Làm rõ nội dung và xác định chính xác loại yêu cầu để xử lý đúng hướng.</w:t>
      </w:r>
    </w:p>
    <w:p w14:paraId="5C836EFC"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Thực hiện</w:t>
      </w:r>
      <w:r w:rsidRPr="004F31CB">
        <w:rPr>
          <w:sz w:val="26"/>
          <w:szCs w:val="26"/>
        </w:rPr>
        <w:t>: Liên hệ lại với khách hàng nếu cần bổ sung thông tin, xác minh mức độ khẩn cấp, phân loại yêu cầu (kỹ thuật, đơn hàng, chuyên môn, dịch vụ...) trước khi chuyển đi.</w:t>
      </w:r>
    </w:p>
    <w:p w14:paraId="3945B182" w14:textId="77777777" w:rsidR="00DE23B0" w:rsidRPr="004F31CB" w:rsidRDefault="00DE23B0" w:rsidP="00DE23B0">
      <w:pPr>
        <w:spacing w:after="0" w:line="312" w:lineRule="auto"/>
        <w:rPr>
          <w:sz w:val="26"/>
          <w:szCs w:val="26"/>
        </w:rPr>
      </w:pPr>
      <w:r w:rsidRPr="004F31CB">
        <w:rPr>
          <w:b/>
          <w:bCs/>
          <w:sz w:val="26"/>
          <w:szCs w:val="26"/>
        </w:rPr>
        <w:t>Bước 4: Chuyển yêu cầu đến bộ phận chuyên môn phù hợp</w:t>
      </w:r>
    </w:p>
    <w:p w14:paraId="41B79AA6"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Tác nhân</w:t>
      </w:r>
      <w:r w:rsidRPr="004F31CB">
        <w:rPr>
          <w:sz w:val="26"/>
          <w:szCs w:val="26"/>
        </w:rPr>
        <w:t>: Nhân viên CSKH</w:t>
      </w:r>
    </w:p>
    <w:p w14:paraId="3BB4A4A7"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Mục tiêu</w:t>
      </w:r>
      <w:r w:rsidRPr="004F31CB">
        <w:rPr>
          <w:sz w:val="26"/>
          <w:szCs w:val="26"/>
        </w:rPr>
        <w:t>: Đảm bảo yêu cầu được chuyển đúng người, đúng bộ phận để xử lý hiệu quả.</w:t>
      </w:r>
    </w:p>
    <w:p w14:paraId="1C1D660C"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Thực hiện</w:t>
      </w:r>
      <w:r w:rsidRPr="004F31CB">
        <w:rPr>
          <w:sz w:val="26"/>
          <w:szCs w:val="26"/>
        </w:rPr>
        <w:t>: Định tuyến yêu cầu trên hệ thống CRM đến bộ phận phù hợp như Dược sĩ tư vấn, Kế toán, Vận hành, QA..., kèm theo đầy đủ thông tin được ghi nhận trước đó.</w:t>
      </w:r>
    </w:p>
    <w:p w14:paraId="2EE0A9DC" w14:textId="77777777" w:rsidR="00DE23B0" w:rsidRPr="004F31CB" w:rsidRDefault="00DE23B0" w:rsidP="00DE23B0">
      <w:pPr>
        <w:spacing w:after="0" w:line="312" w:lineRule="auto"/>
        <w:rPr>
          <w:sz w:val="26"/>
          <w:szCs w:val="26"/>
        </w:rPr>
      </w:pPr>
      <w:r w:rsidRPr="004F31CB">
        <w:rPr>
          <w:b/>
          <w:bCs/>
          <w:sz w:val="26"/>
          <w:szCs w:val="26"/>
        </w:rPr>
        <w:t>Bước 5: Phân tích và xử lý yêu cầu / phản hồi chuyên môn</w:t>
      </w:r>
    </w:p>
    <w:p w14:paraId="7BE12C0B"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Tác nhân</w:t>
      </w:r>
      <w:r w:rsidRPr="004F31CB">
        <w:rPr>
          <w:sz w:val="26"/>
          <w:szCs w:val="26"/>
        </w:rPr>
        <w:t>: Bộ phận chuyên môn (Dược sĩ, Kế toán, Vận hành, QA...)</w:t>
      </w:r>
    </w:p>
    <w:p w14:paraId="08639B02"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Mục tiêu</w:t>
      </w:r>
      <w:r w:rsidRPr="004F31CB">
        <w:rPr>
          <w:sz w:val="26"/>
          <w:szCs w:val="26"/>
        </w:rPr>
        <w:t>: Giải quyết chính xác, triệt để yêu cầu của khách hàng.</w:t>
      </w:r>
    </w:p>
    <w:p w14:paraId="703E5CB0"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lastRenderedPageBreak/>
        <w:t>Thực hiện</w:t>
      </w:r>
      <w:r w:rsidRPr="004F31CB">
        <w:rPr>
          <w:sz w:val="26"/>
          <w:szCs w:val="26"/>
        </w:rPr>
        <w:t>: Bộ phận liên quan tiếp nhận ticket và xử lý theo quy trình nội bộ. Dược sĩ tư vấn chuyên môn; QA xử lý các khiếu nại về chất lượng; Kế toán xác minh hóa đơn/thanh toán; Vận hành kiểm tra đơn hàng... Tất cả đều cập nhật kết quả vào hệ thống CRM.</w:t>
      </w:r>
    </w:p>
    <w:p w14:paraId="2376B849" w14:textId="77777777" w:rsidR="00DE23B0" w:rsidRPr="004F31CB" w:rsidRDefault="00DE23B0" w:rsidP="00DE23B0">
      <w:pPr>
        <w:spacing w:after="0" w:line="312" w:lineRule="auto"/>
        <w:rPr>
          <w:sz w:val="26"/>
          <w:szCs w:val="26"/>
        </w:rPr>
      </w:pPr>
      <w:r w:rsidRPr="004F31CB">
        <w:rPr>
          <w:b/>
          <w:bCs/>
          <w:sz w:val="26"/>
          <w:szCs w:val="26"/>
        </w:rPr>
        <w:t>Bước 6: Gửi phản hồi đến khách hàng</w:t>
      </w:r>
    </w:p>
    <w:p w14:paraId="1C88952C"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Tác nhân</w:t>
      </w:r>
      <w:r w:rsidRPr="004F31CB">
        <w:rPr>
          <w:sz w:val="26"/>
          <w:szCs w:val="26"/>
        </w:rPr>
        <w:t>: Nhân viên CSKH</w:t>
      </w:r>
    </w:p>
    <w:p w14:paraId="3ECF8BDB"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Mục tiêu</w:t>
      </w:r>
      <w:r w:rsidRPr="004F31CB">
        <w:rPr>
          <w:sz w:val="26"/>
          <w:szCs w:val="26"/>
        </w:rPr>
        <w:t>: Phản hồi kết quả xử lý rõ ràng, lịch sự, kịp thời.</w:t>
      </w:r>
    </w:p>
    <w:p w14:paraId="3B35265A"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Thực hiện</w:t>
      </w:r>
      <w:r w:rsidRPr="004F31CB">
        <w:rPr>
          <w:sz w:val="26"/>
          <w:szCs w:val="26"/>
        </w:rPr>
        <w:t>: CSKH liên hệ lại khách hàng qua kênh ban đầu để thông báo kết quả, xác nhận tình trạng đã xử lý và hướng dẫn nếu còn bước tiếp theo.</w:t>
      </w:r>
    </w:p>
    <w:p w14:paraId="010D23B7" w14:textId="77777777" w:rsidR="00DE23B0" w:rsidRPr="004F31CB" w:rsidRDefault="00DE23B0" w:rsidP="00DE23B0">
      <w:pPr>
        <w:spacing w:after="0" w:line="312" w:lineRule="auto"/>
        <w:rPr>
          <w:sz w:val="26"/>
          <w:szCs w:val="26"/>
        </w:rPr>
      </w:pPr>
      <w:r w:rsidRPr="004F31CB">
        <w:rPr>
          <w:b/>
          <w:bCs/>
          <w:sz w:val="26"/>
          <w:szCs w:val="26"/>
        </w:rPr>
        <w:t>Bước 7: Nhận phản hồi / đánh giá hài lòng của khách hàng</w:t>
      </w:r>
    </w:p>
    <w:p w14:paraId="701FCEDD"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Tác nhân</w:t>
      </w:r>
      <w:r w:rsidRPr="004F31CB">
        <w:rPr>
          <w:sz w:val="26"/>
          <w:szCs w:val="26"/>
        </w:rPr>
        <w:t>: Khách hàng / Nhân viên CSKH</w:t>
      </w:r>
    </w:p>
    <w:p w14:paraId="0F4FD4A6"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Mục tiêu</w:t>
      </w:r>
      <w:r w:rsidRPr="004F31CB">
        <w:rPr>
          <w:sz w:val="26"/>
          <w:szCs w:val="26"/>
        </w:rPr>
        <w:t>: Đo lường mức độ hài lòng, từ đó cải thiện dịch vụ.</w:t>
      </w:r>
    </w:p>
    <w:p w14:paraId="049D9397"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Thực hiện</w:t>
      </w:r>
      <w:r w:rsidRPr="004F31CB">
        <w:rPr>
          <w:sz w:val="26"/>
          <w:szCs w:val="26"/>
        </w:rPr>
        <w:t>: CSKH gửi khảo sát hài lòng (CSAT) qua tin nhắn, email hoặc hỏi trực tiếp, ghi nhận đánh giá và đề xuất cải tiến nếu có.</w:t>
      </w:r>
    </w:p>
    <w:p w14:paraId="2C33AC92" w14:textId="77777777" w:rsidR="00DE23B0" w:rsidRPr="004F31CB" w:rsidRDefault="00DE23B0" w:rsidP="00DE23B0">
      <w:pPr>
        <w:spacing w:after="0" w:line="312" w:lineRule="auto"/>
        <w:rPr>
          <w:sz w:val="26"/>
          <w:szCs w:val="26"/>
        </w:rPr>
      </w:pPr>
      <w:r w:rsidRPr="004F31CB">
        <w:rPr>
          <w:b/>
          <w:bCs/>
          <w:sz w:val="26"/>
          <w:szCs w:val="26"/>
        </w:rPr>
        <w:t>Bước 8: Cập nhật trạng thái xử lý</w:t>
      </w:r>
    </w:p>
    <w:p w14:paraId="55703707"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Tác nhân</w:t>
      </w:r>
      <w:r w:rsidRPr="004F31CB">
        <w:rPr>
          <w:sz w:val="26"/>
          <w:szCs w:val="26"/>
        </w:rPr>
        <w:t>: Nhân viên CSKH</w:t>
      </w:r>
    </w:p>
    <w:p w14:paraId="4CFBE727"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Mục tiêu</w:t>
      </w:r>
      <w:r w:rsidRPr="004F31CB">
        <w:rPr>
          <w:sz w:val="26"/>
          <w:szCs w:val="26"/>
        </w:rPr>
        <w:t>: Cập nhật chính xác tiến trình và trạng thái xử lý trên hệ thống.</w:t>
      </w:r>
    </w:p>
    <w:p w14:paraId="76DF9450"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Thực hiện</w:t>
      </w:r>
      <w:r w:rsidRPr="004F31CB">
        <w:rPr>
          <w:sz w:val="26"/>
          <w:szCs w:val="26"/>
        </w:rPr>
        <w:t>: Cập nhật trạng thái ticket, ghi chú lại phản hồi của khách hàng và đánh dấu hoàn tất nếu không còn vấn đề phát sinh.</w:t>
      </w:r>
    </w:p>
    <w:p w14:paraId="7A49B666" w14:textId="77777777" w:rsidR="00DE23B0" w:rsidRPr="004F31CB" w:rsidRDefault="00DE23B0" w:rsidP="00DE23B0">
      <w:pPr>
        <w:spacing w:after="0" w:line="312" w:lineRule="auto"/>
        <w:rPr>
          <w:sz w:val="26"/>
          <w:szCs w:val="26"/>
        </w:rPr>
      </w:pPr>
      <w:r w:rsidRPr="004F31CB">
        <w:rPr>
          <w:b/>
          <w:bCs/>
          <w:sz w:val="26"/>
          <w:szCs w:val="26"/>
        </w:rPr>
        <w:t>Bước 9: Tổng hợp, lưu trữ và báo cáo dữ liệu</w:t>
      </w:r>
    </w:p>
    <w:p w14:paraId="78E75246"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Tác nhân</w:t>
      </w:r>
      <w:r w:rsidRPr="004F31CB">
        <w:rPr>
          <w:sz w:val="26"/>
          <w:szCs w:val="26"/>
        </w:rPr>
        <w:t>: Nhân viên CSKH / Điều phối CRM / Bộ phận QA</w:t>
      </w:r>
    </w:p>
    <w:p w14:paraId="5D4C44EF"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Mục tiêu</w:t>
      </w:r>
      <w:r w:rsidRPr="004F31CB">
        <w:rPr>
          <w:sz w:val="26"/>
          <w:szCs w:val="26"/>
        </w:rPr>
        <w:t>: Ghi nhận lịch sử hỗ trợ và phân tích dữ liệu phục vụ cải tiến.</w:t>
      </w:r>
    </w:p>
    <w:p w14:paraId="51FD6841"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Thực hiện</w:t>
      </w:r>
      <w:r w:rsidRPr="004F31CB">
        <w:rPr>
          <w:sz w:val="26"/>
          <w:szCs w:val="26"/>
        </w:rPr>
        <w:t>: Đóng ticket, lưu trữ toàn bộ thông tin xử lý, thống kê theo tuần/tháng số lượng yêu cầu, nội dung thường gặp, thời gian phản hồi và mức độ hài lòng.</w:t>
      </w:r>
    </w:p>
    <w:p w14:paraId="019560E1" w14:textId="77777777" w:rsidR="00DE23B0" w:rsidRPr="004F31CB" w:rsidRDefault="00DE23B0" w:rsidP="00DE23B0">
      <w:pPr>
        <w:spacing w:after="0" w:line="312" w:lineRule="auto"/>
        <w:rPr>
          <w:sz w:val="26"/>
          <w:szCs w:val="26"/>
        </w:rPr>
      </w:pPr>
      <w:r w:rsidRPr="004F31CB">
        <w:rPr>
          <w:b/>
          <w:bCs/>
          <w:sz w:val="26"/>
          <w:szCs w:val="26"/>
        </w:rPr>
        <w:t>Bước 10: Phân tích dữ liệu &amp; đề xuất cải tiến</w:t>
      </w:r>
    </w:p>
    <w:p w14:paraId="5AB2545B" w14:textId="77777777" w:rsidR="00DE23B0" w:rsidRPr="004F31CB" w:rsidRDefault="00DE23B0" w:rsidP="00DE23B0">
      <w:pPr>
        <w:spacing w:after="0" w:line="312" w:lineRule="auto"/>
        <w:ind w:firstLine="709"/>
        <w:jc w:val="both"/>
        <w:rPr>
          <w:sz w:val="26"/>
          <w:szCs w:val="26"/>
        </w:rPr>
      </w:pPr>
      <w:r w:rsidRPr="004F31CB">
        <w:rPr>
          <w:b/>
          <w:bCs/>
          <w:sz w:val="26"/>
          <w:szCs w:val="26"/>
        </w:rPr>
        <w:t>Tác nhân</w:t>
      </w:r>
      <w:r w:rsidRPr="004F31CB">
        <w:rPr>
          <w:sz w:val="26"/>
          <w:szCs w:val="26"/>
        </w:rPr>
        <w:t>: Bộ phận QA / CRM / Ban điều hành</w:t>
      </w:r>
    </w:p>
    <w:p w14:paraId="065AFEE1"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Mục tiêu</w:t>
      </w:r>
      <w:r w:rsidRPr="004F31CB">
        <w:rPr>
          <w:sz w:val="26"/>
          <w:szCs w:val="26"/>
        </w:rPr>
        <w:t>: Nâng cao chất lượng dịch vụ thông qua phân tích dữ liệu thực tế.</w:t>
      </w:r>
    </w:p>
    <w:p w14:paraId="6BF0B82E" w14:textId="77777777" w:rsidR="00DE23B0" w:rsidRPr="004F31CB" w:rsidRDefault="00DE23B0" w:rsidP="00DE23B0">
      <w:pPr>
        <w:tabs>
          <w:tab w:val="num" w:pos="720"/>
        </w:tabs>
        <w:spacing w:after="0" w:line="312" w:lineRule="auto"/>
        <w:ind w:firstLine="709"/>
        <w:jc w:val="both"/>
        <w:rPr>
          <w:sz w:val="26"/>
          <w:szCs w:val="26"/>
        </w:rPr>
      </w:pPr>
      <w:r w:rsidRPr="004F31CB">
        <w:rPr>
          <w:b/>
          <w:bCs/>
          <w:sz w:val="26"/>
          <w:szCs w:val="26"/>
        </w:rPr>
        <w:t>Thực hiện</w:t>
      </w:r>
      <w:r w:rsidRPr="004F31CB">
        <w:rPr>
          <w:sz w:val="26"/>
          <w:szCs w:val="26"/>
        </w:rPr>
        <w:t>: Rà soát báo cáo định kỳ, phát hiện vấn đề tồn tại, xây dựng kế hoạch cải tiến quy trình, nâng cấp hệ thống hoặc tổ chức đào tạo nâng cao năng lực xử lý cho CSKH và bộ phận chuyên môn.</w:t>
      </w:r>
    </w:p>
    <w:p w14:paraId="3B475E2A" w14:textId="6AA44192" w:rsidR="00C05F9C" w:rsidRDefault="00C05F9C"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45" w:name="_Toc204950386"/>
      <w:bookmarkEnd w:id="143"/>
      <w:r w:rsidRPr="008C0A5E">
        <w:rPr>
          <w:rFonts w:ascii="Times New Roman" w:hAnsi="Times New Roman" w:cs="Times New Roman"/>
          <w:b w:val="0"/>
          <w:bCs w:val="0"/>
          <w:color w:val="auto"/>
          <w:sz w:val="26"/>
          <w:szCs w:val="26"/>
        </w:rPr>
        <w:t>Kế hoạch làm việc</w:t>
      </w:r>
      <w:bookmarkEnd w:id="145"/>
    </w:p>
    <w:tbl>
      <w:tblPr>
        <w:tblStyle w:val="TableGrid"/>
        <w:tblW w:w="0" w:type="auto"/>
        <w:tblInd w:w="108" w:type="dxa"/>
        <w:tblLook w:val="04A0" w:firstRow="1" w:lastRow="0" w:firstColumn="1" w:lastColumn="0" w:noHBand="0" w:noVBand="1"/>
      </w:tblPr>
      <w:tblGrid>
        <w:gridCol w:w="3289"/>
        <w:gridCol w:w="2552"/>
        <w:gridCol w:w="3089"/>
      </w:tblGrid>
      <w:tr w:rsidR="00896FFC" w:rsidRPr="00896FFC" w14:paraId="3142523F" w14:textId="77777777" w:rsidTr="00DE23B0">
        <w:tc>
          <w:tcPr>
            <w:tcW w:w="3289" w:type="dxa"/>
            <w:vAlign w:val="center"/>
          </w:tcPr>
          <w:p w14:paraId="242C70C0" w14:textId="6FCCDF3F" w:rsidR="006B4FCC" w:rsidRPr="00896FFC" w:rsidRDefault="006B4FCC" w:rsidP="00F800B8">
            <w:pPr>
              <w:widowControl w:val="0"/>
              <w:spacing w:line="312" w:lineRule="auto"/>
              <w:jc w:val="center"/>
              <w:rPr>
                <w:rFonts w:cs="Times New Roman"/>
                <w:b/>
                <w:bCs/>
                <w:sz w:val="26"/>
                <w:szCs w:val="26"/>
              </w:rPr>
            </w:pPr>
            <w:r w:rsidRPr="00896FFC">
              <w:rPr>
                <w:rFonts w:cs="Times New Roman"/>
                <w:b/>
                <w:bCs/>
                <w:sz w:val="26"/>
                <w:szCs w:val="26"/>
              </w:rPr>
              <w:t>Nội dung</w:t>
            </w:r>
          </w:p>
        </w:tc>
        <w:tc>
          <w:tcPr>
            <w:tcW w:w="2552" w:type="dxa"/>
            <w:vAlign w:val="center"/>
          </w:tcPr>
          <w:p w14:paraId="57EE4C4B" w14:textId="2CC6D2C8" w:rsidR="006B4FCC" w:rsidRPr="00896FFC" w:rsidRDefault="006B4FCC" w:rsidP="00F800B8">
            <w:pPr>
              <w:widowControl w:val="0"/>
              <w:spacing w:line="312" w:lineRule="auto"/>
              <w:jc w:val="center"/>
              <w:rPr>
                <w:rFonts w:cs="Times New Roman"/>
                <w:b/>
                <w:bCs/>
                <w:sz w:val="26"/>
                <w:szCs w:val="26"/>
              </w:rPr>
            </w:pPr>
            <w:r w:rsidRPr="00896FFC">
              <w:rPr>
                <w:rFonts w:cs="Times New Roman"/>
                <w:b/>
                <w:bCs/>
                <w:sz w:val="26"/>
                <w:szCs w:val="26"/>
              </w:rPr>
              <w:t>Người phụ trách</w:t>
            </w:r>
          </w:p>
        </w:tc>
        <w:tc>
          <w:tcPr>
            <w:tcW w:w="3089" w:type="dxa"/>
            <w:vAlign w:val="center"/>
          </w:tcPr>
          <w:p w14:paraId="6BF1AB37" w14:textId="71CE7F06" w:rsidR="006B4FCC" w:rsidRPr="00896FFC" w:rsidRDefault="006B4FCC" w:rsidP="00F800B8">
            <w:pPr>
              <w:widowControl w:val="0"/>
              <w:spacing w:line="312" w:lineRule="auto"/>
              <w:jc w:val="center"/>
              <w:rPr>
                <w:rFonts w:cs="Times New Roman"/>
                <w:b/>
                <w:bCs/>
                <w:sz w:val="26"/>
                <w:szCs w:val="26"/>
              </w:rPr>
            </w:pPr>
            <w:r w:rsidRPr="00896FFC">
              <w:rPr>
                <w:rFonts w:cs="Times New Roman"/>
                <w:b/>
                <w:bCs/>
                <w:sz w:val="26"/>
                <w:szCs w:val="26"/>
              </w:rPr>
              <w:t>Tần suất / Thời gian</w:t>
            </w:r>
          </w:p>
        </w:tc>
      </w:tr>
      <w:tr w:rsidR="00E73DD0" w:rsidRPr="00896FFC" w14:paraId="357B6C8C" w14:textId="77777777" w:rsidTr="00DE23B0">
        <w:tc>
          <w:tcPr>
            <w:tcW w:w="3289" w:type="dxa"/>
            <w:vAlign w:val="center"/>
          </w:tcPr>
          <w:p w14:paraId="0EA6E59D" w14:textId="05BDECDC" w:rsidR="00E73DD0" w:rsidRPr="00E73DD0" w:rsidRDefault="00E73DD0" w:rsidP="00E73DD0">
            <w:pPr>
              <w:widowControl w:val="0"/>
              <w:spacing w:line="312" w:lineRule="auto"/>
              <w:rPr>
                <w:rFonts w:cs="Times New Roman"/>
                <w:sz w:val="26"/>
                <w:szCs w:val="26"/>
              </w:rPr>
            </w:pPr>
            <w:r w:rsidRPr="004F31CB">
              <w:rPr>
                <w:sz w:val="26"/>
                <w:szCs w:val="26"/>
              </w:rPr>
              <w:t>Tiếp nhận yêu cầu / khiếu nại / phản hồi từ khách hàng</w:t>
            </w:r>
          </w:p>
        </w:tc>
        <w:tc>
          <w:tcPr>
            <w:tcW w:w="2552" w:type="dxa"/>
            <w:vAlign w:val="center"/>
          </w:tcPr>
          <w:p w14:paraId="33C371CE" w14:textId="0D925B33" w:rsidR="00E73DD0" w:rsidRPr="00E73DD0" w:rsidRDefault="00E73DD0" w:rsidP="00E73DD0">
            <w:pPr>
              <w:widowControl w:val="0"/>
              <w:spacing w:line="312" w:lineRule="auto"/>
              <w:jc w:val="center"/>
              <w:rPr>
                <w:rFonts w:cs="Times New Roman"/>
                <w:sz w:val="26"/>
                <w:szCs w:val="26"/>
              </w:rPr>
            </w:pPr>
            <w:r w:rsidRPr="004F31CB">
              <w:rPr>
                <w:sz w:val="26"/>
                <w:szCs w:val="26"/>
              </w:rPr>
              <w:t>Nhân viên CSKH</w:t>
            </w:r>
          </w:p>
        </w:tc>
        <w:tc>
          <w:tcPr>
            <w:tcW w:w="3089" w:type="dxa"/>
            <w:vAlign w:val="center"/>
          </w:tcPr>
          <w:p w14:paraId="6BF1C765" w14:textId="0F90EEF0" w:rsidR="00E73DD0" w:rsidRPr="00E73DD0" w:rsidRDefault="00E73DD0" w:rsidP="00E73DD0">
            <w:pPr>
              <w:widowControl w:val="0"/>
              <w:spacing w:line="312" w:lineRule="auto"/>
              <w:jc w:val="center"/>
              <w:rPr>
                <w:rFonts w:cs="Times New Roman"/>
                <w:sz w:val="26"/>
                <w:szCs w:val="26"/>
              </w:rPr>
            </w:pPr>
            <w:r w:rsidRPr="004F31CB">
              <w:rPr>
                <w:sz w:val="26"/>
                <w:szCs w:val="26"/>
              </w:rPr>
              <w:t>Ngay khi khách hàng liên hệ (trực tiếp, online)</w:t>
            </w:r>
          </w:p>
        </w:tc>
      </w:tr>
      <w:tr w:rsidR="00E73DD0" w:rsidRPr="00896FFC" w14:paraId="4B6B0110" w14:textId="77777777" w:rsidTr="00DE23B0">
        <w:tc>
          <w:tcPr>
            <w:tcW w:w="3289" w:type="dxa"/>
            <w:vAlign w:val="center"/>
          </w:tcPr>
          <w:p w14:paraId="29CA5484" w14:textId="7ED333F6" w:rsidR="00E73DD0" w:rsidRPr="00E73DD0" w:rsidRDefault="00E73DD0" w:rsidP="00E73DD0">
            <w:pPr>
              <w:widowControl w:val="0"/>
              <w:spacing w:line="312" w:lineRule="auto"/>
              <w:rPr>
                <w:rFonts w:cs="Times New Roman"/>
                <w:sz w:val="26"/>
                <w:szCs w:val="26"/>
              </w:rPr>
            </w:pPr>
            <w:r w:rsidRPr="004F31CB">
              <w:rPr>
                <w:sz w:val="26"/>
                <w:szCs w:val="26"/>
              </w:rPr>
              <w:t>Tạo ticket yêu cầu trên hệ thống CRM</w:t>
            </w:r>
          </w:p>
        </w:tc>
        <w:tc>
          <w:tcPr>
            <w:tcW w:w="2552" w:type="dxa"/>
            <w:vAlign w:val="center"/>
          </w:tcPr>
          <w:p w14:paraId="52190F50" w14:textId="70FB019C" w:rsidR="00E73DD0" w:rsidRPr="00E73DD0" w:rsidRDefault="00E73DD0" w:rsidP="00E73DD0">
            <w:pPr>
              <w:widowControl w:val="0"/>
              <w:spacing w:line="312" w:lineRule="auto"/>
              <w:jc w:val="center"/>
              <w:rPr>
                <w:rFonts w:cs="Times New Roman"/>
                <w:sz w:val="26"/>
                <w:szCs w:val="26"/>
              </w:rPr>
            </w:pPr>
            <w:r w:rsidRPr="004F31CB">
              <w:rPr>
                <w:sz w:val="26"/>
                <w:szCs w:val="26"/>
              </w:rPr>
              <w:t>Nhân viên CSKH</w:t>
            </w:r>
          </w:p>
        </w:tc>
        <w:tc>
          <w:tcPr>
            <w:tcW w:w="3089" w:type="dxa"/>
            <w:vAlign w:val="center"/>
          </w:tcPr>
          <w:p w14:paraId="266D5538" w14:textId="20BB349B" w:rsidR="00E73DD0" w:rsidRPr="00E73DD0" w:rsidRDefault="00E73DD0" w:rsidP="00E73DD0">
            <w:pPr>
              <w:widowControl w:val="0"/>
              <w:spacing w:line="312" w:lineRule="auto"/>
              <w:jc w:val="center"/>
              <w:rPr>
                <w:rFonts w:cs="Times New Roman"/>
                <w:sz w:val="26"/>
                <w:szCs w:val="26"/>
              </w:rPr>
            </w:pPr>
            <w:r w:rsidRPr="004F31CB">
              <w:rPr>
                <w:sz w:val="26"/>
                <w:szCs w:val="26"/>
              </w:rPr>
              <w:t>Ngay sau khi tiếp nhận thông tin</w:t>
            </w:r>
          </w:p>
        </w:tc>
      </w:tr>
      <w:tr w:rsidR="00E73DD0" w:rsidRPr="00896FFC" w14:paraId="4ACB4720" w14:textId="77777777" w:rsidTr="00DE23B0">
        <w:tc>
          <w:tcPr>
            <w:tcW w:w="3289" w:type="dxa"/>
            <w:vAlign w:val="center"/>
          </w:tcPr>
          <w:p w14:paraId="277473BB" w14:textId="02B16795" w:rsidR="00E73DD0" w:rsidRPr="00E73DD0" w:rsidRDefault="00E73DD0" w:rsidP="00E73DD0">
            <w:pPr>
              <w:widowControl w:val="0"/>
              <w:spacing w:line="312" w:lineRule="auto"/>
              <w:rPr>
                <w:rFonts w:cs="Times New Roman"/>
                <w:sz w:val="26"/>
                <w:szCs w:val="26"/>
              </w:rPr>
            </w:pPr>
            <w:r w:rsidRPr="004F31CB">
              <w:rPr>
                <w:sz w:val="26"/>
                <w:szCs w:val="26"/>
              </w:rPr>
              <w:lastRenderedPageBreak/>
              <w:t>Xác minh nội dung, phân loại yêu cầu</w:t>
            </w:r>
          </w:p>
        </w:tc>
        <w:tc>
          <w:tcPr>
            <w:tcW w:w="2552" w:type="dxa"/>
            <w:vAlign w:val="center"/>
          </w:tcPr>
          <w:p w14:paraId="39889E02" w14:textId="170BEF34" w:rsidR="00E73DD0" w:rsidRPr="00E73DD0" w:rsidRDefault="00E73DD0" w:rsidP="00E73DD0">
            <w:pPr>
              <w:widowControl w:val="0"/>
              <w:spacing w:line="312" w:lineRule="auto"/>
              <w:jc w:val="center"/>
              <w:rPr>
                <w:rFonts w:cs="Times New Roman"/>
                <w:sz w:val="26"/>
                <w:szCs w:val="26"/>
              </w:rPr>
            </w:pPr>
            <w:r w:rsidRPr="004F31CB">
              <w:rPr>
                <w:sz w:val="26"/>
                <w:szCs w:val="26"/>
              </w:rPr>
              <w:t>Nhân viên CSKH</w:t>
            </w:r>
          </w:p>
        </w:tc>
        <w:tc>
          <w:tcPr>
            <w:tcW w:w="3089" w:type="dxa"/>
            <w:vAlign w:val="center"/>
          </w:tcPr>
          <w:p w14:paraId="49227ABB" w14:textId="3825F163" w:rsidR="00E73DD0" w:rsidRPr="00E73DD0" w:rsidRDefault="00E73DD0" w:rsidP="00E73DD0">
            <w:pPr>
              <w:widowControl w:val="0"/>
              <w:spacing w:line="312" w:lineRule="auto"/>
              <w:jc w:val="center"/>
              <w:rPr>
                <w:rFonts w:cs="Times New Roman"/>
                <w:sz w:val="26"/>
                <w:szCs w:val="26"/>
              </w:rPr>
            </w:pPr>
            <w:r w:rsidRPr="004F31CB">
              <w:rPr>
                <w:sz w:val="26"/>
                <w:szCs w:val="26"/>
              </w:rPr>
              <w:t>Trong vòng 30 phút kể từ khi tiếp nhận yêu cầu</w:t>
            </w:r>
          </w:p>
        </w:tc>
      </w:tr>
      <w:tr w:rsidR="00E73DD0" w:rsidRPr="00896FFC" w14:paraId="64FFC16D" w14:textId="77777777" w:rsidTr="00DE23B0">
        <w:tc>
          <w:tcPr>
            <w:tcW w:w="3289" w:type="dxa"/>
            <w:vAlign w:val="center"/>
          </w:tcPr>
          <w:p w14:paraId="583BB22C" w14:textId="755C19FE" w:rsidR="00E73DD0" w:rsidRPr="00E73DD0" w:rsidRDefault="00E73DD0" w:rsidP="00E73DD0">
            <w:pPr>
              <w:widowControl w:val="0"/>
              <w:spacing w:line="312" w:lineRule="auto"/>
              <w:rPr>
                <w:rFonts w:cs="Times New Roman"/>
                <w:sz w:val="26"/>
                <w:szCs w:val="26"/>
              </w:rPr>
            </w:pPr>
            <w:r w:rsidRPr="004F31CB">
              <w:rPr>
                <w:sz w:val="26"/>
                <w:szCs w:val="26"/>
              </w:rPr>
              <w:t>Chuyển yêu cầu đến bộ phận phù hợp</w:t>
            </w:r>
          </w:p>
        </w:tc>
        <w:tc>
          <w:tcPr>
            <w:tcW w:w="2552" w:type="dxa"/>
            <w:vAlign w:val="center"/>
          </w:tcPr>
          <w:p w14:paraId="052F2E69" w14:textId="58D3ED77" w:rsidR="00E73DD0" w:rsidRPr="00E73DD0" w:rsidRDefault="00E73DD0" w:rsidP="00E73DD0">
            <w:pPr>
              <w:widowControl w:val="0"/>
              <w:spacing w:line="312" w:lineRule="auto"/>
              <w:jc w:val="center"/>
              <w:rPr>
                <w:rFonts w:cs="Times New Roman"/>
                <w:sz w:val="26"/>
                <w:szCs w:val="26"/>
              </w:rPr>
            </w:pPr>
            <w:r w:rsidRPr="004F31CB">
              <w:rPr>
                <w:sz w:val="26"/>
                <w:szCs w:val="26"/>
              </w:rPr>
              <w:t>Nhân viên CSKH</w:t>
            </w:r>
          </w:p>
        </w:tc>
        <w:tc>
          <w:tcPr>
            <w:tcW w:w="3089" w:type="dxa"/>
            <w:vAlign w:val="center"/>
          </w:tcPr>
          <w:p w14:paraId="7E141F3F" w14:textId="0ED45AF1" w:rsidR="00E73DD0" w:rsidRPr="00E73DD0" w:rsidRDefault="00E73DD0" w:rsidP="00E73DD0">
            <w:pPr>
              <w:widowControl w:val="0"/>
              <w:spacing w:line="312" w:lineRule="auto"/>
              <w:jc w:val="center"/>
              <w:rPr>
                <w:rFonts w:cs="Times New Roman"/>
                <w:sz w:val="26"/>
                <w:szCs w:val="26"/>
              </w:rPr>
            </w:pPr>
            <w:r w:rsidRPr="004F31CB">
              <w:rPr>
                <w:sz w:val="26"/>
                <w:szCs w:val="26"/>
              </w:rPr>
              <w:t>Ngay sau khi xác minh, không quá 1 giờ</w:t>
            </w:r>
          </w:p>
        </w:tc>
      </w:tr>
      <w:tr w:rsidR="00E73DD0" w:rsidRPr="00896FFC" w14:paraId="42B3EF03" w14:textId="77777777" w:rsidTr="00DE23B0">
        <w:tc>
          <w:tcPr>
            <w:tcW w:w="3289" w:type="dxa"/>
            <w:vAlign w:val="center"/>
          </w:tcPr>
          <w:p w14:paraId="67AF6E57" w14:textId="4C559135" w:rsidR="00E73DD0" w:rsidRPr="00E73DD0" w:rsidRDefault="00E73DD0" w:rsidP="00E73DD0">
            <w:pPr>
              <w:widowControl w:val="0"/>
              <w:spacing w:line="312" w:lineRule="auto"/>
              <w:rPr>
                <w:rFonts w:cs="Times New Roman"/>
                <w:sz w:val="26"/>
                <w:szCs w:val="26"/>
              </w:rPr>
            </w:pPr>
            <w:r w:rsidRPr="004F31CB">
              <w:rPr>
                <w:sz w:val="26"/>
                <w:szCs w:val="26"/>
              </w:rPr>
              <w:t>Xử lý yêu cầu và cập nhật trạng thái</w:t>
            </w:r>
          </w:p>
        </w:tc>
        <w:tc>
          <w:tcPr>
            <w:tcW w:w="2552" w:type="dxa"/>
            <w:vAlign w:val="center"/>
          </w:tcPr>
          <w:p w14:paraId="5028E608" w14:textId="5004F906" w:rsidR="00E73DD0" w:rsidRPr="00E73DD0" w:rsidRDefault="00E73DD0" w:rsidP="00E73DD0">
            <w:pPr>
              <w:widowControl w:val="0"/>
              <w:spacing w:line="312" w:lineRule="auto"/>
              <w:jc w:val="center"/>
              <w:rPr>
                <w:rFonts w:cs="Times New Roman"/>
                <w:sz w:val="26"/>
                <w:szCs w:val="26"/>
              </w:rPr>
            </w:pPr>
            <w:r w:rsidRPr="004F31CB">
              <w:rPr>
                <w:sz w:val="26"/>
                <w:szCs w:val="26"/>
              </w:rPr>
              <w:t>Bộ phận chuyên môn (Dược sĩ, QA, Kế toán...)</w:t>
            </w:r>
          </w:p>
        </w:tc>
        <w:tc>
          <w:tcPr>
            <w:tcW w:w="3089" w:type="dxa"/>
            <w:vAlign w:val="center"/>
          </w:tcPr>
          <w:p w14:paraId="4C0DA65C" w14:textId="3F0F8096" w:rsidR="00E73DD0" w:rsidRPr="00E73DD0" w:rsidRDefault="00E73DD0" w:rsidP="00E73DD0">
            <w:pPr>
              <w:widowControl w:val="0"/>
              <w:spacing w:line="312" w:lineRule="auto"/>
              <w:jc w:val="center"/>
              <w:rPr>
                <w:rFonts w:cs="Times New Roman"/>
                <w:sz w:val="26"/>
                <w:szCs w:val="26"/>
              </w:rPr>
            </w:pPr>
            <w:r w:rsidRPr="004F31CB">
              <w:rPr>
                <w:sz w:val="26"/>
                <w:szCs w:val="26"/>
              </w:rPr>
              <w:t>Trong vòng 24h hoặc theo SLA nội bộ</w:t>
            </w:r>
          </w:p>
        </w:tc>
      </w:tr>
      <w:tr w:rsidR="00E73DD0" w:rsidRPr="00896FFC" w14:paraId="04B70867" w14:textId="77777777" w:rsidTr="00DE23B0">
        <w:tc>
          <w:tcPr>
            <w:tcW w:w="3289" w:type="dxa"/>
            <w:vAlign w:val="center"/>
          </w:tcPr>
          <w:p w14:paraId="5896DFD6" w14:textId="28550699" w:rsidR="00E73DD0" w:rsidRPr="00E73DD0" w:rsidRDefault="00E73DD0" w:rsidP="00E73DD0">
            <w:pPr>
              <w:widowControl w:val="0"/>
              <w:spacing w:line="312" w:lineRule="auto"/>
              <w:rPr>
                <w:rFonts w:cs="Times New Roman"/>
                <w:sz w:val="26"/>
                <w:szCs w:val="26"/>
              </w:rPr>
            </w:pPr>
            <w:r w:rsidRPr="004F31CB">
              <w:rPr>
                <w:sz w:val="26"/>
                <w:szCs w:val="26"/>
              </w:rPr>
              <w:t>Gửi phản hồi đến khách hàng</w:t>
            </w:r>
          </w:p>
        </w:tc>
        <w:tc>
          <w:tcPr>
            <w:tcW w:w="2552" w:type="dxa"/>
            <w:vAlign w:val="center"/>
          </w:tcPr>
          <w:p w14:paraId="2F15F720" w14:textId="2EC239D5" w:rsidR="00E73DD0" w:rsidRPr="00E73DD0" w:rsidRDefault="00E73DD0" w:rsidP="00E73DD0">
            <w:pPr>
              <w:widowControl w:val="0"/>
              <w:spacing w:line="312" w:lineRule="auto"/>
              <w:jc w:val="center"/>
              <w:rPr>
                <w:rFonts w:cs="Times New Roman"/>
                <w:sz w:val="26"/>
                <w:szCs w:val="26"/>
              </w:rPr>
            </w:pPr>
            <w:r w:rsidRPr="004F31CB">
              <w:rPr>
                <w:sz w:val="26"/>
                <w:szCs w:val="26"/>
              </w:rPr>
              <w:t>Nhân viên CSKH</w:t>
            </w:r>
          </w:p>
        </w:tc>
        <w:tc>
          <w:tcPr>
            <w:tcW w:w="3089" w:type="dxa"/>
            <w:vAlign w:val="center"/>
          </w:tcPr>
          <w:p w14:paraId="78B64D0E" w14:textId="405E7133" w:rsidR="00E73DD0" w:rsidRPr="00E73DD0" w:rsidRDefault="00E73DD0" w:rsidP="00E73DD0">
            <w:pPr>
              <w:widowControl w:val="0"/>
              <w:spacing w:line="312" w:lineRule="auto"/>
              <w:jc w:val="center"/>
              <w:rPr>
                <w:rFonts w:cs="Times New Roman"/>
                <w:sz w:val="26"/>
                <w:szCs w:val="26"/>
              </w:rPr>
            </w:pPr>
            <w:r w:rsidRPr="004F31CB">
              <w:rPr>
                <w:sz w:val="26"/>
                <w:szCs w:val="26"/>
              </w:rPr>
              <w:t>Ngay khi có kết quả xử lý từ bộ phận chuyên môn</w:t>
            </w:r>
          </w:p>
        </w:tc>
      </w:tr>
      <w:tr w:rsidR="00E73DD0" w:rsidRPr="00896FFC" w14:paraId="122718CD" w14:textId="77777777" w:rsidTr="00DE23B0">
        <w:tc>
          <w:tcPr>
            <w:tcW w:w="3289" w:type="dxa"/>
            <w:vAlign w:val="center"/>
          </w:tcPr>
          <w:p w14:paraId="18C9066D" w14:textId="0CA1002C" w:rsidR="00E73DD0" w:rsidRPr="00E73DD0" w:rsidRDefault="00E73DD0" w:rsidP="00E73DD0">
            <w:pPr>
              <w:widowControl w:val="0"/>
              <w:spacing w:line="312" w:lineRule="auto"/>
              <w:rPr>
                <w:rFonts w:cs="Times New Roman"/>
                <w:sz w:val="26"/>
                <w:szCs w:val="26"/>
              </w:rPr>
            </w:pPr>
            <w:r w:rsidRPr="004F31CB">
              <w:rPr>
                <w:sz w:val="26"/>
                <w:szCs w:val="26"/>
              </w:rPr>
              <w:t>Ghi nhận đánh giá hài lòng (CSAT)</w:t>
            </w:r>
          </w:p>
        </w:tc>
        <w:tc>
          <w:tcPr>
            <w:tcW w:w="2552" w:type="dxa"/>
            <w:vAlign w:val="center"/>
          </w:tcPr>
          <w:p w14:paraId="730846E1" w14:textId="15EB13B1" w:rsidR="00E73DD0" w:rsidRPr="00E73DD0" w:rsidRDefault="00E73DD0" w:rsidP="00E73DD0">
            <w:pPr>
              <w:widowControl w:val="0"/>
              <w:spacing w:line="312" w:lineRule="auto"/>
              <w:jc w:val="center"/>
              <w:rPr>
                <w:rFonts w:cs="Times New Roman"/>
                <w:sz w:val="26"/>
                <w:szCs w:val="26"/>
              </w:rPr>
            </w:pPr>
            <w:r w:rsidRPr="004F31CB">
              <w:rPr>
                <w:sz w:val="26"/>
                <w:szCs w:val="26"/>
              </w:rPr>
              <w:t>Nhân viên CSKH</w:t>
            </w:r>
          </w:p>
        </w:tc>
        <w:tc>
          <w:tcPr>
            <w:tcW w:w="3089" w:type="dxa"/>
            <w:vAlign w:val="center"/>
          </w:tcPr>
          <w:p w14:paraId="1F942A4A" w14:textId="3A6C548C" w:rsidR="00E73DD0" w:rsidRPr="00E73DD0" w:rsidRDefault="00E73DD0" w:rsidP="00E73DD0">
            <w:pPr>
              <w:widowControl w:val="0"/>
              <w:spacing w:line="312" w:lineRule="auto"/>
              <w:jc w:val="center"/>
              <w:rPr>
                <w:rFonts w:cs="Times New Roman"/>
                <w:sz w:val="26"/>
                <w:szCs w:val="26"/>
              </w:rPr>
            </w:pPr>
            <w:r w:rsidRPr="004F31CB">
              <w:rPr>
                <w:sz w:val="26"/>
                <w:szCs w:val="26"/>
              </w:rPr>
              <w:t>Ngay sau khi phản hồi xử lý hoàn tất</w:t>
            </w:r>
          </w:p>
        </w:tc>
      </w:tr>
      <w:tr w:rsidR="00E73DD0" w:rsidRPr="00896FFC" w14:paraId="42F12800" w14:textId="77777777" w:rsidTr="00DE23B0">
        <w:tc>
          <w:tcPr>
            <w:tcW w:w="3289" w:type="dxa"/>
            <w:vAlign w:val="center"/>
          </w:tcPr>
          <w:p w14:paraId="1A93424E" w14:textId="00D35E84" w:rsidR="00E73DD0" w:rsidRPr="00E73DD0" w:rsidRDefault="00E73DD0" w:rsidP="00E73DD0">
            <w:pPr>
              <w:widowControl w:val="0"/>
              <w:spacing w:line="312" w:lineRule="auto"/>
              <w:rPr>
                <w:rFonts w:cs="Times New Roman"/>
                <w:sz w:val="26"/>
                <w:szCs w:val="26"/>
              </w:rPr>
            </w:pPr>
            <w:r w:rsidRPr="004F31CB">
              <w:rPr>
                <w:sz w:val="26"/>
                <w:szCs w:val="26"/>
              </w:rPr>
              <w:t>Tổng hợp, lưu trữ ticket, báo cáo định kỳ</w:t>
            </w:r>
          </w:p>
        </w:tc>
        <w:tc>
          <w:tcPr>
            <w:tcW w:w="2552" w:type="dxa"/>
            <w:vAlign w:val="center"/>
          </w:tcPr>
          <w:p w14:paraId="1E637B69" w14:textId="199B6C43" w:rsidR="00E73DD0" w:rsidRPr="00E73DD0" w:rsidRDefault="00E73DD0" w:rsidP="00E73DD0">
            <w:pPr>
              <w:widowControl w:val="0"/>
              <w:spacing w:line="312" w:lineRule="auto"/>
              <w:jc w:val="center"/>
              <w:rPr>
                <w:rFonts w:cs="Times New Roman"/>
                <w:sz w:val="26"/>
                <w:szCs w:val="26"/>
              </w:rPr>
            </w:pPr>
            <w:r w:rsidRPr="004F31CB">
              <w:rPr>
                <w:sz w:val="26"/>
                <w:szCs w:val="26"/>
              </w:rPr>
              <w:t>Nhân viên CSKH / Điều phối CRM / Bộ phận QA</w:t>
            </w:r>
          </w:p>
        </w:tc>
        <w:tc>
          <w:tcPr>
            <w:tcW w:w="3089" w:type="dxa"/>
            <w:vAlign w:val="center"/>
          </w:tcPr>
          <w:p w14:paraId="69823326" w14:textId="417FAA3E" w:rsidR="00E73DD0" w:rsidRPr="00E73DD0" w:rsidRDefault="00E73DD0" w:rsidP="00E73DD0">
            <w:pPr>
              <w:widowControl w:val="0"/>
              <w:spacing w:line="312" w:lineRule="auto"/>
              <w:jc w:val="center"/>
              <w:rPr>
                <w:rFonts w:cs="Times New Roman"/>
                <w:sz w:val="26"/>
                <w:szCs w:val="26"/>
              </w:rPr>
            </w:pPr>
            <w:r w:rsidRPr="004F31CB">
              <w:rPr>
                <w:sz w:val="26"/>
                <w:szCs w:val="26"/>
              </w:rPr>
              <w:t>Hằng tuần / Hằng tháng</w:t>
            </w:r>
          </w:p>
        </w:tc>
      </w:tr>
      <w:tr w:rsidR="00E73DD0" w:rsidRPr="00896FFC" w14:paraId="0C6B2307" w14:textId="77777777" w:rsidTr="00DE23B0">
        <w:tc>
          <w:tcPr>
            <w:tcW w:w="3289" w:type="dxa"/>
            <w:vAlign w:val="center"/>
          </w:tcPr>
          <w:p w14:paraId="45D4AE92" w14:textId="3F9E0B0F" w:rsidR="00E73DD0" w:rsidRPr="00E73DD0" w:rsidRDefault="00E73DD0" w:rsidP="00E73DD0">
            <w:pPr>
              <w:widowControl w:val="0"/>
              <w:spacing w:line="312" w:lineRule="auto"/>
              <w:rPr>
                <w:rFonts w:cs="Times New Roman"/>
                <w:sz w:val="26"/>
                <w:szCs w:val="26"/>
              </w:rPr>
            </w:pPr>
            <w:r w:rsidRPr="004F31CB">
              <w:rPr>
                <w:sz w:val="26"/>
                <w:szCs w:val="26"/>
              </w:rPr>
              <w:t>Phân tích dữ liệu, đề xuất cải tiến</w:t>
            </w:r>
          </w:p>
        </w:tc>
        <w:tc>
          <w:tcPr>
            <w:tcW w:w="2552" w:type="dxa"/>
            <w:vAlign w:val="center"/>
          </w:tcPr>
          <w:p w14:paraId="0B39E019" w14:textId="056E0A51" w:rsidR="00E73DD0" w:rsidRPr="00E73DD0" w:rsidRDefault="00E73DD0" w:rsidP="00E73DD0">
            <w:pPr>
              <w:widowControl w:val="0"/>
              <w:spacing w:line="312" w:lineRule="auto"/>
              <w:jc w:val="center"/>
              <w:rPr>
                <w:rFonts w:cs="Times New Roman"/>
                <w:sz w:val="26"/>
                <w:szCs w:val="26"/>
              </w:rPr>
            </w:pPr>
            <w:r w:rsidRPr="004F31CB">
              <w:rPr>
                <w:sz w:val="26"/>
                <w:szCs w:val="26"/>
              </w:rPr>
              <w:t>Bộ phận QA / CRM / Ban điều hành</w:t>
            </w:r>
          </w:p>
        </w:tc>
        <w:tc>
          <w:tcPr>
            <w:tcW w:w="3089" w:type="dxa"/>
            <w:vAlign w:val="center"/>
          </w:tcPr>
          <w:p w14:paraId="4656D661" w14:textId="16F267ED" w:rsidR="00E73DD0" w:rsidRPr="00E73DD0" w:rsidRDefault="00E73DD0" w:rsidP="00E73DD0">
            <w:pPr>
              <w:widowControl w:val="0"/>
              <w:spacing w:line="312" w:lineRule="auto"/>
              <w:jc w:val="center"/>
              <w:rPr>
                <w:rFonts w:cs="Times New Roman"/>
                <w:sz w:val="26"/>
                <w:szCs w:val="26"/>
              </w:rPr>
            </w:pPr>
            <w:r w:rsidRPr="004F31CB">
              <w:rPr>
                <w:sz w:val="26"/>
                <w:szCs w:val="26"/>
              </w:rPr>
              <w:t>Hằng tháng / Hằng quý</w:t>
            </w:r>
          </w:p>
        </w:tc>
      </w:tr>
      <w:bookmarkEnd w:id="144"/>
    </w:tbl>
    <w:p w14:paraId="746B99B4" w14:textId="61AABC24" w:rsidR="00E80CFE" w:rsidRPr="00DE23B0" w:rsidRDefault="00E80CFE" w:rsidP="00F800B8">
      <w:pPr>
        <w:spacing w:after="0" w:line="312" w:lineRule="auto"/>
        <w:rPr>
          <w:rFonts w:cs="Times New Roman"/>
          <w:i/>
          <w:iCs/>
          <w:sz w:val="12"/>
          <w:szCs w:val="12"/>
        </w:rPr>
      </w:pPr>
    </w:p>
    <w:p w14:paraId="33670B5D" w14:textId="670636A7" w:rsidR="00C05F9C" w:rsidRPr="008C0A5E" w:rsidRDefault="00C05F9C"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46" w:name="_Toc204950387"/>
      <w:r w:rsidRPr="008C0A5E">
        <w:rPr>
          <w:rFonts w:ascii="Times New Roman" w:hAnsi="Times New Roman" w:cs="Times New Roman"/>
          <w:b w:val="0"/>
          <w:bCs w:val="0"/>
          <w:color w:val="auto"/>
          <w:sz w:val="26"/>
          <w:szCs w:val="26"/>
        </w:rPr>
        <w:t>Thuật ngữ – Sổ tay</w:t>
      </w:r>
      <w:bookmarkEnd w:id="146"/>
    </w:p>
    <w:tbl>
      <w:tblPr>
        <w:tblStyle w:val="TableGrid"/>
        <w:tblW w:w="0" w:type="auto"/>
        <w:tblInd w:w="108" w:type="dxa"/>
        <w:tblLook w:val="04A0" w:firstRow="1" w:lastRow="0" w:firstColumn="1" w:lastColumn="0" w:noHBand="0" w:noVBand="1"/>
      </w:tblPr>
      <w:tblGrid>
        <w:gridCol w:w="2581"/>
        <w:gridCol w:w="6373"/>
      </w:tblGrid>
      <w:tr w:rsidR="00896FFC" w:rsidRPr="00896FFC" w14:paraId="3D027A31" w14:textId="77777777" w:rsidTr="00DE23B0">
        <w:tc>
          <w:tcPr>
            <w:tcW w:w="2581" w:type="dxa"/>
            <w:vAlign w:val="center"/>
          </w:tcPr>
          <w:p w14:paraId="3B26C674" w14:textId="6BC237BD" w:rsidR="00D04D8D" w:rsidRPr="00896FFC" w:rsidRDefault="00D04D8D" w:rsidP="00F800B8">
            <w:pPr>
              <w:widowControl w:val="0"/>
              <w:spacing w:line="312" w:lineRule="auto"/>
              <w:jc w:val="center"/>
              <w:rPr>
                <w:rFonts w:cs="Times New Roman"/>
                <w:sz w:val="26"/>
                <w:szCs w:val="26"/>
              </w:rPr>
            </w:pPr>
            <w:r w:rsidRPr="00896FFC">
              <w:rPr>
                <w:rFonts w:cs="Times New Roman"/>
                <w:b/>
                <w:bCs/>
                <w:sz w:val="26"/>
                <w:szCs w:val="26"/>
              </w:rPr>
              <w:t>Thuật ngữ</w:t>
            </w:r>
          </w:p>
        </w:tc>
        <w:tc>
          <w:tcPr>
            <w:tcW w:w="6373" w:type="dxa"/>
            <w:vAlign w:val="center"/>
          </w:tcPr>
          <w:p w14:paraId="5998264F" w14:textId="14E12EC5" w:rsidR="00D04D8D" w:rsidRPr="00896FFC" w:rsidRDefault="00D04D8D" w:rsidP="00F800B8">
            <w:pPr>
              <w:widowControl w:val="0"/>
              <w:spacing w:line="312" w:lineRule="auto"/>
              <w:jc w:val="center"/>
              <w:rPr>
                <w:rFonts w:cs="Times New Roman"/>
                <w:sz w:val="26"/>
                <w:szCs w:val="26"/>
              </w:rPr>
            </w:pPr>
            <w:r w:rsidRPr="00896FFC">
              <w:rPr>
                <w:rFonts w:cs="Times New Roman"/>
                <w:b/>
                <w:bCs/>
                <w:sz w:val="26"/>
                <w:szCs w:val="26"/>
              </w:rPr>
              <w:t>Giải thích</w:t>
            </w:r>
          </w:p>
        </w:tc>
      </w:tr>
      <w:tr w:rsidR="00896FFC" w:rsidRPr="00896FFC" w14:paraId="7E895888" w14:textId="77777777" w:rsidTr="00DE23B0">
        <w:tc>
          <w:tcPr>
            <w:tcW w:w="2581" w:type="dxa"/>
            <w:vAlign w:val="center"/>
          </w:tcPr>
          <w:p w14:paraId="23168D4F" w14:textId="1DFA0213" w:rsidR="00D04D8D" w:rsidRPr="00896FFC" w:rsidRDefault="00D04D8D" w:rsidP="00F800B8">
            <w:pPr>
              <w:widowControl w:val="0"/>
              <w:spacing w:line="312" w:lineRule="auto"/>
              <w:jc w:val="center"/>
              <w:rPr>
                <w:rFonts w:cs="Times New Roman"/>
                <w:sz w:val="26"/>
                <w:szCs w:val="26"/>
              </w:rPr>
            </w:pPr>
            <w:r w:rsidRPr="00896FFC">
              <w:rPr>
                <w:rFonts w:cs="Times New Roman"/>
                <w:b/>
                <w:bCs/>
                <w:sz w:val="26"/>
                <w:szCs w:val="26"/>
              </w:rPr>
              <w:t>CSKH</w:t>
            </w:r>
          </w:p>
        </w:tc>
        <w:tc>
          <w:tcPr>
            <w:tcW w:w="6373" w:type="dxa"/>
            <w:vAlign w:val="center"/>
          </w:tcPr>
          <w:p w14:paraId="3337CB91" w14:textId="0824F41E" w:rsidR="00D04D8D" w:rsidRPr="00896FFC" w:rsidRDefault="00D04D8D" w:rsidP="00F800B8">
            <w:pPr>
              <w:widowControl w:val="0"/>
              <w:spacing w:line="312" w:lineRule="auto"/>
              <w:rPr>
                <w:rFonts w:cs="Times New Roman"/>
                <w:sz w:val="26"/>
                <w:szCs w:val="26"/>
              </w:rPr>
            </w:pPr>
            <w:r w:rsidRPr="00896FFC">
              <w:rPr>
                <w:rFonts w:cs="Times New Roman"/>
                <w:sz w:val="26"/>
                <w:szCs w:val="26"/>
              </w:rPr>
              <w:t>Chăm sóc khách hàng – Bộ phận tiếp nhận và xử lý phản hồi từ khách hàng</w:t>
            </w:r>
          </w:p>
        </w:tc>
      </w:tr>
      <w:tr w:rsidR="00896FFC" w:rsidRPr="00896FFC" w14:paraId="7AE2DAB5" w14:textId="77777777" w:rsidTr="00DE23B0">
        <w:tc>
          <w:tcPr>
            <w:tcW w:w="2581" w:type="dxa"/>
            <w:vAlign w:val="center"/>
          </w:tcPr>
          <w:p w14:paraId="761657F5" w14:textId="1B2E6194" w:rsidR="00D04D8D" w:rsidRPr="00896FFC" w:rsidRDefault="00D04D8D" w:rsidP="00F800B8">
            <w:pPr>
              <w:widowControl w:val="0"/>
              <w:spacing w:line="312" w:lineRule="auto"/>
              <w:jc w:val="center"/>
              <w:rPr>
                <w:rFonts w:cs="Times New Roman"/>
                <w:sz w:val="26"/>
                <w:szCs w:val="26"/>
              </w:rPr>
            </w:pPr>
            <w:r w:rsidRPr="00896FFC">
              <w:rPr>
                <w:rFonts w:cs="Times New Roman"/>
                <w:b/>
                <w:bCs/>
                <w:sz w:val="26"/>
                <w:szCs w:val="26"/>
              </w:rPr>
              <w:t>CRM</w:t>
            </w:r>
          </w:p>
        </w:tc>
        <w:tc>
          <w:tcPr>
            <w:tcW w:w="6373" w:type="dxa"/>
            <w:vAlign w:val="center"/>
          </w:tcPr>
          <w:p w14:paraId="52394A43" w14:textId="0CB5D46E" w:rsidR="00D04D8D" w:rsidRPr="00896FFC" w:rsidRDefault="00D04D8D" w:rsidP="00F800B8">
            <w:pPr>
              <w:widowControl w:val="0"/>
              <w:spacing w:line="312" w:lineRule="auto"/>
              <w:rPr>
                <w:rFonts w:cs="Times New Roman"/>
                <w:sz w:val="26"/>
                <w:szCs w:val="26"/>
              </w:rPr>
            </w:pPr>
            <w:r w:rsidRPr="00896FFC">
              <w:rPr>
                <w:rFonts w:cs="Times New Roman"/>
                <w:sz w:val="26"/>
                <w:szCs w:val="26"/>
              </w:rPr>
              <w:t>Hệ thống quản lý quan hệ khách hàng – dùng để ghi nhận, phân loại và theo dõi</w:t>
            </w:r>
          </w:p>
        </w:tc>
      </w:tr>
      <w:tr w:rsidR="00896FFC" w:rsidRPr="00896FFC" w14:paraId="6F06E221" w14:textId="77777777" w:rsidTr="00DE23B0">
        <w:tc>
          <w:tcPr>
            <w:tcW w:w="2581" w:type="dxa"/>
            <w:vAlign w:val="center"/>
          </w:tcPr>
          <w:p w14:paraId="6BED40F2" w14:textId="5D6239F7" w:rsidR="00D04D8D" w:rsidRPr="00896FFC" w:rsidRDefault="00D04D8D" w:rsidP="00F800B8">
            <w:pPr>
              <w:widowControl w:val="0"/>
              <w:spacing w:line="312" w:lineRule="auto"/>
              <w:jc w:val="center"/>
              <w:rPr>
                <w:rFonts w:cs="Times New Roman"/>
                <w:sz w:val="26"/>
                <w:szCs w:val="26"/>
              </w:rPr>
            </w:pPr>
            <w:r w:rsidRPr="00896FFC">
              <w:rPr>
                <w:rFonts w:cs="Times New Roman"/>
                <w:b/>
                <w:bCs/>
                <w:sz w:val="26"/>
                <w:szCs w:val="26"/>
              </w:rPr>
              <w:t>Ticket</w:t>
            </w:r>
          </w:p>
        </w:tc>
        <w:tc>
          <w:tcPr>
            <w:tcW w:w="6373" w:type="dxa"/>
            <w:vAlign w:val="center"/>
          </w:tcPr>
          <w:p w14:paraId="07E17309" w14:textId="36A335E9" w:rsidR="00D04D8D" w:rsidRPr="00896FFC" w:rsidRDefault="00D04D8D" w:rsidP="00F800B8">
            <w:pPr>
              <w:widowControl w:val="0"/>
              <w:spacing w:line="312" w:lineRule="auto"/>
              <w:rPr>
                <w:rFonts w:cs="Times New Roman"/>
                <w:sz w:val="26"/>
                <w:szCs w:val="26"/>
              </w:rPr>
            </w:pPr>
            <w:r w:rsidRPr="00896FFC">
              <w:rPr>
                <w:rFonts w:cs="Times New Roman"/>
                <w:sz w:val="26"/>
                <w:szCs w:val="26"/>
              </w:rPr>
              <w:t>Mã yêu cầu dịch vụ duy nhất của mỗi trường hợp hỗ trợ khách hàng</w:t>
            </w:r>
          </w:p>
        </w:tc>
      </w:tr>
      <w:tr w:rsidR="00896FFC" w:rsidRPr="00896FFC" w14:paraId="4A6B7D14" w14:textId="77777777" w:rsidTr="00DE23B0">
        <w:tc>
          <w:tcPr>
            <w:tcW w:w="2581" w:type="dxa"/>
            <w:vAlign w:val="center"/>
          </w:tcPr>
          <w:p w14:paraId="761DFF3A" w14:textId="1C569259" w:rsidR="00D04D8D" w:rsidRPr="00896FFC" w:rsidRDefault="00D04D8D" w:rsidP="00F800B8">
            <w:pPr>
              <w:widowControl w:val="0"/>
              <w:spacing w:line="312" w:lineRule="auto"/>
              <w:jc w:val="center"/>
              <w:rPr>
                <w:rFonts w:cs="Times New Roman"/>
                <w:sz w:val="26"/>
                <w:szCs w:val="26"/>
              </w:rPr>
            </w:pPr>
            <w:r w:rsidRPr="00896FFC">
              <w:rPr>
                <w:rFonts w:cs="Times New Roman"/>
                <w:b/>
                <w:bCs/>
                <w:sz w:val="26"/>
                <w:szCs w:val="26"/>
              </w:rPr>
              <w:t>CSAT</w:t>
            </w:r>
          </w:p>
        </w:tc>
        <w:tc>
          <w:tcPr>
            <w:tcW w:w="6373" w:type="dxa"/>
            <w:vAlign w:val="center"/>
          </w:tcPr>
          <w:p w14:paraId="77D53BFE" w14:textId="2E57FD18" w:rsidR="00D04D8D" w:rsidRPr="00896FFC" w:rsidRDefault="00D04D8D" w:rsidP="00F800B8">
            <w:pPr>
              <w:widowControl w:val="0"/>
              <w:spacing w:line="312" w:lineRule="auto"/>
              <w:rPr>
                <w:rFonts w:cs="Times New Roman"/>
                <w:sz w:val="26"/>
                <w:szCs w:val="26"/>
              </w:rPr>
            </w:pPr>
            <w:r w:rsidRPr="00896FFC">
              <w:rPr>
                <w:rFonts w:cs="Times New Roman"/>
                <w:sz w:val="26"/>
                <w:szCs w:val="26"/>
              </w:rPr>
              <w:t>Customer Satisfaction Score – điểm đo sự hài lòng của khách hàng sau hỗ trợ</w:t>
            </w:r>
          </w:p>
        </w:tc>
      </w:tr>
      <w:tr w:rsidR="00896FFC" w:rsidRPr="00896FFC" w14:paraId="14286C63" w14:textId="77777777" w:rsidTr="00DE23B0">
        <w:tc>
          <w:tcPr>
            <w:tcW w:w="2581" w:type="dxa"/>
            <w:vAlign w:val="center"/>
          </w:tcPr>
          <w:p w14:paraId="18AA4135" w14:textId="40391D19" w:rsidR="00D04D8D" w:rsidRPr="00896FFC" w:rsidRDefault="00D04D8D" w:rsidP="00F800B8">
            <w:pPr>
              <w:widowControl w:val="0"/>
              <w:spacing w:line="312" w:lineRule="auto"/>
              <w:jc w:val="center"/>
              <w:rPr>
                <w:rFonts w:cs="Times New Roman"/>
                <w:sz w:val="26"/>
                <w:szCs w:val="26"/>
              </w:rPr>
            </w:pPr>
            <w:r w:rsidRPr="00896FFC">
              <w:rPr>
                <w:rFonts w:cs="Times New Roman"/>
                <w:b/>
                <w:bCs/>
                <w:sz w:val="26"/>
                <w:szCs w:val="26"/>
              </w:rPr>
              <w:t>NPS</w:t>
            </w:r>
          </w:p>
        </w:tc>
        <w:tc>
          <w:tcPr>
            <w:tcW w:w="6373" w:type="dxa"/>
            <w:vAlign w:val="center"/>
          </w:tcPr>
          <w:p w14:paraId="56945908" w14:textId="00954635" w:rsidR="00D04D8D" w:rsidRPr="00896FFC" w:rsidRDefault="00D04D8D" w:rsidP="00F800B8">
            <w:pPr>
              <w:widowControl w:val="0"/>
              <w:spacing w:line="312" w:lineRule="auto"/>
              <w:rPr>
                <w:rFonts w:cs="Times New Roman"/>
                <w:sz w:val="26"/>
                <w:szCs w:val="26"/>
              </w:rPr>
            </w:pPr>
            <w:r w:rsidRPr="00896FFC">
              <w:rPr>
                <w:rFonts w:cs="Times New Roman"/>
                <w:sz w:val="26"/>
                <w:szCs w:val="26"/>
              </w:rPr>
              <w:t>Net Promoter Score – đo lường khả năng khách hàng giới thiệu nhà thuốc cho người khác</w:t>
            </w:r>
          </w:p>
        </w:tc>
      </w:tr>
      <w:tr w:rsidR="00896FFC" w:rsidRPr="00896FFC" w14:paraId="2015D933" w14:textId="77777777" w:rsidTr="00DE23B0">
        <w:tc>
          <w:tcPr>
            <w:tcW w:w="2581" w:type="dxa"/>
            <w:vAlign w:val="center"/>
          </w:tcPr>
          <w:p w14:paraId="6DD2DBB1" w14:textId="6A1E2DD5" w:rsidR="00D04D8D" w:rsidRPr="00896FFC" w:rsidRDefault="00D04D8D" w:rsidP="00F800B8">
            <w:pPr>
              <w:widowControl w:val="0"/>
              <w:spacing w:line="312" w:lineRule="auto"/>
              <w:jc w:val="center"/>
              <w:rPr>
                <w:rFonts w:cs="Times New Roman"/>
                <w:sz w:val="26"/>
                <w:szCs w:val="26"/>
              </w:rPr>
            </w:pPr>
            <w:r w:rsidRPr="00896FFC">
              <w:rPr>
                <w:rFonts w:cs="Times New Roman"/>
                <w:b/>
                <w:bCs/>
                <w:sz w:val="26"/>
                <w:szCs w:val="26"/>
              </w:rPr>
              <w:t>QA</w:t>
            </w:r>
          </w:p>
        </w:tc>
        <w:tc>
          <w:tcPr>
            <w:tcW w:w="6373" w:type="dxa"/>
            <w:vAlign w:val="center"/>
          </w:tcPr>
          <w:p w14:paraId="4D430B50" w14:textId="79B3137A" w:rsidR="00D04D8D" w:rsidRPr="00896FFC" w:rsidRDefault="00D04D8D" w:rsidP="00F800B8">
            <w:pPr>
              <w:widowControl w:val="0"/>
              <w:spacing w:line="312" w:lineRule="auto"/>
              <w:rPr>
                <w:rFonts w:cs="Times New Roman"/>
                <w:sz w:val="26"/>
                <w:szCs w:val="26"/>
              </w:rPr>
            </w:pPr>
            <w:r w:rsidRPr="00896FFC">
              <w:rPr>
                <w:rFonts w:cs="Times New Roman"/>
                <w:sz w:val="26"/>
                <w:szCs w:val="26"/>
              </w:rPr>
              <w:t>Quality Assurance – bộ phận kiểm soát chất lượng, điều tra khiếu nại</w:t>
            </w:r>
          </w:p>
        </w:tc>
      </w:tr>
      <w:tr w:rsidR="00230999" w:rsidRPr="00896FFC" w14:paraId="3839AA09" w14:textId="77777777" w:rsidTr="00DE23B0">
        <w:tc>
          <w:tcPr>
            <w:tcW w:w="2581" w:type="dxa"/>
            <w:vAlign w:val="center"/>
          </w:tcPr>
          <w:p w14:paraId="013A4AE7" w14:textId="22D137D8" w:rsidR="00D04D8D" w:rsidRPr="00896FFC" w:rsidRDefault="00D04D8D" w:rsidP="00F800B8">
            <w:pPr>
              <w:widowControl w:val="0"/>
              <w:spacing w:line="312" w:lineRule="auto"/>
              <w:jc w:val="center"/>
              <w:rPr>
                <w:rFonts w:cs="Times New Roman"/>
                <w:sz w:val="26"/>
                <w:szCs w:val="26"/>
              </w:rPr>
            </w:pPr>
            <w:r w:rsidRPr="00896FFC">
              <w:rPr>
                <w:rFonts w:cs="Times New Roman"/>
                <w:b/>
                <w:bCs/>
                <w:sz w:val="26"/>
                <w:szCs w:val="26"/>
              </w:rPr>
              <w:t>Knowledge Base</w:t>
            </w:r>
          </w:p>
        </w:tc>
        <w:tc>
          <w:tcPr>
            <w:tcW w:w="6373" w:type="dxa"/>
            <w:vAlign w:val="center"/>
          </w:tcPr>
          <w:p w14:paraId="34583D6F" w14:textId="65FF2050" w:rsidR="00D04D8D" w:rsidRPr="00896FFC" w:rsidRDefault="00D04D8D" w:rsidP="00F800B8">
            <w:pPr>
              <w:widowControl w:val="0"/>
              <w:spacing w:line="312" w:lineRule="auto"/>
              <w:rPr>
                <w:rFonts w:cs="Times New Roman"/>
                <w:sz w:val="26"/>
                <w:szCs w:val="26"/>
              </w:rPr>
            </w:pPr>
            <w:r w:rsidRPr="00896FFC">
              <w:rPr>
                <w:rFonts w:cs="Times New Roman"/>
                <w:sz w:val="26"/>
                <w:szCs w:val="26"/>
              </w:rPr>
              <w:t>Cơ sở dữ liệu nội bộ chứa các hướng dẫn và câu hỏi thường gặp</w:t>
            </w:r>
          </w:p>
        </w:tc>
      </w:tr>
    </w:tbl>
    <w:p w14:paraId="68FEA91B" w14:textId="77777777" w:rsidR="006B4FCC" w:rsidRPr="00DE23B0" w:rsidRDefault="006B4FCC" w:rsidP="00F800B8">
      <w:pPr>
        <w:pStyle w:val="ListParagraph"/>
        <w:widowControl w:val="0"/>
        <w:tabs>
          <w:tab w:val="left" w:pos="851"/>
        </w:tabs>
        <w:spacing w:after="0" w:line="312" w:lineRule="auto"/>
        <w:ind w:left="0"/>
        <w:jc w:val="both"/>
        <w:rPr>
          <w:rFonts w:cs="Times New Roman"/>
          <w:i/>
          <w:iCs/>
          <w:sz w:val="10"/>
          <w:szCs w:val="10"/>
        </w:rPr>
      </w:pPr>
    </w:p>
    <w:p w14:paraId="48832D4D" w14:textId="77777777" w:rsidR="00DE23B0" w:rsidRDefault="00DE23B0">
      <w:pPr>
        <w:rPr>
          <w:rFonts w:eastAsiaTheme="majorEastAsia" w:cs="Times New Roman"/>
          <w:i/>
          <w:iCs/>
          <w:sz w:val="26"/>
          <w:szCs w:val="26"/>
        </w:rPr>
      </w:pPr>
      <w:r>
        <w:rPr>
          <w:rFonts w:cs="Times New Roman"/>
          <w:b/>
          <w:bCs/>
          <w:sz w:val="26"/>
          <w:szCs w:val="26"/>
        </w:rPr>
        <w:br w:type="page"/>
      </w:r>
    </w:p>
    <w:p w14:paraId="779DEAEE" w14:textId="4D8027C9" w:rsidR="00C05F9C" w:rsidRPr="008C0A5E" w:rsidRDefault="00C05F9C"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47" w:name="_Toc204950388"/>
      <w:r w:rsidRPr="008C0A5E">
        <w:rPr>
          <w:rFonts w:ascii="Times New Roman" w:hAnsi="Times New Roman" w:cs="Times New Roman"/>
          <w:b w:val="0"/>
          <w:bCs w:val="0"/>
          <w:color w:val="auto"/>
          <w:sz w:val="26"/>
          <w:szCs w:val="26"/>
        </w:rPr>
        <w:lastRenderedPageBreak/>
        <w:t>Biểu mẫu</w:t>
      </w:r>
      <w:bookmarkEnd w:id="147"/>
    </w:p>
    <w:tbl>
      <w:tblPr>
        <w:tblStyle w:val="TableGrid"/>
        <w:tblW w:w="8959" w:type="dxa"/>
        <w:tblInd w:w="108" w:type="dxa"/>
        <w:tblLook w:val="04A0" w:firstRow="1" w:lastRow="0" w:firstColumn="1" w:lastColumn="0" w:noHBand="0" w:noVBand="1"/>
      </w:tblPr>
      <w:tblGrid>
        <w:gridCol w:w="2598"/>
        <w:gridCol w:w="6361"/>
      </w:tblGrid>
      <w:tr w:rsidR="00896FFC" w:rsidRPr="00896FFC" w14:paraId="6A1CDB24" w14:textId="77777777" w:rsidTr="00DE23B0">
        <w:trPr>
          <w:trHeight w:val="458"/>
        </w:trPr>
        <w:tc>
          <w:tcPr>
            <w:tcW w:w="2598" w:type="dxa"/>
            <w:vAlign w:val="center"/>
          </w:tcPr>
          <w:p w14:paraId="6A904CFC" w14:textId="2E85213A" w:rsidR="00EE0C2E" w:rsidRPr="00896FFC" w:rsidRDefault="00EE0C2E" w:rsidP="00F800B8">
            <w:pPr>
              <w:widowControl w:val="0"/>
              <w:spacing w:line="312" w:lineRule="auto"/>
              <w:jc w:val="center"/>
              <w:rPr>
                <w:rFonts w:cs="Times New Roman"/>
                <w:b/>
                <w:bCs/>
                <w:sz w:val="26"/>
                <w:szCs w:val="26"/>
              </w:rPr>
            </w:pPr>
            <w:r w:rsidRPr="00896FFC">
              <w:rPr>
                <w:rFonts w:cs="Times New Roman"/>
                <w:b/>
                <w:bCs/>
                <w:sz w:val="26"/>
                <w:szCs w:val="26"/>
              </w:rPr>
              <w:t>Tên biểu mẫu</w:t>
            </w:r>
          </w:p>
        </w:tc>
        <w:tc>
          <w:tcPr>
            <w:tcW w:w="6361" w:type="dxa"/>
            <w:vAlign w:val="center"/>
          </w:tcPr>
          <w:p w14:paraId="3CE64CCB" w14:textId="44588CC8" w:rsidR="00EE0C2E" w:rsidRPr="00896FFC" w:rsidRDefault="00EE0C2E" w:rsidP="00F800B8">
            <w:pPr>
              <w:widowControl w:val="0"/>
              <w:spacing w:line="312" w:lineRule="auto"/>
              <w:jc w:val="center"/>
              <w:rPr>
                <w:rFonts w:cs="Times New Roman"/>
                <w:b/>
                <w:bCs/>
                <w:sz w:val="26"/>
                <w:szCs w:val="26"/>
              </w:rPr>
            </w:pPr>
            <w:r w:rsidRPr="00896FFC">
              <w:rPr>
                <w:rFonts w:cs="Times New Roman"/>
                <w:b/>
                <w:bCs/>
                <w:sz w:val="26"/>
                <w:szCs w:val="26"/>
              </w:rPr>
              <w:t>Mục đích sử dụng</w:t>
            </w:r>
          </w:p>
        </w:tc>
      </w:tr>
      <w:tr w:rsidR="00896FFC" w:rsidRPr="00896FFC" w14:paraId="2A668989" w14:textId="77777777" w:rsidTr="00DE23B0">
        <w:trPr>
          <w:trHeight w:val="458"/>
        </w:trPr>
        <w:tc>
          <w:tcPr>
            <w:tcW w:w="2598" w:type="dxa"/>
          </w:tcPr>
          <w:p w14:paraId="6DDEEAC3" w14:textId="097BD6BD" w:rsidR="00D04D8D" w:rsidRPr="00896FFC" w:rsidRDefault="00D04D8D" w:rsidP="00F800B8">
            <w:pPr>
              <w:widowControl w:val="0"/>
              <w:spacing w:line="312" w:lineRule="auto"/>
              <w:rPr>
                <w:rFonts w:cs="Times New Roman"/>
                <w:b/>
                <w:bCs/>
                <w:sz w:val="26"/>
                <w:szCs w:val="26"/>
              </w:rPr>
            </w:pPr>
            <w:r w:rsidRPr="00896FFC">
              <w:rPr>
                <w:rFonts w:cs="Times New Roman"/>
                <w:b/>
                <w:bCs/>
                <w:sz w:val="26"/>
                <w:szCs w:val="26"/>
              </w:rPr>
              <w:t>BM-HTKH-01</w:t>
            </w:r>
          </w:p>
        </w:tc>
        <w:tc>
          <w:tcPr>
            <w:tcW w:w="6361" w:type="dxa"/>
          </w:tcPr>
          <w:p w14:paraId="1BE13979" w14:textId="1FC02433"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Biểu mẫu ghi nhận phản ánh khách hàng</w:t>
            </w:r>
          </w:p>
        </w:tc>
      </w:tr>
      <w:tr w:rsidR="00896FFC" w:rsidRPr="00896FFC" w14:paraId="4D9A7EF7" w14:textId="77777777" w:rsidTr="00DE23B0">
        <w:trPr>
          <w:trHeight w:val="473"/>
        </w:trPr>
        <w:tc>
          <w:tcPr>
            <w:tcW w:w="2598" w:type="dxa"/>
          </w:tcPr>
          <w:p w14:paraId="6C3DE555" w14:textId="132B2CF3" w:rsidR="00D04D8D" w:rsidRPr="00896FFC" w:rsidRDefault="00D04D8D" w:rsidP="00F800B8">
            <w:pPr>
              <w:widowControl w:val="0"/>
              <w:spacing w:line="312" w:lineRule="auto"/>
              <w:rPr>
                <w:rFonts w:cs="Times New Roman"/>
                <w:b/>
                <w:bCs/>
                <w:sz w:val="26"/>
                <w:szCs w:val="26"/>
              </w:rPr>
            </w:pPr>
            <w:r w:rsidRPr="00896FFC">
              <w:rPr>
                <w:rFonts w:cs="Times New Roman"/>
                <w:b/>
                <w:bCs/>
                <w:sz w:val="26"/>
                <w:szCs w:val="26"/>
              </w:rPr>
              <w:t>BM-HTKH-02</w:t>
            </w:r>
          </w:p>
        </w:tc>
        <w:tc>
          <w:tcPr>
            <w:tcW w:w="6361" w:type="dxa"/>
          </w:tcPr>
          <w:p w14:paraId="1D93E3E5" w14:textId="64BCBC97"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Biểu mẫu chuyển giao yêu cầu giữa các bộ phận</w:t>
            </w:r>
          </w:p>
        </w:tc>
      </w:tr>
      <w:tr w:rsidR="00896FFC" w:rsidRPr="00896FFC" w14:paraId="12FF8633" w14:textId="77777777" w:rsidTr="00DE23B0">
        <w:trPr>
          <w:trHeight w:val="458"/>
        </w:trPr>
        <w:tc>
          <w:tcPr>
            <w:tcW w:w="2598" w:type="dxa"/>
          </w:tcPr>
          <w:p w14:paraId="0DDE06DD" w14:textId="52FFDE01" w:rsidR="00D04D8D" w:rsidRPr="00896FFC" w:rsidRDefault="00D04D8D" w:rsidP="00F800B8">
            <w:pPr>
              <w:widowControl w:val="0"/>
              <w:spacing w:line="312" w:lineRule="auto"/>
              <w:rPr>
                <w:rFonts w:cs="Times New Roman"/>
                <w:b/>
                <w:bCs/>
                <w:sz w:val="26"/>
                <w:szCs w:val="26"/>
              </w:rPr>
            </w:pPr>
            <w:r w:rsidRPr="00896FFC">
              <w:rPr>
                <w:rFonts w:cs="Times New Roman"/>
                <w:b/>
                <w:bCs/>
                <w:sz w:val="26"/>
                <w:szCs w:val="26"/>
              </w:rPr>
              <w:t>BM-HTKH-03</w:t>
            </w:r>
          </w:p>
        </w:tc>
        <w:tc>
          <w:tcPr>
            <w:tcW w:w="6361" w:type="dxa"/>
          </w:tcPr>
          <w:p w14:paraId="19BA168B" w14:textId="5797D143"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Phiếu khảo sát hài lòng khách hàng sau xử lý (CSAT)</w:t>
            </w:r>
          </w:p>
        </w:tc>
      </w:tr>
      <w:tr w:rsidR="00896FFC" w:rsidRPr="00896FFC" w14:paraId="3BBEB852" w14:textId="77777777" w:rsidTr="00DE23B0">
        <w:trPr>
          <w:trHeight w:val="458"/>
        </w:trPr>
        <w:tc>
          <w:tcPr>
            <w:tcW w:w="2598" w:type="dxa"/>
          </w:tcPr>
          <w:p w14:paraId="77F55212" w14:textId="280C0AD9" w:rsidR="00D04D8D" w:rsidRPr="00896FFC" w:rsidRDefault="00D04D8D" w:rsidP="00F800B8">
            <w:pPr>
              <w:widowControl w:val="0"/>
              <w:spacing w:line="312" w:lineRule="auto"/>
              <w:rPr>
                <w:rFonts w:cs="Times New Roman"/>
                <w:b/>
                <w:bCs/>
                <w:sz w:val="26"/>
                <w:szCs w:val="26"/>
              </w:rPr>
            </w:pPr>
            <w:r w:rsidRPr="00896FFC">
              <w:rPr>
                <w:rFonts w:cs="Times New Roman"/>
                <w:b/>
                <w:bCs/>
                <w:sz w:val="26"/>
                <w:szCs w:val="26"/>
              </w:rPr>
              <w:t>BM-HTKH-04</w:t>
            </w:r>
          </w:p>
        </w:tc>
        <w:tc>
          <w:tcPr>
            <w:tcW w:w="6361" w:type="dxa"/>
          </w:tcPr>
          <w:p w14:paraId="195A6418" w14:textId="7108F3A2" w:rsidR="00D04D8D" w:rsidRPr="00896FFC" w:rsidRDefault="00D04D8D" w:rsidP="00F800B8">
            <w:pPr>
              <w:widowControl w:val="0"/>
              <w:spacing w:line="312" w:lineRule="auto"/>
              <w:jc w:val="both"/>
              <w:rPr>
                <w:rFonts w:cs="Times New Roman"/>
                <w:sz w:val="26"/>
                <w:szCs w:val="26"/>
              </w:rPr>
            </w:pPr>
            <w:r w:rsidRPr="00896FFC">
              <w:rPr>
                <w:rFonts w:cs="Times New Roman"/>
                <w:sz w:val="26"/>
                <w:szCs w:val="26"/>
              </w:rPr>
              <w:t>Mẫu báo cáo tổng hợp khiếu nại theo tuần/tháng</w:t>
            </w:r>
          </w:p>
        </w:tc>
      </w:tr>
      <w:tr w:rsidR="00230999" w:rsidRPr="00896FFC" w14:paraId="4F17233E" w14:textId="77777777" w:rsidTr="00DE23B0">
        <w:trPr>
          <w:trHeight w:val="458"/>
        </w:trPr>
        <w:tc>
          <w:tcPr>
            <w:tcW w:w="2598" w:type="dxa"/>
          </w:tcPr>
          <w:p w14:paraId="75404DDD" w14:textId="3F970BC0" w:rsidR="00D04D8D" w:rsidRPr="00896FFC" w:rsidRDefault="00D04D8D" w:rsidP="00F800B8">
            <w:pPr>
              <w:widowControl w:val="0"/>
              <w:spacing w:line="312" w:lineRule="auto"/>
              <w:rPr>
                <w:rFonts w:cs="Times New Roman"/>
                <w:b/>
                <w:bCs/>
                <w:sz w:val="26"/>
                <w:szCs w:val="26"/>
              </w:rPr>
            </w:pPr>
            <w:r w:rsidRPr="00896FFC">
              <w:rPr>
                <w:rFonts w:cs="Times New Roman"/>
                <w:b/>
                <w:bCs/>
                <w:sz w:val="26"/>
                <w:szCs w:val="26"/>
              </w:rPr>
              <w:t>BM-HTKH-05</w:t>
            </w:r>
          </w:p>
        </w:tc>
        <w:tc>
          <w:tcPr>
            <w:tcW w:w="6361" w:type="dxa"/>
          </w:tcPr>
          <w:p w14:paraId="3EF81A56" w14:textId="08A4743D"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Mẫu đề xuất cải tiến từ phản hồi khách hàng</w:t>
            </w:r>
          </w:p>
        </w:tc>
      </w:tr>
    </w:tbl>
    <w:p w14:paraId="6A113ED4" w14:textId="77777777" w:rsidR="00DE23B0" w:rsidRDefault="00DE23B0" w:rsidP="00DE23B0">
      <w:pPr>
        <w:pStyle w:val="Heading3"/>
        <w:keepNext w:val="0"/>
        <w:keepLines w:val="0"/>
        <w:widowControl w:val="0"/>
        <w:tabs>
          <w:tab w:val="left" w:pos="709"/>
        </w:tabs>
        <w:spacing w:before="0" w:line="312" w:lineRule="auto"/>
        <w:rPr>
          <w:rFonts w:ascii="Times New Roman" w:hAnsi="Times New Roman" w:cs="Times New Roman"/>
          <w:i/>
          <w:iCs/>
          <w:color w:val="auto"/>
          <w:sz w:val="26"/>
          <w:szCs w:val="26"/>
        </w:rPr>
      </w:pPr>
    </w:p>
    <w:p w14:paraId="3A07BB18" w14:textId="6B6DB04C" w:rsidR="00C05F9C" w:rsidRPr="008C0A5E" w:rsidRDefault="00C05F9C" w:rsidP="008C0A5E">
      <w:pPr>
        <w:pStyle w:val="Heading3"/>
        <w:keepNext w:val="0"/>
        <w:keepLines w:val="0"/>
        <w:widowControl w:val="0"/>
        <w:numPr>
          <w:ilvl w:val="2"/>
          <w:numId w:val="22"/>
        </w:numPr>
        <w:tabs>
          <w:tab w:val="left" w:pos="709"/>
        </w:tabs>
        <w:spacing w:before="0" w:line="312" w:lineRule="auto"/>
        <w:ind w:left="0" w:firstLine="0"/>
        <w:rPr>
          <w:rFonts w:ascii="Times New Roman" w:hAnsi="Times New Roman" w:cs="Times New Roman"/>
          <w:i/>
          <w:iCs/>
          <w:color w:val="auto"/>
          <w:sz w:val="26"/>
          <w:szCs w:val="26"/>
        </w:rPr>
      </w:pPr>
      <w:bookmarkStart w:id="148" w:name="_Toc204950389"/>
      <w:r w:rsidRPr="00896FFC">
        <w:rPr>
          <w:rFonts w:ascii="Times New Roman" w:hAnsi="Times New Roman" w:cs="Times New Roman"/>
          <w:i/>
          <w:iCs/>
          <w:color w:val="auto"/>
          <w:sz w:val="26"/>
          <w:szCs w:val="26"/>
        </w:rPr>
        <w:t>Phỏng vấn</w:t>
      </w:r>
      <w:bookmarkEnd w:id="148"/>
    </w:p>
    <w:p w14:paraId="55A14BFA" w14:textId="0BA886C0" w:rsidR="00C05F9C" w:rsidRPr="008C0A5E" w:rsidRDefault="00C05F9C" w:rsidP="008C0A5E">
      <w:pPr>
        <w:pStyle w:val="Heading4"/>
        <w:numPr>
          <w:ilvl w:val="3"/>
          <w:numId w:val="22"/>
        </w:numPr>
        <w:tabs>
          <w:tab w:val="left" w:pos="851"/>
        </w:tabs>
        <w:spacing w:before="0" w:line="312" w:lineRule="auto"/>
        <w:ind w:left="0" w:firstLine="0"/>
        <w:rPr>
          <w:rFonts w:ascii="Times New Roman" w:hAnsi="Times New Roman" w:cs="Times New Roman"/>
          <w:b w:val="0"/>
          <w:bCs w:val="0"/>
          <w:color w:val="auto"/>
          <w:sz w:val="26"/>
          <w:szCs w:val="26"/>
        </w:rPr>
      </w:pPr>
      <w:bookmarkStart w:id="149" w:name="_Toc204950390"/>
      <w:r w:rsidRPr="008C0A5E">
        <w:rPr>
          <w:rFonts w:ascii="Times New Roman" w:hAnsi="Times New Roman" w:cs="Times New Roman"/>
          <w:b w:val="0"/>
          <w:bCs w:val="0"/>
          <w:color w:val="auto"/>
          <w:sz w:val="26"/>
          <w:szCs w:val="26"/>
        </w:rPr>
        <w:t>10 Câu hỏi định tính (Dành cho nội bộ và khách hàng)</w:t>
      </w:r>
      <w:bookmarkEnd w:id="149"/>
    </w:p>
    <w:p w14:paraId="27ECA1DE" w14:textId="77777777" w:rsidR="00C05F9C" w:rsidRPr="00896FFC" w:rsidRDefault="00C05F9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Theo bạn, điều gì là quan trọng nhất trong việc hỗ trợ khách hàng tại nhà thuốc?</w:t>
      </w:r>
    </w:p>
    <w:p w14:paraId="3C0A98A4" w14:textId="77777777" w:rsidR="00C05F9C" w:rsidRPr="00896FFC" w:rsidRDefault="00C05F9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Bạn đã từng gặp khó khăn gì khi tiếp nhận yêu cầu của khách hàng? Nguyên nhân do đâu?</w:t>
      </w:r>
    </w:p>
    <w:p w14:paraId="7D8EA0FE" w14:textId="77777777" w:rsidR="00C05F9C" w:rsidRPr="00896FFC" w:rsidRDefault="00C05F9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Là khách hàng, bạn mong muốn nhận được điều gì sau khi phản ánh một vấn đề?</w:t>
      </w:r>
    </w:p>
    <w:p w14:paraId="63C3332C" w14:textId="77777777" w:rsidR="00C05F9C" w:rsidRPr="00896FFC" w:rsidRDefault="00C05F9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Nhân viên CSKH thường thiếu thông tin gì để xử lý hiệu quả các tình huống?</w:t>
      </w:r>
    </w:p>
    <w:p w14:paraId="528F0569" w14:textId="77777777" w:rsidR="00C05F9C" w:rsidRPr="00896FFC" w:rsidRDefault="00C05F9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Quy trình hiện tại có bước nào khiến bạn thấy mất thời gian hoặc không hiệu quả?</w:t>
      </w:r>
    </w:p>
    <w:p w14:paraId="53CF7299" w14:textId="77777777" w:rsidR="00C05F9C" w:rsidRPr="00896FFC" w:rsidRDefault="00C05F9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Sự phối hợp giữa các bộ phận (ví dụ: kế toán, vận hành, QA) có mượt mà không?</w:t>
      </w:r>
    </w:p>
    <w:p w14:paraId="586C2F2C" w14:textId="77777777" w:rsidR="00C05F9C" w:rsidRPr="00896FFC" w:rsidRDefault="00C05F9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Là khách hàng, bạn có cảm thấy thoải mái và được tôn trọng khi phản ánh sự cố?</w:t>
      </w:r>
    </w:p>
    <w:p w14:paraId="495A91C9" w14:textId="77777777" w:rsidR="00C05F9C" w:rsidRPr="00896FFC" w:rsidRDefault="00C05F9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Theo bạn, bước nào trong quy trình hỗ trợ hiện nay cần cải thiện nhiều nhất?</w:t>
      </w:r>
    </w:p>
    <w:p w14:paraId="3297ADF4" w14:textId="77777777" w:rsidR="00C05F9C" w:rsidRPr="00896FFC" w:rsidRDefault="00C05F9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Có trường hợp nào bạn thấy khách hàng rời bỏ vì không hài lòng với cách xử lý không?</w:t>
      </w:r>
    </w:p>
    <w:p w14:paraId="7FF92C9F" w14:textId="77777777" w:rsidR="00C05F9C" w:rsidRPr="00896FFC" w:rsidRDefault="00C05F9C" w:rsidP="00F800B8">
      <w:pPr>
        <w:pStyle w:val="NormalWeb"/>
        <w:widowControl w:val="0"/>
        <w:tabs>
          <w:tab w:val="left" w:pos="993"/>
        </w:tabs>
        <w:spacing w:before="0" w:beforeAutospacing="0" w:after="0" w:afterAutospacing="0" w:line="312" w:lineRule="auto"/>
        <w:ind w:firstLine="709"/>
        <w:jc w:val="both"/>
        <w:rPr>
          <w:sz w:val="26"/>
          <w:szCs w:val="26"/>
        </w:rPr>
      </w:pPr>
      <w:r w:rsidRPr="00896FFC">
        <w:rPr>
          <w:sz w:val="26"/>
          <w:szCs w:val="26"/>
        </w:rPr>
        <w:t>Nếu có thể thay đổi 1 điều trong quy trình hiện tại, bạn muốn thay đổi điều gì?</w:t>
      </w:r>
    </w:p>
    <w:p w14:paraId="353D2EDF" w14:textId="3A6C9E18" w:rsidR="00C05F9C" w:rsidRPr="00896FFC" w:rsidRDefault="00C05F9C" w:rsidP="008C0A5E">
      <w:pPr>
        <w:pStyle w:val="Heading4"/>
        <w:numPr>
          <w:ilvl w:val="3"/>
          <w:numId w:val="22"/>
        </w:numPr>
        <w:tabs>
          <w:tab w:val="left" w:pos="851"/>
        </w:tabs>
        <w:spacing w:before="0" w:line="312" w:lineRule="auto"/>
        <w:ind w:left="0" w:firstLine="0"/>
        <w:rPr>
          <w:rFonts w:ascii="Times New Roman" w:hAnsi="Times New Roman" w:cs="Times New Roman"/>
          <w:i w:val="0"/>
          <w:iCs w:val="0"/>
          <w:color w:val="auto"/>
          <w:sz w:val="26"/>
          <w:szCs w:val="26"/>
        </w:rPr>
      </w:pPr>
      <w:bookmarkStart w:id="150" w:name="_Toc204950391"/>
      <w:r w:rsidRPr="008C0A5E">
        <w:rPr>
          <w:rFonts w:ascii="Times New Roman" w:hAnsi="Times New Roman" w:cs="Times New Roman"/>
          <w:b w:val="0"/>
          <w:bCs w:val="0"/>
          <w:color w:val="auto"/>
          <w:sz w:val="26"/>
          <w:szCs w:val="26"/>
        </w:rPr>
        <w:t>10 Câu hỏi định lượng (Đánh giá qua khảo sát hoặc hệ thống CRM)</w:t>
      </w:r>
      <w:bookmarkEnd w:id="150"/>
    </w:p>
    <w:tbl>
      <w:tblPr>
        <w:tblStyle w:val="TableGrid"/>
        <w:tblW w:w="0" w:type="auto"/>
        <w:tblLook w:val="04A0" w:firstRow="1" w:lastRow="0" w:firstColumn="1" w:lastColumn="0" w:noHBand="0" w:noVBand="1"/>
      </w:tblPr>
      <w:tblGrid>
        <w:gridCol w:w="5901"/>
        <w:gridCol w:w="3161"/>
      </w:tblGrid>
      <w:tr w:rsidR="00896FFC" w:rsidRPr="00896FFC" w14:paraId="7EE77BB2" w14:textId="77777777" w:rsidTr="00DE23B0">
        <w:tc>
          <w:tcPr>
            <w:tcW w:w="5901" w:type="dxa"/>
            <w:vAlign w:val="center"/>
          </w:tcPr>
          <w:p w14:paraId="6418A538" w14:textId="1CE6EA49" w:rsidR="00C05F9C" w:rsidRPr="00896FFC" w:rsidRDefault="00C05F9C" w:rsidP="00F800B8">
            <w:pPr>
              <w:widowControl w:val="0"/>
              <w:spacing w:line="312" w:lineRule="auto"/>
              <w:jc w:val="center"/>
              <w:rPr>
                <w:rFonts w:cs="Times New Roman"/>
                <w:b/>
                <w:bCs/>
                <w:sz w:val="26"/>
                <w:szCs w:val="26"/>
              </w:rPr>
            </w:pPr>
            <w:r w:rsidRPr="00896FFC">
              <w:rPr>
                <w:rFonts w:cs="Times New Roman"/>
                <w:b/>
                <w:bCs/>
                <w:sz w:val="26"/>
                <w:szCs w:val="26"/>
              </w:rPr>
              <w:t>Câu hỏi khảo sát định lượng</w:t>
            </w:r>
          </w:p>
        </w:tc>
        <w:tc>
          <w:tcPr>
            <w:tcW w:w="3161" w:type="dxa"/>
            <w:vAlign w:val="center"/>
          </w:tcPr>
          <w:p w14:paraId="20873ACD" w14:textId="61B6ABFD" w:rsidR="00C05F9C" w:rsidRPr="00896FFC" w:rsidRDefault="00C05F9C" w:rsidP="00F800B8">
            <w:pPr>
              <w:widowControl w:val="0"/>
              <w:spacing w:line="312" w:lineRule="auto"/>
              <w:jc w:val="center"/>
              <w:rPr>
                <w:rFonts w:cs="Times New Roman"/>
                <w:b/>
                <w:bCs/>
                <w:sz w:val="26"/>
                <w:szCs w:val="26"/>
              </w:rPr>
            </w:pPr>
            <w:r w:rsidRPr="00896FFC">
              <w:rPr>
                <w:rFonts w:cs="Times New Roman"/>
                <w:b/>
                <w:bCs/>
                <w:sz w:val="26"/>
                <w:szCs w:val="26"/>
              </w:rPr>
              <w:t>Thang đo</w:t>
            </w:r>
          </w:p>
        </w:tc>
      </w:tr>
      <w:tr w:rsidR="00896FFC" w:rsidRPr="00896FFC" w14:paraId="7B702343" w14:textId="77777777" w:rsidTr="00DE23B0">
        <w:tc>
          <w:tcPr>
            <w:tcW w:w="5901" w:type="dxa"/>
            <w:vAlign w:val="center"/>
          </w:tcPr>
          <w:p w14:paraId="118168D5" w14:textId="08DDE7C4" w:rsidR="00C05F9C" w:rsidRPr="00896FFC" w:rsidRDefault="00C05F9C" w:rsidP="00F800B8">
            <w:pPr>
              <w:widowControl w:val="0"/>
              <w:spacing w:line="312" w:lineRule="auto"/>
              <w:rPr>
                <w:rFonts w:cs="Times New Roman"/>
                <w:b/>
                <w:bCs/>
                <w:sz w:val="26"/>
                <w:szCs w:val="26"/>
              </w:rPr>
            </w:pPr>
            <w:r w:rsidRPr="00896FFC">
              <w:rPr>
                <w:rFonts w:cs="Times New Roman"/>
                <w:sz w:val="26"/>
                <w:szCs w:val="26"/>
              </w:rPr>
              <w:t>Thời gian phản hồi ban đầu có nhanh chóng không?</w:t>
            </w:r>
          </w:p>
        </w:tc>
        <w:tc>
          <w:tcPr>
            <w:tcW w:w="3161" w:type="dxa"/>
            <w:vAlign w:val="center"/>
          </w:tcPr>
          <w:p w14:paraId="2C9F6EF3" w14:textId="4410F463" w:rsidR="00C05F9C" w:rsidRPr="00896FFC" w:rsidRDefault="00C05F9C" w:rsidP="00F800B8">
            <w:pPr>
              <w:widowControl w:val="0"/>
              <w:spacing w:line="312" w:lineRule="auto"/>
              <w:rPr>
                <w:rFonts w:cs="Times New Roman"/>
                <w:b/>
                <w:bCs/>
                <w:sz w:val="26"/>
                <w:szCs w:val="26"/>
              </w:rPr>
            </w:pPr>
            <w:r w:rsidRPr="00896FFC">
              <w:rPr>
                <w:rFonts w:cs="Times New Roman"/>
                <w:sz w:val="26"/>
                <w:szCs w:val="26"/>
              </w:rPr>
              <w:t>Rất chậm – Rất nhanh (1–5)</w:t>
            </w:r>
          </w:p>
        </w:tc>
      </w:tr>
      <w:tr w:rsidR="00896FFC" w:rsidRPr="00896FFC" w14:paraId="4D972036" w14:textId="77777777" w:rsidTr="00DE23B0">
        <w:tc>
          <w:tcPr>
            <w:tcW w:w="5901" w:type="dxa"/>
            <w:vAlign w:val="center"/>
          </w:tcPr>
          <w:p w14:paraId="1805AA04" w14:textId="597C5DEB" w:rsidR="00C05F9C" w:rsidRPr="00896FFC" w:rsidRDefault="00C05F9C" w:rsidP="00F800B8">
            <w:pPr>
              <w:widowControl w:val="0"/>
              <w:spacing w:line="312" w:lineRule="auto"/>
              <w:rPr>
                <w:rFonts w:cs="Times New Roman"/>
                <w:b/>
                <w:bCs/>
                <w:sz w:val="26"/>
                <w:szCs w:val="26"/>
              </w:rPr>
            </w:pPr>
            <w:r w:rsidRPr="00896FFC">
              <w:rPr>
                <w:rFonts w:cs="Times New Roman"/>
                <w:sz w:val="26"/>
                <w:szCs w:val="26"/>
              </w:rPr>
              <w:t>Bạn có hài lòng với thái độ phục vụ của nhân viên CSKH?</w:t>
            </w:r>
          </w:p>
        </w:tc>
        <w:tc>
          <w:tcPr>
            <w:tcW w:w="3161" w:type="dxa"/>
            <w:vAlign w:val="center"/>
          </w:tcPr>
          <w:p w14:paraId="2C582BDA" w14:textId="132BE60D" w:rsidR="00C05F9C" w:rsidRPr="00896FFC" w:rsidRDefault="00C05F9C" w:rsidP="00F800B8">
            <w:pPr>
              <w:widowControl w:val="0"/>
              <w:spacing w:line="312" w:lineRule="auto"/>
              <w:rPr>
                <w:rFonts w:cs="Times New Roman"/>
                <w:b/>
                <w:bCs/>
                <w:sz w:val="26"/>
                <w:szCs w:val="26"/>
              </w:rPr>
            </w:pPr>
            <w:r w:rsidRPr="00896FFC">
              <w:rPr>
                <w:rFonts w:cs="Times New Roman"/>
                <w:sz w:val="26"/>
                <w:szCs w:val="26"/>
              </w:rPr>
              <w:t>Không hài lòng – Rất hài lòng (1–5)</w:t>
            </w:r>
          </w:p>
        </w:tc>
      </w:tr>
      <w:tr w:rsidR="00896FFC" w:rsidRPr="00896FFC" w14:paraId="657EFD6F" w14:textId="77777777" w:rsidTr="00DE23B0">
        <w:tc>
          <w:tcPr>
            <w:tcW w:w="5901" w:type="dxa"/>
            <w:vAlign w:val="center"/>
          </w:tcPr>
          <w:p w14:paraId="39BBA58A" w14:textId="44194546"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Nhân viên CSKH có giải thích rõ ràng, dễ hiểu không?</w:t>
            </w:r>
          </w:p>
        </w:tc>
        <w:tc>
          <w:tcPr>
            <w:tcW w:w="3161" w:type="dxa"/>
            <w:vAlign w:val="center"/>
          </w:tcPr>
          <w:p w14:paraId="6ECA6484" w14:textId="18836EF1"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Không rõ – Rất rõ (1–5)</w:t>
            </w:r>
          </w:p>
        </w:tc>
      </w:tr>
      <w:tr w:rsidR="00896FFC" w:rsidRPr="00896FFC" w14:paraId="5AADFF23" w14:textId="77777777" w:rsidTr="00DE23B0">
        <w:tc>
          <w:tcPr>
            <w:tcW w:w="5901" w:type="dxa"/>
            <w:vAlign w:val="center"/>
          </w:tcPr>
          <w:p w14:paraId="53CD714D" w14:textId="0543C53B"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Bạn có gặp lại vấn đề này lần thứ hai sau khi được hỗ trợ?</w:t>
            </w:r>
          </w:p>
        </w:tc>
        <w:tc>
          <w:tcPr>
            <w:tcW w:w="3161" w:type="dxa"/>
            <w:vAlign w:val="center"/>
          </w:tcPr>
          <w:p w14:paraId="0B8078FB" w14:textId="13F22C52"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Có – Không (Yes/No)</w:t>
            </w:r>
          </w:p>
        </w:tc>
      </w:tr>
      <w:tr w:rsidR="00896FFC" w:rsidRPr="00896FFC" w14:paraId="060FCBBC" w14:textId="77777777" w:rsidTr="00DE23B0">
        <w:tc>
          <w:tcPr>
            <w:tcW w:w="5901" w:type="dxa"/>
            <w:vAlign w:val="center"/>
          </w:tcPr>
          <w:p w14:paraId="6021C644" w14:textId="4C9B0EFE"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Mức độ dễ dàng khi liên hệ Nhà thuốc để phản ánh vấn đề?</w:t>
            </w:r>
          </w:p>
        </w:tc>
        <w:tc>
          <w:tcPr>
            <w:tcW w:w="3161" w:type="dxa"/>
            <w:vAlign w:val="center"/>
          </w:tcPr>
          <w:p w14:paraId="0AC015C5" w14:textId="739B11DE"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Khó – Rất dễ (1–5)</w:t>
            </w:r>
          </w:p>
        </w:tc>
      </w:tr>
      <w:tr w:rsidR="00896FFC" w:rsidRPr="00896FFC" w14:paraId="1BF63F17" w14:textId="77777777" w:rsidTr="00DE23B0">
        <w:tc>
          <w:tcPr>
            <w:tcW w:w="5901" w:type="dxa"/>
            <w:vAlign w:val="center"/>
          </w:tcPr>
          <w:p w14:paraId="2707A25F" w14:textId="1F096B8F"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 xml:space="preserve">Tỷ lệ các yêu cầu được giải quyết trong lần liên hệ </w:t>
            </w:r>
            <w:r w:rsidRPr="00896FFC">
              <w:rPr>
                <w:rFonts w:cs="Times New Roman"/>
                <w:sz w:val="26"/>
                <w:szCs w:val="26"/>
              </w:rPr>
              <w:lastRenderedPageBreak/>
              <w:t>đầu tiên?</w:t>
            </w:r>
          </w:p>
        </w:tc>
        <w:tc>
          <w:tcPr>
            <w:tcW w:w="3161" w:type="dxa"/>
            <w:vAlign w:val="center"/>
          </w:tcPr>
          <w:p w14:paraId="6AECDD64" w14:textId="477014CE"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lastRenderedPageBreak/>
              <w:t>0–100%</w:t>
            </w:r>
          </w:p>
        </w:tc>
      </w:tr>
      <w:tr w:rsidR="00896FFC" w:rsidRPr="00896FFC" w14:paraId="4A0A4FB5" w14:textId="77777777" w:rsidTr="00DE23B0">
        <w:tc>
          <w:tcPr>
            <w:tcW w:w="5901" w:type="dxa"/>
            <w:vAlign w:val="center"/>
          </w:tcPr>
          <w:p w14:paraId="50DF0F46" w14:textId="31DB0418"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Bạn có sẵn lòng giới thiệu nhà thuốc cho người thân sau khi được hỗ trợ? (NPS)</w:t>
            </w:r>
          </w:p>
        </w:tc>
        <w:tc>
          <w:tcPr>
            <w:tcW w:w="3161" w:type="dxa"/>
            <w:vAlign w:val="center"/>
          </w:tcPr>
          <w:p w14:paraId="1859D9EE" w14:textId="3A38DDB8"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0–10 điểm</w:t>
            </w:r>
          </w:p>
        </w:tc>
      </w:tr>
      <w:tr w:rsidR="00896FFC" w:rsidRPr="00896FFC" w14:paraId="77C670D9" w14:textId="77777777" w:rsidTr="00DE23B0">
        <w:tc>
          <w:tcPr>
            <w:tcW w:w="5901" w:type="dxa"/>
            <w:vAlign w:val="center"/>
          </w:tcPr>
          <w:p w14:paraId="5237BCA3" w14:textId="329E9CE2"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Quy trình giải quyết phản ánh có rõ ràng và minh bạch?</w:t>
            </w:r>
          </w:p>
        </w:tc>
        <w:tc>
          <w:tcPr>
            <w:tcW w:w="3161" w:type="dxa"/>
            <w:vAlign w:val="center"/>
          </w:tcPr>
          <w:p w14:paraId="3F4C9394" w14:textId="09F5570E"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Rất không rõ – Rất rõ (1–5)</w:t>
            </w:r>
          </w:p>
        </w:tc>
      </w:tr>
      <w:tr w:rsidR="00896FFC" w:rsidRPr="00896FFC" w14:paraId="7DA005B1" w14:textId="77777777" w:rsidTr="00DE23B0">
        <w:tc>
          <w:tcPr>
            <w:tcW w:w="5901" w:type="dxa"/>
            <w:vAlign w:val="center"/>
          </w:tcPr>
          <w:p w14:paraId="0428E2B7" w14:textId="24197C78"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Mức độ hài lòng chung với dịch vụ hỗ trợ khách hàng?</w:t>
            </w:r>
          </w:p>
        </w:tc>
        <w:tc>
          <w:tcPr>
            <w:tcW w:w="3161" w:type="dxa"/>
            <w:vAlign w:val="center"/>
          </w:tcPr>
          <w:p w14:paraId="2F8E3550" w14:textId="00C8CCE8"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1–10 điểm</w:t>
            </w:r>
          </w:p>
        </w:tc>
      </w:tr>
      <w:tr w:rsidR="00896FFC" w:rsidRPr="00896FFC" w14:paraId="16834A27" w14:textId="77777777" w:rsidTr="00DE23B0">
        <w:tc>
          <w:tcPr>
            <w:tcW w:w="5901" w:type="dxa"/>
            <w:vAlign w:val="center"/>
          </w:tcPr>
          <w:p w14:paraId="3B9C12BF" w14:textId="3269946F"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Bạn có sẵn sàng quay lại sử dụng dịch vụ của nhà thuốc trong tương lai?</w:t>
            </w:r>
          </w:p>
        </w:tc>
        <w:tc>
          <w:tcPr>
            <w:tcW w:w="3161" w:type="dxa"/>
            <w:vAlign w:val="center"/>
          </w:tcPr>
          <w:p w14:paraId="6D88070C" w14:textId="177029FD" w:rsidR="00D04D8D" w:rsidRPr="00896FFC" w:rsidRDefault="00D04D8D" w:rsidP="00F800B8">
            <w:pPr>
              <w:widowControl w:val="0"/>
              <w:spacing w:line="312" w:lineRule="auto"/>
              <w:rPr>
                <w:rFonts w:cs="Times New Roman"/>
                <w:b/>
                <w:bCs/>
                <w:sz w:val="26"/>
                <w:szCs w:val="26"/>
              </w:rPr>
            </w:pPr>
            <w:r w:rsidRPr="00896FFC">
              <w:rPr>
                <w:rFonts w:cs="Times New Roman"/>
                <w:sz w:val="26"/>
                <w:szCs w:val="26"/>
              </w:rPr>
              <w:t>Có – Không (Yes/No)</w:t>
            </w:r>
          </w:p>
        </w:tc>
      </w:tr>
    </w:tbl>
    <w:p w14:paraId="5D559A9D" w14:textId="3BF0E79D" w:rsidR="00364FA5" w:rsidRPr="00896FFC" w:rsidRDefault="00364FA5" w:rsidP="00F800B8">
      <w:pPr>
        <w:widowControl w:val="0"/>
        <w:spacing w:after="0" w:line="312" w:lineRule="auto"/>
        <w:rPr>
          <w:rFonts w:cs="Times New Roman"/>
          <w:b/>
          <w:bCs/>
          <w:sz w:val="26"/>
          <w:szCs w:val="26"/>
        </w:rPr>
      </w:pPr>
      <w:r w:rsidRPr="00896FFC">
        <w:rPr>
          <w:rFonts w:cs="Times New Roman"/>
          <w:b/>
          <w:bCs/>
          <w:sz w:val="26"/>
          <w:szCs w:val="26"/>
        </w:rPr>
        <w:br w:type="page"/>
      </w:r>
    </w:p>
    <w:p w14:paraId="2B522647" w14:textId="16999FE1" w:rsidR="00174A1B" w:rsidRPr="00D16158" w:rsidRDefault="00986B28" w:rsidP="00D16158">
      <w:pPr>
        <w:pStyle w:val="Mc1"/>
        <w:rPr>
          <w:b w:val="0"/>
          <w:bCs w:val="0"/>
          <w:szCs w:val="26"/>
        </w:rPr>
      </w:pPr>
      <w:bookmarkStart w:id="151" w:name="_Toc204950392"/>
      <w:r w:rsidRPr="00D16158">
        <w:rPr>
          <w:szCs w:val="26"/>
        </w:rPr>
        <w:lastRenderedPageBreak/>
        <w:t xml:space="preserve">CHƯƠNG </w:t>
      </w:r>
      <w:r w:rsidR="002440B8" w:rsidRPr="00D16158">
        <w:rPr>
          <w:szCs w:val="26"/>
        </w:rPr>
        <w:t>V</w:t>
      </w:r>
      <w:r w:rsidRPr="00D16158">
        <w:rPr>
          <w:szCs w:val="26"/>
        </w:rPr>
        <w:t>. PHÂN TÍCH QUY TRÌNH.</w:t>
      </w:r>
      <w:bookmarkEnd w:id="151"/>
    </w:p>
    <w:p w14:paraId="392E56BC" w14:textId="3827FD14" w:rsidR="00986B28" w:rsidRPr="00D16158" w:rsidRDefault="6E3ED28A" w:rsidP="00D16158">
      <w:pPr>
        <w:pStyle w:val="Heading1"/>
        <w:keepNext w:val="0"/>
        <w:keepLines w:val="0"/>
        <w:widowControl w:val="0"/>
        <w:numPr>
          <w:ilvl w:val="1"/>
          <w:numId w:val="10"/>
        </w:numPr>
        <w:tabs>
          <w:tab w:val="left" w:pos="426"/>
        </w:tabs>
        <w:spacing w:before="0" w:line="312" w:lineRule="auto"/>
        <w:ind w:left="0" w:firstLine="0"/>
        <w:rPr>
          <w:rFonts w:ascii="Times New Roman" w:hAnsi="Times New Roman" w:cs="Times New Roman"/>
          <w:color w:val="auto"/>
          <w:sz w:val="26"/>
          <w:szCs w:val="26"/>
        </w:rPr>
      </w:pPr>
      <w:bookmarkStart w:id="152" w:name="_Hlk204676420"/>
      <w:bookmarkStart w:id="153" w:name="_Toc204950393"/>
      <w:r w:rsidRPr="00D16158">
        <w:rPr>
          <w:rFonts w:ascii="Times New Roman" w:hAnsi="Times New Roman" w:cs="Times New Roman"/>
          <w:color w:val="auto"/>
          <w:sz w:val="26"/>
          <w:szCs w:val="26"/>
        </w:rPr>
        <w:t>Quy trình hỗ trợ khách hàng</w:t>
      </w:r>
      <w:bookmarkEnd w:id="152"/>
      <w:r w:rsidR="1E0E8C6A" w:rsidRPr="00D16158">
        <w:rPr>
          <w:rFonts w:ascii="Times New Roman" w:hAnsi="Times New Roman" w:cs="Times New Roman"/>
          <w:color w:val="auto"/>
          <w:sz w:val="26"/>
          <w:szCs w:val="26"/>
        </w:rPr>
        <w:t>.</w:t>
      </w:r>
      <w:bookmarkEnd w:id="153"/>
    </w:p>
    <w:p w14:paraId="6B30FA7C" w14:textId="4D0F1598" w:rsidR="001104EA" w:rsidRPr="00D16158" w:rsidRDefault="001104EA" w:rsidP="00D16158">
      <w:pPr>
        <w:pStyle w:val="Heading3"/>
        <w:keepNext w:val="0"/>
        <w:keepLines w:val="0"/>
        <w:widowControl w:val="0"/>
        <w:numPr>
          <w:ilvl w:val="2"/>
          <w:numId w:val="10"/>
        </w:numPr>
        <w:tabs>
          <w:tab w:val="left" w:pos="709"/>
        </w:tabs>
        <w:spacing w:before="0" w:line="312" w:lineRule="auto"/>
        <w:ind w:left="0" w:firstLine="0"/>
        <w:rPr>
          <w:rFonts w:ascii="Times New Roman" w:hAnsi="Times New Roman" w:cs="Times New Roman"/>
          <w:i/>
          <w:iCs/>
          <w:color w:val="auto"/>
          <w:sz w:val="26"/>
          <w:szCs w:val="26"/>
        </w:rPr>
      </w:pPr>
      <w:bookmarkStart w:id="154" w:name="_Toc204950394"/>
      <w:r w:rsidRPr="00D16158">
        <w:rPr>
          <w:rFonts w:ascii="Times New Roman" w:hAnsi="Times New Roman" w:cs="Times New Roman"/>
          <w:i/>
          <w:iCs/>
          <w:color w:val="auto"/>
          <w:sz w:val="26"/>
          <w:szCs w:val="26"/>
        </w:rPr>
        <w:t>Tóm tắt quy trình hỗ trợ khách hàng</w:t>
      </w:r>
      <w:bookmarkEnd w:id="154"/>
      <w:r w:rsidRPr="00D16158">
        <w:rPr>
          <w:rFonts w:ascii="Times New Roman" w:hAnsi="Times New Roman" w:cs="Times New Roman"/>
          <w:i/>
          <w:iCs/>
          <w:color w:val="auto"/>
          <w:sz w:val="26"/>
          <w:szCs w:val="26"/>
        </w:rPr>
        <w:t xml:space="preserve"> </w:t>
      </w:r>
    </w:p>
    <w:p w14:paraId="5106641A" w14:textId="77777777" w:rsidR="001104EA" w:rsidRPr="00D16158" w:rsidRDefault="001104EA" w:rsidP="00D16158">
      <w:pPr>
        <w:spacing w:after="0" w:line="312" w:lineRule="auto"/>
        <w:ind w:firstLine="709"/>
        <w:jc w:val="both"/>
        <w:rPr>
          <w:rFonts w:cs="Times New Roman"/>
          <w:sz w:val="26"/>
          <w:szCs w:val="26"/>
        </w:rPr>
      </w:pPr>
      <w:r w:rsidRPr="00D16158">
        <w:rPr>
          <w:rFonts w:cs="Times New Roman"/>
          <w:sz w:val="26"/>
          <w:szCs w:val="26"/>
        </w:rPr>
        <w:t>Quy trình hỗ trợ khách hàng tại Nhà thuốc FPT Long Châu nhằm tiếp nhận, xử lý và phản hồi các yêu cầu, khiếu nại hoặc phản ánh từ khách hàng. Mục tiêu là đảm bảo sự hài lòng, tăng trải nghiệm tích cực và duy trì sự trung thành của khách hàng đối với thương hiệu. Quy trình được triển khai chủ yếu bởi bộ phận Chăm sóc khách hàng và có sự phối hợp của các bộ phận chuyên môn liên quan như Dược sĩ, QA, Kế toán...</w:t>
      </w:r>
    </w:p>
    <w:p w14:paraId="7D3B196D" w14:textId="7DD6290C" w:rsidR="001104EA" w:rsidRPr="00D16158" w:rsidRDefault="001104EA" w:rsidP="00D16158">
      <w:pPr>
        <w:pStyle w:val="Heading3"/>
        <w:keepNext w:val="0"/>
        <w:keepLines w:val="0"/>
        <w:widowControl w:val="0"/>
        <w:numPr>
          <w:ilvl w:val="2"/>
          <w:numId w:val="10"/>
        </w:numPr>
        <w:tabs>
          <w:tab w:val="left" w:pos="709"/>
        </w:tabs>
        <w:spacing w:before="0" w:line="312" w:lineRule="auto"/>
        <w:ind w:left="0" w:firstLine="0"/>
        <w:rPr>
          <w:rFonts w:ascii="Times New Roman" w:hAnsi="Times New Roman" w:cs="Times New Roman"/>
          <w:i/>
          <w:iCs/>
          <w:color w:val="auto"/>
          <w:sz w:val="26"/>
          <w:szCs w:val="26"/>
        </w:rPr>
      </w:pPr>
      <w:bookmarkStart w:id="155" w:name="_Toc204950395"/>
      <w:r w:rsidRPr="00D16158">
        <w:rPr>
          <w:rFonts w:ascii="Times New Roman" w:hAnsi="Times New Roman" w:cs="Times New Roman"/>
          <w:i/>
          <w:iCs/>
          <w:color w:val="auto"/>
          <w:sz w:val="26"/>
          <w:szCs w:val="26"/>
        </w:rPr>
        <w:t>Phân tích định tính</w:t>
      </w:r>
      <w:bookmarkEnd w:id="155"/>
    </w:p>
    <w:p w14:paraId="5F4B5E96" w14:textId="0A59989E" w:rsidR="001104EA" w:rsidRPr="00D16158" w:rsidRDefault="001104EA" w:rsidP="00D16158">
      <w:pPr>
        <w:pStyle w:val="Heading4"/>
        <w:numPr>
          <w:ilvl w:val="3"/>
          <w:numId w:val="10"/>
        </w:numPr>
        <w:tabs>
          <w:tab w:val="left" w:pos="851"/>
        </w:tabs>
        <w:spacing w:before="0" w:line="312" w:lineRule="auto"/>
        <w:ind w:left="0" w:firstLine="0"/>
        <w:rPr>
          <w:rFonts w:ascii="Times New Roman" w:hAnsi="Times New Roman" w:cs="Times New Roman"/>
          <w:b w:val="0"/>
          <w:bCs w:val="0"/>
          <w:color w:val="auto"/>
          <w:sz w:val="26"/>
          <w:szCs w:val="26"/>
        </w:rPr>
      </w:pPr>
      <w:bookmarkStart w:id="156" w:name="_Toc204950396"/>
      <w:r w:rsidRPr="00D16158">
        <w:rPr>
          <w:rFonts w:ascii="Times New Roman" w:hAnsi="Times New Roman" w:cs="Times New Roman"/>
          <w:b w:val="0"/>
          <w:bCs w:val="0"/>
          <w:color w:val="auto"/>
          <w:sz w:val="26"/>
          <w:szCs w:val="26"/>
        </w:rPr>
        <w:t>Phân tích giá trị gia tăng</w:t>
      </w:r>
      <w:bookmarkEnd w:id="156"/>
    </w:p>
    <w:tbl>
      <w:tblPr>
        <w:tblStyle w:val="TableGrid"/>
        <w:tblW w:w="9209" w:type="dxa"/>
        <w:tblLook w:val="04A0" w:firstRow="1" w:lastRow="0" w:firstColumn="1" w:lastColumn="0" w:noHBand="0" w:noVBand="1"/>
      </w:tblPr>
      <w:tblGrid>
        <w:gridCol w:w="986"/>
        <w:gridCol w:w="3829"/>
        <w:gridCol w:w="2835"/>
        <w:gridCol w:w="1559"/>
      </w:tblGrid>
      <w:tr w:rsidR="001104EA" w:rsidRPr="00D16158" w14:paraId="03D5C70B" w14:textId="77777777" w:rsidTr="007C6A60">
        <w:tc>
          <w:tcPr>
            <w:tcW w:w="986" w:type="dxa"/>
          </w:tcPr>
          <w:p w14:paraId="69788139" w14:textId="77777777" w:rsidR="001104EA" w:rsidRPr="00D16158" w:rsidRDefault="001104EA" w:rsidP="00D16158">
            <w:pPr>
              <w:spacing w:line="312" w:lineRule="auto"/>
              <w:jc w:val="center"/>
              <w:rPr>
                <w:rFonts w:cs="Times New Roman"/>
                <w:b/>
                <w:bCs/>
                <w:sz w:val="26"/>
                <w:szCs w:val="26"/>
              </w:rPr>
            </w:pPr>
            <w:r w:rsidRPr="00D16158">
              <w:rPr>
                <w:rFonts w:cs="Times New Roman"/>
                <w:b/>
                <w:bCs/>
                <w:sz w:val="26"/>
                <w:szCs w:val="26"/>
              </w:rPr>
              <w:t>Bước</w:t>
            </w:r>
          </w:p>
        </w:tc>
        <w:tc>
          <w:tcPr>
            <w:tcW w:w="3829" w:type="dxa"/>
          </w:tcPr>
          <w:p w14:paraId="4F0254A7" w14:textId="77777777" w:rsidR="001104EA" w:rsidRPr="00D16158" w:rsidRDefault="001104EA" w:rsidP="00D16158">
            <w:pPr>
              <w:spacing w:line="312" w:lineRule="auto"/>
              <w:jc w:val="center"/>
              <w:rPr>
                <w:rFonts w:cs="Times New Roman"/>
                <w:b/>
                <w:bCs/>
                <w:sz w:val="26"/>
                <w:szCs w:val="26"/>
              </w:rPr>
            </w:pPr>
            <w:r w:rsidRPr="00D16158">
              <w:rPr>
                <w:rFonts w:cs="Times New Roman"/>
                <w:b/>
                <w:bCs/>
                <w:sz w:val="26"/>
                <w:szCs w:val="26"/>
              </w:rPr>
              <w:t>Hoạt động</w:t>
            </w:r>
          </w:p>
        </w:tc>
        <w:tc>
          <w:tcPr>
            <w:tcW w:w="2835" w:type="dxa"/>
          </w:tcPr>
          <w:p w14:paraId="2776688E" w14:textId="77777777" w:rsidR="001104EA" w:rsidRPr="00D16158" w:rsidRDefault="001104EA" w:rsidP="00D16158">
            <w:pPr>
              <w:spacing w:line="312" w:lineRule="auto"/>
              <w:jc w:val="center"/>
              <w:rPr>
                <w:rFonts w:cs="Times New Roman"/>
                <w:b/>
                <w:bCs/>
                <w:sz w:val="26"/>
                <w:szCs w:val="26"/>
              </w:rPr>
            </w:pPr>
            <w:r w:rsidRPr="00D16158">
              <w:rPr>
                <w:rFonts w:cs="Times New Roman"/>
                <w:b/>
                <w:bCs/>
                <w:sz w:val="26"/>
                <w:szCs w:val="26"/>
              </w:rPr>
              <w:t>Người thực hiện</w:t>
            </w:r>
          </w:p>
        </w:tc>
        <w:tc>
          <w:tcPr>
            <w:tcW w:w="1559" w:type="dxa"/>
          </w:tcPr>
          <w:p w14:paraId="0495D9EB" w14:textId="77777777" w:rsidR="001104EA" w:rsidRPr="00D16158" w:rsidRDefault="001104EA" w:rsidP="00D16158">
            <w:pPr>
              <w:spacing w:line="312" w:lineRule="auto"/>
              <w:jc w:val="center"/>
              <w:rPr>
                <w:rFonts w:cs="Times New Roman"/>
                <w:b/>
                <w:bCs/>
                <w:sz w:val="26"/>
                <w:szCs w:val="26"/>
              </w:rPr>
            </w:pPr>
            <w:r w:rsidRPr="00D16158">
              <w:rPr>
                <w:rFonts w:cs="Times New Roman"/>
                <w:b/>
                <w:bCs/>
                <w:sz w:val="26"/>
                <w:szCs w:val="26"/>
              </w:rPr>
              <w:t>Phân loại</w:t>
            </w:r>
          </w:p>
        </w:tc>
      </w:tr>
      <w:tr w:rsidR="001104EA" w:rsidRPr="00D16158" w14:paraId="07F903FF" w14:textId="77777777" w:rsidTr="007C6A60">
        <w:tc>
          <w:tcPr>
            <w:tcW w:w="986" w:type="dxa"/>
          </w:tcPr>
          <w:p w14:paraId="3B41AD17"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1</w:t>
            </w:r>
          </w:p>
        </w:tc>
        <w:tc>
          <w:tcPr>
            <w:tcW w:w="3829" w:type="dxa"/>
          </w:tcPr>
          <w:p w14:paraId="619A18C1" w14:textId="77777777" w:rsidR="001104EA" w:rsidRPr="00D16158" w:rsidRDefault="001104EA" w:rsidP="00D16158">
            <w:pPr>
              <w:spacing w:line="312" w:lineRule="auto"/>
              <w:rPr>
                <w:rFonts w:cs="Times New Roman"/>
                <w:b/>
                <w:bCs/>
                <w:sz w:val="26"/>
                <w:szCs w:val="26"/>
              </w:rPr>
            </w:pPr>
            <w:r w:rsidRPr="00D16158">
              <w:rPr>
                <w:rFonts w:cs="Times New Roman"/>
                <w:sz w:val="26"/>
                <w:szCs w:val="26"/>
              </w:rPr>
              <w:t>Gửi yêu cầu hỗ trợ</w:t>
            </w:r>
          </w:p>
        </w:tc>
        <w:tc>
          <w:tcPr>
            <w:tcW w:w="2835" w:type="dxa"/>
          </w:tcPr>
          <w:p w14:paraId="6FB4964D"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Khách hàng</w:t>
            </w:r>
          </w:p>
        </w:tc>
        <w:tc>
          <w:tcPr>
            <w:tcW w:w="1559" w:type="dxa"/>
          </w:tcPr>
          <w:p w14:paraId="7DF70147"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BVA</w:t>
            </w:r>
          </w:p>
        </w:tc>
      </w:tr>
      <w:tr w:rsidR="001104EA" w:rsidRPr="00D16158" w14:paraId="3B17447D" w14:textId="77777777" w:rsidTr="007C6A60">
        <w:tc>
          <w:tcPr>
            <w:tcW w:w="986" w:type="dxa"/>
          </w:tcPr>
          <w:p w14:paraId="771B0335"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2</w:t>
            </w:r>
          </w:p>
        </w:tc>
        <w:tc>
          <w:tcPr>
            <w:tcW w:w="3829" w:type="dxa"/>
          </w:tcPr>
          <w:p w14:paraId="62570396" w14:textId="77777777" w:rsidR="001104EA" w:rsidRPr="00D16158" w:rsidRDefault="001104EA" w:rsidP="00D16158">
            <w:pPr>
              <w:spacing w:line="312" w:lineRule="auto"/>
              <w:rPr>
                <w:rFonts w:cs="Times New Roman"/>
                <w:b/>
                <w:bCs/>
                <w:sz w:val="26"/>
                <w:szCs w:val="26"/>
              </w:rPr>
            </w:pPr>
            <w:r w:rsidRPr="00D16158">
              <w:rPr>
                <w:rFonts w:cs="Times New Roman"/>
                <w:sz w:val="26"/>
                <w:szCs w:val="26"/>
              </w:rPr>
              <w:t>Ghi nhận thông tin vào hệ thống</w:t>
            </w:r>
          </w:p>
        </w:tc>
        <w:tc>
          <w:tcPr>
            <w:tcW w:w="2835" w:type="dxa"/>
          </w:tcPr>
          <w:p w14:paraId="3F316ABB"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Nhân viên CSKH</w:t>
            </w:r>
          </w:p>
        </w:tc>
        <w:tc>
          <w:tcPr>
            <w:tcW w:w="1559" w:type="dxa"/>
          </w:tcPr>
          <w:p w14:paraId="65D86E95"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BVA</w:t>
            </w:r>
          </w:p>
        </w:tc>
      </w:tr>
      <w:tr w:rsidR="001104EA" w:rsidRPr="00D16158" w14:paraId="38258ED0" w14:textId="77777777" w:rsidTr="007C6A60">
        <w:tc>
          <w:tcPr>
            <w:tcW w:w="986" w:type="dxa"/>
          </w:tcPr>
          <w:p w14:paraId="06AB3AA4"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3</w:t>
            </w:r>
          </w:p>
        </w:tc>
        <w:tc>
          <w:tcPr>
            <w:tcW w:w="3829" w:type="dxa"/>
          </w:tcPr>
          <w:p w14:paraId="71F56723" w14:textId="77777777" w:rsidR="001104EA" w:rsidRPr="00D16158" w:rsidRDefault="001104EA" w:rsidP="00D16158">
            <w:pPr>
              <w:spacing w:line="312" w:lineRule="auto"/>
              <w:rPr>
                <w:rFonts w:cs="Times New Roman"/>
                <w:b/>
                <w:bCs/>
                <w:sz w:val="26"/>
                <w:szCs w:val="26"/>
              </w:rPr>
            </w:pPr>
            <w:r w:rsidRPr="00D16158">
              <w:rPr>
                <w:rFonts w:cs="Times New Roman"/>
                <w:sz w:val="26"/>
                <w:szCs w:val="26"/>
              </w:rPr>
              <w:t>Phân loại, gửi tới bộ phận chuyên môn</w:t>
            </w:r>
          </w:p>
        </w:tc>
        <w:tc>
          <w:tcPr>
            <w:tcW w:w="2835" w:type="dxa"/>
          </w:tcPr>
          <w:p w14:paraId="6E82A771"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Nhân viên CSKH</w:t>
            </w:r>
          </w:p>
        </w:tc>
        <w:tc>
          <w:tcPr>
            <w:tcW w:w="1559" w:type="dxa"/>
          </w:tcPr>
          <w:p w14:paraId="255E9276"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BVA</w:t>
            </w:r>
          </w:p>
        </w:tc>
      </w:tr>
      <w:tr w:rsidR="001104EA" w:rsidRPr="00D16158" w14:paraId="67221B6F" w14:textId="77777777" w:rsidTr="007C6A60">
        <w:tc>
          <w:tcPr>
            <w:tcW w:w="986" w:type="dxa"/>
          </w:tcPr>
          <w:p w14:paraId="13E48227"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4</w:t>
            </w:r>
          </w:p>
        </w:tc>
        <w:tc>
          <w:tcPr>
            <w:tcW w:w="3829" w:type="dxa"/>
          </w:tcPr>
          <w:p w14:paraId="4061DBAC" w14:textId="77777777" w:rsidR="001104EA" w:rsidRPr="00D16158" w:rsidRDefault="001104EA" w:rsidP="00D16158">
            <w:pPr>
              <w:spacing w:line="312" w:lineRule="auto"/>
              <w:rPr>
                <w:rFonts w:cs="Times New Roman"/>
                <w:b/>
                <w:bCs/>
                <w:sz w:val="26"/>
                <w:szCs w:val="26"/>
              </w:rPr>
            </w:pPr>
            <w:r w:rsidRPr="00D16158">
              <w:rPr>
                <w:rFonts w:cs="Times New Roman"/>
                <w:sz w:val="26"/>
                <w:szCs w:val="26"/>
              </w:rPr>
              <w:t>Phân tích khiếu nại / phân tích thông tin</w:t>
            </w:r>
          </w:p>
        </w:tc>
        <w:tc>
          <w:tcPr>
            <w:tcW w:w="2835" w:type="dxa"/>
          </w:tcPr>
          <w:p w14:paraId="05353698"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Bộ phận chuyên môn</w:t>
            </w:r>
          </w:p>
        </w:tc>
        <w:tc>
          <w:tcPr>
            <w:tcW w:w="1559" w:type="dxa"/>
          </w:tcPr>
          <w:p w14:paraId="657C2847"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NVA</w:t>
            </w:r>
          </w:p>
        </w:tc>
      </w:tr>
      <w:tr w:rsidR="001104EA" w:rsidRPr="00D16158" w14:paraId="165831C2" w14:textId="77777777" w:rsidTr="007C6A60">
        <w:tc>
          <w:tcPr>
            <w:tcW w:w="986" w:type="dxa"/>
          </w:tcPr>
          <w:p w14:paraId="228363E4"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5</w:t>
            </w:r>
          </w:p>
        </w:tc>
        <w:tc>
          <w:tcPr>
            <w:tcW w:w="3829" w:type="dxa"/>
          </w:tcPr>
          <w:p w14:paraId="259BF141" w14:textId="77777777" w:rsidR="001104EA" w:rsidRPr="00D16158" w:rsidRDefault="001104EA" w:rsidP="00D16158">
            <w:pPr>
              <w:spacing w:line="312" w:lineRule="auto"/>
              <w:rPr>
                <w:rFonts w:cs="Times New Roman"/>
                <w:b/>
                <w:bCs/>
                <w:sz w:val="26"/>
                <w:szCs w:val="26"/>
              </w:rPr>
            </w:pPr>
            <w:r w:rsidRPr="00D16158">
              <w:rPr>
                <w:rFonts w:cs="Times New Roman"/>
                <w:sz w:val="26"/>
                <w:szCs w:val="26"/>
              </w:rPr>
              <w:t>Đưa ra phương án / tư vấn chuyên môn</w:t>
            </w:r>
          </w:p>
        </w:tc>
        <w:tc>
          <w:tcPr>
            <w:tcW w:w="2835" w:type="dxa"/>
          </w:tcPr>
          <w:p w14:paraId="6A8312C4"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Bộ phận chuyên môn</w:t>
            </w:r>
          </w:p>
        </w:tc>
        <w:tc>
          <w:tcPr>
            <w:tcW w:w="1559" w:type="dxa"/>
          </w:tcPr>
          <w:p w14:paraId="4173E655"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VA</w:t>
            </w:r>
          </w:p>
        </w:tc>
      </w:tr>
      <w:tr w:rsidR="001104EA" w:rsidRPr="00D16158" w14:paraId="2A7E8D12" w14:textId="77777777" w:rsidTr="007C6A60">
        <w:tc>
          <w:tcPr>
            <w:tcW w:w="986" w:type="dxa"/>
          </w:tcPr>
          <w:p w14:paraId="5079A203"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6</w:t>
            </w:r>
          </w:p>
        </w:tc>
        <w:tc>
          <w:tcPr>
            <w:tcW w:w="3829" w:type="dxa"/>
          </w:tcPr>
          <w:p w14:paraId="65493251" w14:textId="77777777" w:rsidR="001104EA" w:rsidRPr="00D16158" w:rsidRDefault="001104EA" w:rsidP="00D16158">
            <w:pPr>
              <w:spacing w:line="312" w:lineRule="auto"/>
              <w:rPr>
                <w:rFonts w:cs="Times New Roman"/>
                <w:b/>
                <w:bCs/>
                <w:sz w:val="26"/>
                <w:szCs w:val="26"/>
              </w:rPr>
            </w:pPr>
            <w:r w:rsidRPr="00D16158">
              <w:rPr>
                <w:rFonts w:cs="Times New Roman"/>
                <w:sz w:val="26"/>
                <w:szCs w:val="26"/>
              </w:rPr>
              <w:t>Tổng hợp thông tin, phản hồi cho khách hàng</w:t>
            </w:r>
          </w:p>
        </w:tc>
        <w:tc>
          <w:tcPr>
            <w:tcW w:w="2835" w:type="dxa"/>
          </w:tcPr>
          <w:p w14:paraId="441C367A"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Nhân viên CSKH</w:t>
            </w:r>
          </w:p>
        </w:tc>
        <w:tc>
          <w:tcPr>
            <w:tcW w:w="1559" w:type="dxa"/>
          </w:tcPr>
          <w:p w14:paraId="0962B320"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VA</w:t>
            </w:r>
          </w:p>
        </w:tc>
      </w:tr>
      <w:tr w:rsidR="001104EA" w:rsidRPr="00D16158" w14:paraId="2BCB8160" w14:textId="77777777" w:rsidTr="007C6A60">
        <w:tc>
          <w:tcPr>
            <w:tcW w:w="986" w:type="dxa"/>
          </w:tcPr>
          <w:p w14:paraId="53F6B917"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7</w:t>
            </w:r>
          </w:p>
        </w:tc>
        <w:tc>
          <w:tcPr>
            <w:tcW w:w="3829" w:type="dxa"/>
          </w:tcPr>
          <w:p w14:paraId="3B27811F" w14:textId="77777777" w:rsidR="001104EA" w:rsidRPr="00D16158" w:rsidRDefault="001104EA" w:rsidP="00D16158">
            <w:pPr>
              <w:spacing w:line="312" w:lineRule="auto"/>
              <w:rPr>
                <w:rFonts w:cs="Times New Roman"/>
                <w:b/>
                <w:bCs/>
                <w:sz w:val="26"/>
                <w:szCs w:val="26"/>
              </w:rPr>
            </w:pPr>
            <w:r w:rsidRPr="00D16158">
              <w:rPr>
                <w:rFonts w:cs="Times New Roman"/>
                <w:sz w:val="26"/>
                <w:szCs w:val="26"/>
              </w:rPr>
              <w:t>Nhận phản hồi từ khách hàng</w:t>
            </w:r>
          </w:p>
        </w:tc>
        <w:tc>
          <w:tcPr>
            <w:tcW w:w="2835" w:type="dxa"/>
          </w:tcPr>
          <w:p w14:paraId="75914CF6"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Khách hàng</w:t>
            </w:r>
          </w:p>
        </w:tc>
        <w:tc>
          <w:tcPr>
            <w:tcW w:w="1559" w:type="dxa"/>
          </w:tcPr>
          <w:p w14:paraId="62427D3D"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BVA</w:t>
            </w:r>
          </w:p>
        </w:tc>
      </w:tr>
      <w:tr w:rsidR="001104EA" w:rsidRPr="00D16158" w14:paraId="56EA4F12" w14:textId="77777777" w:rsidTr="007C6A60">
        <w:tc>
          <w:tcPr>
            <w:tcW w:w="986" w:type="dxa"/>
          </w:tcPr>
          <w:p w14:paraId="392F0F26"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8</w:t>
            </w:r>
          </w:p>
        </w:tc>
        <w:tc>
          <w:tcPr>
            <w:tcW w:w="3829" w:type="dxa"/>
          </w:tcPr>
          <w:p w14:paraId="5D650563" w14:textId="77777777" w:rsidR="001104EA" w:rsidRPr="00D16158" w:rsidRDefault="001104EA" w:rsidP="00D16158">
            <w:pPr>
              <w:spacing w:line="312" w:lineRule="auto"/>
              <w:rPr>
                <w:rFonts w:cs="Times New Roman"/>
                <w:b/>
                <w:bCs/>
                <w:sz w:val="26"/>
                <w:szCs w:val="26"/>
              </w:rPr>
            </w:pPr>
            <w:r w:rsidRPr="00D16158">
              <w:rPr>
                <w:rFonts w:cs="Times New Roman"/>
                <w:sz w:val="26"/>
                <w:szCs w:val="26"/>
              </w:rPr>
              <w:t>Khảo sát đánh giá dịch vụ CSKH</w:t>
            </w:r>
          </w:p>
        </w:tc>
        <w:tc>
          <w:tcPr>
            <w:tcW w:w="2835" w:type="dxa"/>
          </w:tcPr>
          <w:p w14:paraId="078C85FA"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Khách hàng</w:t>
            </w:r>
          </w:p>
        </w:tc>
        <w:tc>
          <w:tcPr>
            <w:tcW w:w="1559" w:type="dxa"/>
          </w:tcPr>
          <w:p w14:paraId="34FC8796"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NVA</w:t>
            </w:r>
          </w:p>
        </w:tc>
      </w:tr>
      <w:tr w:rsidR="001104EA" w:rsidRPr="00D16158" w14:paraId="7472CBDE" w14:textId="77777777" w:rsidTr="007C6A60">
        <w:tc>
          <w:tcPr>
            <w:tcW w:w="986" w:type="dxa"/>
          </w:tcPr>
          <w:p w14:paraId="75E84D9D"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9</w:t>
            </w:r>
          </w:p>
        </w:tc>
        <w:tc>
          <w:tcPr>
            <w:tcW w:w="3829" w:type="dxa"/>
          </w:tcPr>
          <w:p w14:paraId="6BF66556" w14:textId="77777777" w:rsidR="001104EA" w:rsidRPr="00D16158" w:rsidRDefault="001104EA" w:rsidP="00D16158">
            <w:pPr>
              <w:spacing w:line="312" w:lineRule="auto"/>
              <w:rPr>
                <w:rFonts w:cs="Times New Roman"/>
                <w:b/>
                <w:bCs/>
                <w:sz w:val="26"/>
                <w:szCs w:val="26"/>
              </w:rPr>
            </w:pPr>
            <w:r w:rsidRPr="00D16158">
              <w:rPr>
                <w:rFonts w:cs="Times New Roman"/>
                <w:sz w:val="26"/>
                <w:szCs w:val="26"/>
              </w:rPr>
              <w:t>Cập nhật trạng thái hỗ trợ</w:t>
            </w:r>
          </w:p>
        </w:tc>
        <w:tc>
          <w:tcPr>
            <w:tcW w:w="2835" w:type="dxa"/>
          </w:tcPr>
          <w:p w14:paraId="669A8442"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Nhân viên CSKH</w:t>
            </w:r>
          </w:p>
        </w:tc>
        <w:tc>
          <w:tcPr>
            <w:tcW w:w="1559" w:type="dxa"/>
          </w:tcPr>
          <w:p w14:paraId="50D0C718"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NVA</w:t>
            </w:r>
          </w:p>
        </w:tc>
      </w:tr>
      <w:tr w:rsidR="001104EA" w:rsidRPr="00D16158" w14:paraId="0ADDFB7D" w14:textId="77777777" w:rsidTr="007C6A60">
        <w:tc>
          <w:tcPr>
            <w:tcW w:w="986" w:type="dxa"/>
          </w:tcPr>
          <w:p w14:paraId="7303EFEB"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10</w:t>
            </w:r>
          </w:p>
        </w:tc>
        <w:tc>
          <w:tcPr>
            <w:tcW w:w="3829" w:type="dxa"/>
          </w:tcPr>
          <w:p w14:paraId="7917F657" w14:textId="77777777" w:rsidR="001104EA" w:rsidRPr="00D16158" w:rsidRDefault="001104EA" w:rsidP="00D16158">
            <w:pPr>
              <w:spacing w:line="312" w:lineRule="auto"/>
              <w:rPr>
                <w:rFonts w:cs="Times New Roman"/>
                <w:b/>
                <w:bCs/>
                <w:sz w:val="26"/>
                <w:szCs w:val="26"/>
              </w:rPr>
            </w:pPr>
            <w:r w:rsidRPr="00D16158">
              <w:rPr>
                <w:rFonts w:cs="Times New Roman"/>
                <w:sz w:val="26"/>
                <w:szCs w:val="26"/>
              </w:rPr>
              <w:t>Tiếp nhận đánh giá, lưu trữ, báo cáo</w:t>
            </w:r>
          </w:p>
        </w:tc>
        <w:tc>
          <w:tcPr>
            <w:tcW w:w="2835" w:type="dxa"/>
          </w:tcPr>
          <w:p w14:paraId="27525E12"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Nhân viên CSKH / CRM / QA</w:t>
            </w:r>
          </w:p>
        </w:tc>
        <w:tc>
          <w:tcPr>
            <w:tcW w:w="1559" w:type="dxa"/>
          </w:tcPr>
          <w:p w14:paraId="1DEF92C3" w14:textId="77777777" w:rsidR="001104EA" w:rsidRPr="00D16158" w:rsidRDefault="001104EA" w:rsidP="00D16158">
            <w:pPr>
              <w:spacing w:line="312" w:lineRule="auto"/>
              <w:jc w:val="center"/>
              <w:rPr>
                <w:rFonts w:cs="Times New Roman"/>
                <w:b/>
                <w:bCs/>
                <w:sz w:val="26"/>
                <w:szCs w:val="26"/>
              </w:rPr>
            </w:pPr>
            <w:r w:rsidRPr="00D16158">
              <w:rPr>
                <w:rFonts w:cs="Times New Roman"/>
                <w:sz w:val="26"/>
                <w:szCs w:val="26"/>
              </w:rPr>
              <w:t>BVA</w:t>
            </w:r>
          </w:p>
        </w:tc>
      </w:tr>
    </w:tbl>
    <w:p w14:paraId="34F8CE3D" w14:textId="77777777" w:rsidR="001104EA" w:rsidRPr="00D16158" w:rsidRDefault="001104EA" w:rsidP="00D16158">
      <w:pPr>
        <w:spacing w:after="0" w:line="312" w:lineRule="auto"/>
        <w:jc w:val="both"/>
        <w:rPr>
          <w:rFonts w:cs="Times New Roman"/>
          <w:sz w:val="26"/>
          <w:szCs w:val="26"/>
        </w:rPr>
      </w:pPr>
    </w:p>
    <w:p w14:paraId="515E49ED" w14:textId="270CE6A3" w:rsidR="001104EA" w:rsidRPr="00D16158" w:rsidRDefault="001104EA" w:rsidP="00D16158">
      <w:pPr>
        <w:spacing w:after="0" w:line="312" w:lineRule="auto"/>
        <w:ind w:firstLine="709"/>
        <w:jc w:val="both"/>
        <w:rPr>
          <w:rFonts w:cs="Times New Roman"/>
          <w:sz w:val="26"/>
          <w:szCs w:val="26"/>
        </w:rPr>
      </w:pPr>
      <w:r w:rsidRPr="00D16158">
        <w:rPr>
          <w:rFonts w:cs="Times New Roman"/>
          <w:sz w:val="26"/>
          <w:szCs w:val="26"/>
        </w:rPr>
        <w:t>Quy trình hỗ trợ khách hàng được cấu thành từ nhiều bước khác nhau, mỗi bước đóng vai trò nhất định trong việc tiếp nhận, xử lý và phản hồi các yêu cầu từ khách. Tuy nhiên, không phải bước nào cũng đóng góp giá trị trực tiếp đến khách hàng hoặc mang lại lợi ích thiết thực cho doanh nghiệp. Dựa vào mức độ tạo ra giá trị, các bước trong quy trình được phân loại thành ba nhóm: hoạt động gia tăng giá trị (VA), hoạt động tăng giá trị kinh doanh (BVA) và hoạt động không tạo giá trị (NVA).</w:t>
      </w:r>
    </w:p>
    <w:p w14:paraId="2946F12D" w14:textId="77777777" w:rsidR="001104EA" w:rsidRPr="00D16158" w:rsidRDefault="001104EA" w:rsidP="00D16158">
      <w:pPr>
        <w:widowControl w:val="0"/>
        <w:spacing w:after="0" w:line="312" w:lineRule="auto"/>
        <w:ind w:firstLine="720"/>
        <w:jc w:val="both"/>
        <w:rPr>
          <w:rFonts w:cs="Times New Roman"/>
          <w:b/>
          <w:bCs/>
          <w:sz w:val="26"/>
          <w:szCs w:val="26"/>
        </w:rPr>
      </w:pPr>
      <w:r w:rsidRPr="00D16158">
        <w:rPr>
          <w:rFonts w:cs="Times New Roman"/>
          <w:b/>
          <w:bCs/>
          <w:sz w:val="26"/>
          <w:szCs w:val="26"/>
        </w:rPr>
        <w:t>Hoạt động tạo giá trị (VA – Value Added)</w:t>
      </w:r>
    </w:p>
    <w:p w14:paraId="219F15C1" w14:textId="77777777" w:rsidR="001104EA" w:rsidRPr="00D16158" w:rsidRDefault="001104EA" w:rsidP="00D16158">
      <w:pPr>
        <w:spacing w:after="0" w:line="312" w:lineRule="auto"/>
        <w:ind w:firstLine="720"/>
        <w:rPr>
          <w:rFonts w:cs="Times New Roman"/>
          <w:sz w:val="26"/>
          <w:szCs w:val="26"/>
        </w:rPr>
      </w:pPr>
      <w:r w:rsidRPr="00D16158">
        <w:rPr>
          <w:rFonts w:cs="Times New Roman"/>
          <w:sz w:val="26"/>
          <w:szCs w:val="26"/>
        </w:rPr>
        <w:t>Bước 5: Đưa ra phương án / tư vấn chuyên môn</w:t>
      </w:r>
    </w:p>
    <w:p w14:paraId="6F124EBF" w14:textId="77777777" w:rsidR="001104EA" w:rsidRPr="00D16158" w:rsidRDefault="001104EA" w:rsidP="00D16158">
      <w:pPr>
        <w:widowControl w:val="0"/>
        <w:spacing w:after="0" w:line="312" w:lineRule="auto"/>
        <w:ind w:firstLine="720"/>
        <w:jc w:val="both"/>
        <w:rPr>
          <w:rFonts w:cs="Times New Roman"/>
          <w:sz w:val="26"/>
          <w:szCs w:val="26"/>
        </w:rPr>
      </w:pPr>
      <w:r w:rsidRPr="00D16158">
        <w:rPr>
          <w:rFonts w:cs="Times New Roman"/>
          <w:sz w:val="26"/>
          <w:szCs w:val="26"/>
        </w:rPr>
        <w:t>Bước 6: Tổng hợp thông tin, phản hồi cho khách hàng</w:t>
      </w:r>
    </w:p>
    <w:p w14:paraId="2C63FA16" w14:textId="77777777" w:rsidR="001104EA" w:rsidRPr="00D16158" w:rsidRDefault="001104EA" w:rsidP="00D16158">
      <w:pPr>
        <w:widowControl w:val="0"/>
        <w:spacing w:after="0" w:line="312" w:lineRule="auto"/>
        <w:ind w:firstLine="720"/>
        <w:jc w:val="both"/>
        <w:rPr>
          <w:rFonts w:cs="Times New Roman"/>
          <w:sz w:val="26"/>
          <w:szCs w:val="26"/>
        </w:rPr>
      </w:pPr>
      <w:r w:rsidRPr="00D16158">
        <w:rPr>
          <w:rFonts w:cs="Times New Roman"/>
          <w:sz w:val="26"/>
          <w:szCs w:val="26"/>
        </w:rPr>
        <w:lastRenderedPageBreak/>
        <w:t>Đây là hai bước cốt lõi tạo ra giá trị cảm nhận rõ ràng từ phía khách hàng.</w:t>
      </w:r>
    </w:p>
    <w:p w14:paraId="127DEBD9" w14:textId="77777777" w:rsidR="001104EA" w:rsidRPr="00D16158" w:rsidRDefault="001104EA" w:rsidP="00D16158">
      <w:pPr>
        <w:widowControl w:val="0"/>
        <w:tabs>
          <w:tab w:val="num" w:pos="720"/>
        </w:tabs>
        <w:spacing w:after="0" w:line="312" w:lineRule="auto"/>
        <w:ind w:firstLine="720"/>
        <w:jc w:val="both"/>
        <w:rPr>
          <w:rFonts w:cs="Times New Roman"/>
          <w:sz w:val="26"/>
          <w:szCs w:val="26"/>
        </w:rPr>
      </w:pPr>
      <w:r w:rsidRPr="00D16158">
        <w:rPr>
          <w:rFonts w:cs="Times New Roman"/>
          <w:sz w:val="26"/>
          <w:szCs w:val="26"/>
        </w:rPr>
        <w:t>Bước 5: Bộ phận chuyên môn đưa ra hướng dẫn sử dụng thuốc, lý giải phản ứng phụ, phương án xử lý phù hợp với từng trường hợp cụ thể… Đây là nội dung khách hàng thực sự cần.</w:t>
      </w:r>
    </w:p>
    <w:p w14:paraId="03CD8CBF" w14:textId="77777777" w:rsidR="001104EA" w:rsidRPr="00D16158" w:rsidRDefault="001104EA" w:rsidP="00D16158">
      <w:pPr>
        <w:widowControl w:val="0"/>
        <w:tabs>
          <w:tab w:val="num" w:pos="720"/>
        </w:tabs>
        <w:spacing w:after="0" w:line="312" w:lineRule="auto"/>
        <w:ind w:firstLine="720"/>
        <w:jc w:val="both"/>
        <w:rPr>
          <w:rFonts w:cs="Times New Roman"/>
          <w:sz w:val="26"/>
          <w:szCs w:val="26"/>
        </w:rPr>
      </w:pPr>
      <w:r w:rsidRPr="00D16158">
        <w:rPr>
          <w:rFonts w:cs="Times New Roman"/>
          <w:sz w:val="26"/>
          <w:szCs w:val="26"/>
        </w:rPr>
        <w:t>Bước 6: Nhân viên CSKH tiếp nhận và truyền tải kết quả xử lý đến khách hàng một cách rõ ràng, đúng lúc, đúng thông tin. Nếu thông tin không được phản hồi, quy trình sẽ mất đi toàn bộ ý nghĩa.</w:t>
      </w:r>
    </w:p>
    <w:p w14:paraId="7F9D359A" w14:textId="77777777" w:rsidR="001104EA" w:rsidRPr="00D16158" w:rsidRDefault="001104EA" w:rsidP="00D16158">
      <w:pPr>
        <w:widowControl w:val="0"/>
        <w:spacing w:after="0" w:line="312" w:lineRule="auto"/>
        <w:ind w:firstLine="720"/>
        <w:jc w:val="both"/>
        <w:rPr>
          <w:rFonts w:cs="Times New Roman"/>
          <w:sz w:val="26"/>
          <w:szCs w:val="26"/>
        </w:rPr>
      </w:pPr>
      <w:r w:rsidRPr="00D16158">
        <w:rPr>
          <w:rFonts w:cs="Times New Roman"/>
          <w:sz w:val="26"/>
          <w:szCs w:val="26"/>
        </w:rPr>
        <w:t>Tác động trực tiếp đến sự hài lòng, cảm nhận chất lượng dịch vụ và khả năng quay lại của khách hàng.</w:t>
      </w:r>
    </w:p>
    <w:p w14:paraId="4D1E5A51" w14:textId="77777777" w:rsidR="001104EA" w:rsidRPr="00D16158" w:rsidRDefault="001104EA" w:rsidP="00D16158">
      <w:pPr>
        <w:widowControl w:val="0"/>
        <w:spacing w:after="0" w:line="312" w:lineRule="auto"/>
        <w:ind w:firstLine="720"/>
        <w:jc w:val="both"/>
        <w:rPr>
          <w:rFonts w:cs="Times New Roman"/>
          <w:b/>
          <w:bCs/>
          <w:sz w:val="26"/>
          <w:szCs w:val="26"/>
        </w:rPr>
      </w:pPr>
      <w:r w:rsidRPr="00D16158">
        <w:rPr>
          <w:rFonts w:cs="Times New Roman"/>
          <w:b/>
          <w:bCs/>
          <w:sz w:val="26"/>
          <w:szCs w:val="26"/>
        </w:rPr>
        <w:t>Hoạt động tăng giá trị kinh doanh (BVA – Business Value Added)</w:t>
      </w:r>
    </w:p>
    <w:p w14:paraId="207BBB8E" w14:textId="77777777" w:rsidR="001104EA" w:rsidRPr="00D16158" w:rsidRDefault="001104EA" w:rsidP="00D16158">
      <w:pPr>
        <w:spacing w:after="0" w:line="312" w:lineRule="auto"/>
        <w:ind w:firstLine="720"/>
        <w:rPr>
          <w:rFonts w:cs="Times New Roman"/>
          <w:sz w:val="26"/>
          <w:szCs w:val="26"/>
        </w:rPr>
      </w:pPr>
      <w:r w:rsidRPr="00D16158">
        <w:rPr>
          <w:rFonts w:cs="Times New Roman"/>
          <w:sz w:val="26"/>
          <w:szCs w:val="26"/>
        </w:rPr>
        <w:t>Bước 1: Gửi yêu cầu hỗ trợ</w:t>
      </w:r>
    </w:p>
    <w:p w14:paraId="45D7002A" w14:textId="77777777" w:rsidR="001104EA" w:rsidRPr="00D16158" w:rsidRDefault="001104EA" w:rsidP="00D16158">
      <w:pPr>
        <w:spacing w:after="0" w:line="312" w:lineRule="auto"/>
        <w:ind w:firstLine="720"/>
        <w:rPr>
          <w:rFonts w:cs="Times New Roman"/>
          <w:sz w:val="26"/>
          <w:szCs w:val="26"/>
        </w:rPr>
      </w:pPr>
      <w:r w:rsidRPr="00D16158">
        <w:rPr>
          <w:rFonts w:cs="Times New Roman"/>
          <w:sz w:val="26"/>
          <w:szCs w:val="26"/>
        </w:rPr>
        <w:t>Bước 2: Ghi nhận thông tin vào hệ thống</w:t>
      </w:r>
    </w:p>
    <w:p w14:paraId="642E3355" w14:textId="77777777" w:rsidR="001104EA" w:rsidRPr="00D16158" w:rsidRDefault="001104EA" w:rsidP="00D16158">
      <w:pPr>
        <w:spacing w:after="0" w:line="312" w:lineRule="auto"/>
        <w:ind w:firstLine="720"/>
        <w:rPr>
          <w:rFonts w:cs="Times New Roman"/>
          <w:sz w:val="26"/>
          <w:szCs w:val="26"/>
        </w:rPr>
      </w:pPr>
      <w:r w:rsidRPr="00D16158">
        <w:rPr>
          <w:rFonts w:cs="Times New Roman"/>
          <w:sz w:val="26"/>
          <w:szCs w:val="26"/>
        </w:rPr>
        <w:t>Bước 3: Phân loại, gửi tới bộ phận chuyên môn</w:t>
      </w:r>
    </w:p>
    <w:p w14:paraId="5B74292E" w14:textId="77777777" w:rsidR="001104EA" w:rsidRPr="00D16158" w:rsidRDefault="001104EA" w:rsidP="00D16158">
      <w:pPr>
        <w:spacing w:after="0" w:line="312" w:lineRule="auto"/>
        <w:ind w:firstLine="720"/>
        <w:rPr>
          <w:rFonts w:cs="Times New Roman"/>
          <w:sz w:val="26"/>
          <w:szCs w:val="26"/>
        </w:rPr>
      </w:pPr>
      <w:r w:rsidRPr="00D16158">
        <w:rPr>
          <w:rFonts w:cs="Times New Roman"/>
          <w:sz w:val="26"/>
          <w:szCs w:val="26"/>
        </w:rPr>
        <w:t>Bước 7: Nhận phản hồi từ khách hàng</w:t>
      </w:r>
    </w:p>
    <w:p w14:paraId="125CB9BB" w14:textId="77777777" w:rsidR="001104EA" w:rsidRPr="00D16158" w:rsidRDefault="001104EA" w:rsidP="00D16158">
      <w:pPr>
        <w:widowControl w:val="0"/>
        <w:spacing w:after="0" w:line="312" w:lineRule="auto"/>
        <w:ind w:firstLine="720"/>
        <w:jc w:val="both"/>
        <w:rPr>
          <w:rFonts w:cs="Times New Roman"/>
          <w:sz w:val="26"/>
          <w:szCs w:val="26"/>
        </w:rPr>
      </w:pPr>
      <w:r w:rsidRPr="00D16158">
        <w:rPr>
          <w:rFonts w:cs="Times New Roman"/>
          <w:sz w:val="26"/>
          <w:szCs w:val="26"/>
        </w:rPr>
        <w:t>Bước 10: Tiếp nhận đánh giá, lưu trữ, báo cáo</w:t>
      </w:r>
    </w:p>
    <w:p w14:paraId="0A4E039E" w14:textId="77777777" w:rsidR="001104EA" w:rsidRPr="00D16158" w:rsidRDefault="001104EA" w:rsidP="00D16158">
      <w:pPr>
        <w:widowControl w:val="0"/>
        <w:spacing w:after="0" w:line="312" w:lineRule="auto"/>
        <w:ind w:firstLine="720"/>
        <w:jc w:val="both"/>
        <w:rPr>
          <w:rFonts w:cs="Times New Roman"/>
          <w:sz w:val="26"/>
          <w:szCs w:val="26"/>
        </w:rPr>
      </w:pPr>
      <w:r w:rsidRPr="00D16158">
        <w:rPr>
          <w:rFonts w:cs="Times New Roman"/>
          <w:sz w:val="26"/>
          <w:szCs w:val="26"/>
        </w:rPr>
        <w:t>Các bước này không tạo ra giá trị cảm nhận trực tiếp, nhưng đóng vai trò nền tảng cho quy trình vận hành hiệu quả và cải tiến dịch vụ về lâu dài:</w:t>
      </w:r>
    </w:p>
    <w:p w14:paraId="6DED7F37" w14:textId="77777777" w:rsidR="001104EA" w:rsidRPr="00D16158" w:rsidRDefault="001104EA" w:rsidP="00D16158">
      <w:pPr>
        <w:widowControl w:val="0"/>
        <w:tabs>
          <w:tab w:val="num" w:pos="720"/>
        </w:tabs>
        <w:spacing w:after="0" w:line="312" w:lineRule="auto"/>
        <w:ind w:firstLine="720"/>
        <w:jc w:val="both"/>
        <w:rPr>
          <w:rFonts w:cs="Times New Roman"/>
          <w:sz w:val="26"/>
          <w:szCs w:val="26"/>
        </w:rPr>
      </w:pPr>
      <w:r w:rsidRPr="00D16158">
        <w:rPr>
          <w:rFonts w:cs="Times New Roman"/>
          <w:sz w:val="26"/>
          <w:szCs w:val="26"/>
        </w:rPr>
        <w:t>B1–B3: Giúp chuẩn bị thông tin đầu vào đầy đủ, hạn chế sai sót ở bước chuyên môn. Nếu thiếu dữ liệu, các bước xử lý sau sẽ bị chậm hoặc sai lệch.</w:t>
      </w:r>
    </w:p>
    <w:p w14:paraId="4B36515F" w14:textId="77777777" w:rsidR="001104EA" w:rsidRPr="00D16158" w:rsidRDefault="001104EA" w:rsidP="00D16158">
      <w:pPr>
        <w:widowControl w:val="0"/>
        <w:tabs>
          <w:tab w:val="num" w:pos="720"/>
        </w:tabs>
        <w:spacing w:after="0" w:line="312" w:lineRule="auto"/>
        <w:ind w:firstLine="720"/>
        <w:jc w:val="both"/>
        <w:rPr>
          <w:rFonts w:cs="Times New Roman"/>
          <w:sz w:val="26"/>
          <w:szCs w:val="26"/>
        </w:rPr>
      </w:pPr>
      <w:r w:rsidRPr="00D16158">
        <w:rPr>
          <w:rFonts w:cs="Times New Roman"/>
          <w:sz w:val="26"/>
          <w:szCs w:val="26"/>
        </w:rPr>
        <w:t>Bước 7: Nhận phản hồi để đánh giá hiệu quả xử lý, đồng thời xây dựng bộ dữ liệu phản hồi khách hàng.</w:t>
      </w:r>
    </w:p>
    <w:p w14:paraId="7DDC9508" w14:textId="77777777" w:rsidR="001104EA" w:rsidRPr="00D16158" w:rsidRDefault="001104EA" w:rsidP="00D16158">
      <w:pPr>
        <w:widowControl w:val="0"/>
        <w:tabs>
          <w:tab w:val="num" w:pos="720"/>
        </w:tabs>
        <w:spacing w:after="0" w:line="312" w:lineRule="auto"/>
        <w:ind w:firstLine="720"/>
        <w:jc w:val="both"/>
        <w:rPr>
          <w:rFonts w:cs="Times New Roman"/>
          <w:sz w:val="26"/>
          <w:szCs w:val="26"/>
        </w:rPr>
      </w:pPr>
      <w:r w:rsidRPr="00D16158">
        <w:rPr>
          <w:rFonts w:cs="Times New Roman"/>
          <w:sz w:val="26"/>
          <w:szCs w:val="26"/>
        </w:rPr>
        <w:t>Bước 10: Dữ liệu được tổng hợp, lưu trữ, sử dụng để thiết lập KPI, phục vụ việc cải tiến chất lượng dịch vụ và báo cáo nội bộ.</w:t>
      </w:r>
    </w:p>
    <w:p w14:paraId="124E46D9" w14:textId="77777777" w:rsidR="001104EA" w:rsidRPr="00D16158" w:rsidRDefault="001104EA" w:rsidP="00D16158">
      <w:pPr>
        <w:widowControl w:val="0"/>
        <w:spacing w:after="0" w:line="312" w:lineRule="auto"/>
        <w:ind w:firstLine="720"/>
        <w:jc w:val="both"/>
        <w:rPr>
          <w:rFonts w:cs="Times New Roman"/>
          <w:sz w:val="26"/>
          <w:szCs w:val="26"/>
        </w:rPr>
      </w:pPr>
      <w:r w:rsidRPr="00D16158">
        <w:rPr>
          <w:rFonts w:cs="Times New Roman"/>
          <w:sz w:val="26"/>
          <w:szCs w:val="26"/>
        </w:rPr>
        <w:t>Là nhóm hoạt động gián tiếp đóng góp vào hiệu quả dài hạn và sự phát triển bền vững của doanh nghiệp.</w:t>
      </w:r>
    </w:p>
    <w:p w14:paraId="6000BEE2" w14:textId="77777777" w:rsidR="001104EA" w:rsidRPr="00D16158" w:rsidRDefault="001104EA" w:rsidP="00D16158">
      <w:pPr>
        <w:widowControl w:val="0"/>
        <w:spacing w:after="0" w:line="312" w:lineRule="auto"/>
        <w:ind w:firstLine="720"/>
        <w:jc w:val="both"/>
        <w:rPr>
          <w:rFonts w:cs="Times New Roman"/>
          <w:b/>
          <w:bCs/>
          <w:sz w:val="26"/>
          <w:szCs w:val="26"/>
        </w:rPr>
      </w:pPr>
      <w:r w:rsidRPr="00D16158">
        <w:rPr>
          <w:rFonts w:cs="Times New Roman"/>
          <w:b/>
          <w:bCs/>
          <w:sz w:val="26"/>
          <w:szCs w:val="26"/>
        </w:rPr>
        <w:t>Hoạt động không tạo giá trị (NVA – Non-Value Added)</w:t>
      </w:r>
    </w:p>
    <w:p w14:paraId="17A7CBF4" w14:textId="77777777" w:rsidR="001104EA" w:rsidRPr="00D16158" w:rsidRDefault="001104EA" w:rsidP="00D16158">
      <w:pPr>
        <w:spacing w:after="0" w:line="312" w:lineRule="auto"/>
        <w:ind w:firstLine="720"/>
        <w:rPr>
          <w:rFonts w:cs="Times New Roman"/>
          <w:sz w:val="26"/>
          <w:szCs w:val="26"/>
        </w:rPr>
      </w:pPr>
      <w:r w:rsidRPr="00D16158">
        <w:rPr>
          <w:rFonts w:cs="Times New Roman"/>
          <w:sz w:val="26"/>
          <w:szCs w:val="26"/>
        </w:rPr>
        <w:t>Bước 4: Phân tích khiếu nại / phân tích thông tin</w:t>
      </w:r>
    </w:p>
    <w:p w14:paraId="1B48200B" w14:textId="77777777" w:rsidR="001104EA" w:rsidRPr="00D16158" w:rsidRDefault="001104EA" w:rsidP="00D16158">
      <w:pPr>
        <w:spacing w:after="0" w:line="312" w:lineRule="auto"/>
        <w:ind w:firstLine="720"/>
        <w:rPr>
          <w:rFonts w:cs="Times New Roman"/>
          <w:sz w:val="26"/>
          <w:szCs w:val="26"/>
        </w:rPr>
      </w:pPr>
      <w:r w:rsidRPr="00D16158">
        <w:rPr>
          <w:rFonts w:cs="Times New Roman"/>
          <w:sz w:val="26"/>
          <w:szCs w:val="26"/>
        </w:rPr>
        <w:t>Bước 8: Khảo sát đánh giá dịch vụ CSKH</w:t>
      </w:r>
    </w:p>
    <w:p w14:paraId="3901F5A7" w14:textId="77777777" w:rsidR="001104EA" w:rsidRPr="00D16158" w:rsidRDefault="001104EA" w:rsidP="00D16158">
      <w:pPr>
        <w:widowControl w:val="0"/>
        <w:spacing w:after="0" w:line="312" w:lineRule="auto"/>
        <w:ind w:firstLine="720"/>
        <w:jc w:val="both"/>
        <w:rPr>
          <w:rFonts w:cs="Times New Roman"/>
          <w:sz w:val="26"/>
          <w:szCs w:val="26"/>
        </w:rPr>
      </w:pPr>
      <w:r w:rsidRPr="00D16158">
        <w:rPr>
          <w:rFonts w:cs="Times New Roman"/>
          <w:sz w:val="26"/>
          <w:szCs w:val="26"/>
        </w:rPr>
        <w:t>Bước 9: Cập nhật trạng thái hỗ trợ</w:t>
      </w:r>
    </w:p>
    <w:p w14:paraId="1B39CF3A" w14:textId="77777777" w:rsidR="001104EA" w:rsidRPr="00D16158" w:rsidRDefault="001104EA" w:rsidP="00D16158">
      <w:pPr>
        <w:widowControl w:val="0"/>
        <w:spacing w:after="0" w:line="312" w:lineRule="auto"/>
        <w:ind w:firstLine="720"/>
        <w:jc w:val="both"/>
        <w:rPr>
          <w:rFonts w:cs="Times New Roman"/>
          <w:sz w:val="26"/>
          <w:szCs w:val="26"/>
        </w:rPr>
      </w:pPr>
      <w:r w:rsidRPr="00D16158">
        <w:rPr>
          <w:rFonts w:cs="Times New Roman"/>
          <w:sz w:val="26"/>
          <w:szCs w:val="26"/>
        </w:rPr>
        <w:t>Đây là các bước không mang lại giá trị trực tiếp cho khách hàng, thậm chí khách hàng không nhận thức được chúng tồn tại trong quy trình. Tuy nhiên, chúng vẫn được duy trì nhằm đảm bảo tính liên kết nội bộ và tuân thủ quy trình.</w:t>
      </w:r>
    </w:p>
    <w:p w14:paraId="13CFA975" w14:textId="77777777" w:rsidR="001104EA" w:rsidRPr="00D16158" w:rsidRDefault="001104EA" w:rsidP="00D16158">
      <w:pPr>
        <w:widowControl w:val="0"/>
        <w:tabs>
          <w:tab w:val="num" w:pos="720"/>
        </w:tabs>
        <w:spacing w:after="0" w:line="312" w:lineRule="auto"/>
        <w:ind w:firstLine="720"/>
        <w:jc w:val="both"/>
        <w:rPr>
          <w:rFonts w:cs="Times New Roman"/>
          <w:sz w:val="26"/>
          <w:szCs w:val="26"/>
        </w:rPr>
      </w:pPr>
      <w:r w:rsidRPr="00D16158">
        <w:rPr>
          <w:rFonts w:cs="Times New Roman"/>
          <w:sz w:val="26"/>
          <w:szCs w:val="26"/>
        </w:rPr>
        <w:t>Bước 4: Có thể trùng lặp với bước xử lý chuyên môn nếu thiếu hệ thống hỗ trợ hoặc cấu trúc phân quyền không rõ ràng.</w:t>
      </w:r>
    </w:p>
    <w:p w14:paraId="20A4A8A0" w14:textId="77777777" w:rsidR="001104EA" w:rsidRPr="00D16158" w:rsidRDefault="001104EA" w:rsidP="00D16158">
      <w:pPr>
        <w:widowControl w:val="0"/>
        <w:tabs>
          <w:tab w:val="num" w:pos="720"/>
        </w:tabs>
        <w:spacing w:after="0" w:line="312" w:lineRule="auto"/>
        <w:ind w:firstLine="720"/>
        <w:jc w:val="both"/>
        <w:rPr>
          <w:rFonts w:cs="Times New Roman"/>
          <w:sz w:val="26"/>
          <w:szCs w:val="26"/>
        </w:rPr>
      </w:pPr>
      <w:r w:rsidRPr="00D16158">
        <w:rPr>
          <w:rFonts w:cs="Times New Roman"/>
          <w:sz w:val="26"/>
          <w:szCs w:val="26"/>
        </w:rPr>
        <w:t>Bước 8: Nếu khảo sát thực hiện không hiệu quả hoặc khách hàng không quan tâm, dễ bị bỏ qua hoặc làm hình thức.</w:t>
      </w:r>
    </w:p>
    <w:p w14:paraId="67E5C1A9" w14:textId="77777777" w:rsidR="001104EA" w:rsidRPr="00D16158" w:rsidRDefault="001104EA" w:rsidP="00D16158">
      <w:pPr>
        <w:widowControl w:val="0"/>
        <w:tabs>
          <w:tab w:val="num" w:pos="720"/>
        </w:tabs>
        <w:spacing w:after="0" w:line="312" w:lineRule="auto"/>
        <w:ind w:firstLine="720"/>
        <w:jc w:val="both"/>
        <w:rPr>
          <w:rFonts w:cs="Times New Roman"/>
          <w:sz w:val="26"/>
          <w:szCs w:val="26"/>
        </w:rPr>
      </w:pPr>
      <w:r w:rsidRPr="00D16158">
        <w:rPr>
          <w:rFonts w:cs="Times New Roman"/>
          <w:sz w:val="26"/>
          <w:szCs w:val="26"/>
        </w:rPr>
        <w:t xml:space="preserve">Bước 9: Cập nhật tình trạng hỗ trợ là hoạt động kỹ thuật nội bộ, không mang lại </w:t>
      </w:r>
      <w:r w:rsidRPr="00D16158">
        <w:rPr>
          <w:rFonts w:cs="Times New Roman"/>
          <w:sz w:val="26"/>
          <w:szCs w:val="26"/>
        </w:rPr>
        <w:lastRenderedPageBreak/>
        <w:t>giá trị cho khách hàng và dễ trùng lặp nếu cập nhật trên nhiều nền tảng.</w:t>
      </w:r>
    </w:p>
    <w:p w14:paraId="744371CB" w14:textId="77777777" w:rsidR="001104EA" w:rsidRPr="00D16158" w:rsidRDefault="001104EA" w:rsidP="00D16158">
      <w:pPr>
        <w:widowControl w:val="0"/>
        <w:spacing w:after="0" w:line="312" w:lineRule="auto"/>
        <w:ind w:firstLine="720"/>
        <w:jc w:val="both"/>
        <w:rPr>
          <w:rFonts w:cs="Times New Roman"/>
          <w:sz w:val="26"/>
          <w:szCs w:val="26"/>
        </w:rPr>
      </w:pPr>
      <w:r w:rsidRPr="00D16158">
        <w:rPr>
          <w:rFonts w:cs="Times New Roman"/>
          <w:sz w:val="26"/>
          <w:szCs w:val="26"/>
        </w:rPr>
        <w:t>Nên được tối ưu hoặc tự động hóa để tiết kiệm chi phí và rút ngắn thời gian xử lý.</w:t>
      </w:r>
    </w:p>
    <w:p w14:paraId="5A716D2F" w14:textId="005330E8" w:rsidR="001104EA" w:rsidRPr="00D16158" w:rsidRDefault="001104EA" w:rsidP="00D16158">
      <w:pPr>
        <w:pStyle w:val="Heading4"/>
        <w:numPr>
          <w:ilvl w:val="3"/>
          <w:numId w:val="10"/>
        </w:numPr>
        <w:tabs>
          <w:tab w:val="left" w:pos="851"/>
        </w:tabs>
        <w:spacing w:before="0" w:line="312" w:lineRule="auto"/>
        <w:ind w:left="0" w:firstLine="0"/>
        <w:rPr>
          <w:rFonts w:ascii="Times New Roman" w:hAnsi="Times New Roman" w:cs="Times New Roman"/>
          <w:b w:val="0"/>
          <w:bCs w:val="0"/>
          <w:color w:val="auto"/>
          <w:sz w:val="26"/>
          <w:szCs w:val="26"/>
        </w:rPr>
      </w:pPr>
      <w:bookmarkStart w:id="157" w:name="_Toc204950397"/>
      <w:r w:rsidRPr="00D16158">
        <w:rPr>
          <w:rFonts w:ascii="Times New Roman" w:hAnsi="Times New Roman" w:cs="Times New Roman"/>
          <w:b w:val="0"/>
          <w:bCs w:val="0"/>
          <w:color w:val="auto"/>
          <w:sz w:val="26"/>
          <w:szCs w:val="26"/>
        </w:rPr>
        <w:t>Phân tích sự lãng phí</w:t>
      </w:r>
      <w:bookmarkEnd w:id="157"/>
    </w:p>
    <w:tbl>
      <w:tblPr>
        <w:tblStyle w:val="TableGrid"/>
        <w:tblW w:w="9348" w:type="dxa"/>
        <w:tblLook w:val="04A0" w:firstRow="1" w:lastRow="0" w:firstColumn="1" w:lastColumn="0" w:noHBand="0" w:noVBand="1"/>
      </w:tblPr>
      <w:tblGrid>
        <w:gridCol w:w="2405"/>
        <w:gridCol w:w="2977"/>
        <w:gridCol w:w="3966"/>
      </w:tblGrid>
      <w:tr w:rsidR="001104EA" w:rsidRPr="00D16158" w14:paraId="74765DA1" w14:textId="77777777" w:rsidTr="00D16158">
        <w:tc>
          <w:tcPr>
            <w:tcW w:w="2405" w:type="dxa"/>
            <w:vAlign w:val="center"/>
          </w:tcPr>
          <w:p w14:paraId="4C768867" w14:textId="77777777" w:rsidR="001104EA" w:rsidRPr="00D16158" w:rsidRDefault="001104EA" w:rsidP="00D16158">
            <w:pPr>
              <w:spacing w:line="312" w:lineRule="auto"/>
              <w:jc w:val="center"/>
              <w:rPr>
                <w:rFonts w:cs="Times New Roman"/>
                <w:sz w:val="26"/>
                <w:szCs w:val="26"/>
              </w:rPr>
            </w:pPr>
            <w:r w:rsidRPr="00D16158">
              <w:rPr>
                <w:rFonts w:cs="Times New Roman"/>
                <w:b/>
                <w:bCs/>
                <w:sz w:val="26"/>
                <w:szCs w:val="26"/>
              </w:rPr>
              <w:t>Loại lãng phí</w:t>
            </w:r>
          </w:p>
        </w:tc>
        <w:tc>
          <w:tcPr>
            <w:tcW w:w="2977" w:type="dxa"/>
            <w:vAlign w:val="center"/>
          </w:tcPr>
          <w:p w14:paraId="7A5BB992" w14:textId="77777777" w:rsidR="001104EA" w:rsidRPr="00D16158" w:rsidRDefault="001104EA" w:rsidP="00D16158">
            <w:pPr>
              <w:spacing w:line="312" w:lineRule="auto"/>
              <w:jc w:val="center"/>
              <w:rPr>
                <w:rFonts w:cs="Times New Roman"/>
                <w:sz w:val="26"/>
                <w:szCs w:val="26"/>
              </w:rPr>
            </w:pPr>
            <w:r w:rsidRPr="00D16158">
              <w:rPr>
                <w:rFonts w:cs="Times New Roman"/>
                <w:b/>
                <w:bCs/>
                <w:sz w:val="26"/>
                <w:szCs w:val="26"/>
              </w:rPr>
              <w:t>Mô tả</w:t>
            </w:r>
          </w:p>
        </w:tc>
        <w:tc>
          <w:tcPr>
            <w:tcW w:w="3966" w:type="dxa"/>
            <w:vAlign w:val="center"/>
          </w:tcPr>
          <w:p w14:paraId="2BEB144B" w14:textId="77777777" w:rsidR="001104EA" w:rsidRPr="00D16158" w:rsidRDefault="001104EA" w:rsidP="00D16158">
            <w:pPr>
              <w:spacing w:line="312" w:lineRule="auto"/>
              <w:jc w:val="center"/>
              <w:rPr>
                <w:rFonts w:cs="Times New Roman"/>
                <w:sz w:val="26"/>
                <w:szCs w:val="26"/>
              </w:rPr>
            </w:pPr>
            <w:r w:rsidRPr="00D16158">
              <w:rPr>
                <w:rFonts w:cs="Times New Roman"/>
                <w:b/>
                <w:bCs/>
                <w:sz w:val="26"/>
                <w:szCs w:val="26"/>
              </w:rPr>
              <w:t>Ví dụ cụ thể trong quy trình</w:t>
            </w:r>
          </w:p>
        </w:tc>
      </w:tr>
      <w:tr w:rsidR="001104EA" w:rsidRPr="00D16158" w14:paraId="32BA0014" w14:textId="77777777" w:rsidTr="00D16158">
        <w:tc>
          <w:tcPr>
            <w:tcW w:w="2405" w:type="dxa"/>
            <w:vAlign w:val="center"/>
          </w:tcPr>
          <w:p w14:paraId="7BF2E843" w14:textId="77777777" w:rsidR="001104EA" w:rsidRPr="00D16158" w:rsidRDefault="001104EA" w:rsidP="00D16158">
            <w:pPr>
              <w:spacing w:line="312" w:lineRule="auto"/>
              <w:jc w:val="center"/>
              <w:rPr>
                <w:rFonts w:cs="Times New Roman"/>
                <w:sz w:val="26"/>
                <w:szCs w:val="26"/>
              </w:rPr>
            </w:pPr>
            <w:r w:rsidRPr="00D16158">
              <w:rPr>
                <w:rFonts w:cs="Times New Roman"/>
                <w:b/>
                <w:bCs/>
                <w:sz w:val="26"/>
                <w:szCs w:val="26"/>
              </w:rPr>
              <w:t>Lãng phí do di chuyển (Move)</w:t>
            </w:r>
          </w:p>
        </w:tc>
        <w:tc>
          <w:tcPr>
            <w:tcW w:w="2977" w:type="dxa"/>
            <w:vAlign w:val="center"/>
          </w:tcPr>
          <w:p w14:paraId="30C55F6E" w14:textId="77777777" w:rsidR="001104EA" w:rsidRPr="00D16158" w:rsidRDefault="001104EA" w:rsidP="00D16158">
            <w:pPr>
              <w:spacing w:line="312" w:lineRule="auto"/>
              <w:jc w:val="both"/>
              <w:rPr>
                <w:rFonts w:cs="Times New Roman"/>
                <w:sz w:val="26"/>
                <w:szCs w:val="26"/>
              </w:rPr>
            </w:pPr>
            <w:r w:rsidRPr="00D16158">
              <w:rPr>
                <w:rFonts w:cs="Times New Roman"/>
                <w:sz w:val="26"/>
                <w:szCs w:val="26"/>
              </w:rPr>
              <w:t>Phát sinh khi thông tin phải đi qua nhiều khâu trung gian hoặc chuyển tiếp không cần thiết.</w:t>
            </w:r>
          </w:p>
        </w:tc>
        <w:tc>
          <w:tcPr>
            <w:tcW w:w="3966" w:type="dxa"/>
            <w:vAlign w:val="center"/>
          </w:tcPr>
          <w:p w14:paraId="1EEADA00" w14:textId="77777777" w:rsidR="001104EA" w:rsidRPr="00D16158" w:rsidRDefault="001104EA" w:rsidP="00D16158">
            <w:pPr>
              <w:spacing w:line="312" w:lineRule="auto"/>
              <w:jc w:val="both"/>
              <w:rPr>
                <w:rFonts w:cs="Times New Roman"/>
                <w:sz w:val="26"/>
                <w:szCs w:val="26"/>
              </w:rPr>
            </w:pPr>
            <w:r w:rsidRPr="00D16158">
              <w:rPr>
                <w:rFonts w:cs="Times New Roman"/>
                <w:sz w:val="26"/>
                <w:szCs w:val="26"/>
              </w:rPr>
              <w:t xml:space="preserve">- </w:t>
            </w:r>
            <w:r w:rsidRPr="00D16158">
              <w:rPr>
                <w:rFonts w:cs="Times New Roman"/>
                <w:b/>
                <w:bCs/>
                <w:sz w:val="26"/>
                <w:szCs w:val="26"/>
              </w:rPr>
              <w:t>Bước 3</w:t>
            </w:r>
            <w:r w:rsidRPr="00D16158">
              <w:rPr>
                <w:rFonts w:cs="Times New Roman"/>
                <w:sz w:val="26"/>
                <w:szCs w:val="26"/>
              </w:rPr>
              <w:t>: Phân loại thủ công, gửi sai bộ phận chuyên môn do không có hệ thống CRM tích hợp.</w:t>
            </w:r>
            <w:r w:rsidRPr="00D16158">
              <w:rPr>
                <w:rFonts w:cs="Times New Roman"/>
                <w:sz w:val="26"/>
                <w:szCs w:val="26"/>
              </w:rPr>
              <w:br/>
              <w:t xml:space="preserve">- </w:t>
            </w:r>
            <w:r w:rsidRPr="00D16158">
              <w:rPr>
                <w:rFonts w:cs="Times New Roman"/>
                <w:b/>
                <w:bCs/>
                <w:sz w:val="26"/>
                <w:szCs w:val="26"/>
              </w:rPr>
              <w:t>Bước 10</w:t>
            </w:r>
            <w:r w:rsidRPr="00D16158">
              <w:rPr>
                <w:rFonts w:cs="Times New Roman"/>
                <w:sz w:val="26"/>
                <w:szCs w:val="26"/>
              </w:rPr>
              <w:t>: Chuyển báo cáo qua nhiều cấp/phòng ban.</w:t>
            </w:r>
          </w:p>
        </w:tc>
      </w:tr>
      <w:tr w:rsidR="001104EA" w:rsidRPr="00D16158" w14:paraId="62B7655E" w14:textId="77777777" w:rsidTr="00D16158">
        <w:tc>
          <w:tcPr>
            <w:tcW w:w="2405" w:type="dxa"/>
            <w:vAlign w:val="center"/>
          </w:tcPr>
          <w:p w14:paraId="24A1BD15" w14:textId="77777777" w:rsidR="001104EA" w:rsidRPr="00D16158" w:rsidRDefault="001104EA" w:rsidP="00D16158">
            <w:pPr>
              <w:spacing w:line="312" w:lineRule="auto"/>
              <w:jc w:val="center"/>
              <w:rPr>
                <w:rFonts w:cs="Times New Roman"/>
                <w:sz w:val="26"/>
                <w:szCs w:val="26"/>
              </w:rPr>
            </w:pPr>
            <w:r w:rsidRPr="00D16158">
              <w:rPr>
                <w:rFonts w:cs="Times New Roman"/>
                <w:b/>
                <w:bCs/>
                <w:sz w:val="26"/>
                <w:szCs w:val="26"/>
              </w:rPr>
              <w:t>Lãng phí do chờ đợi (Hold)</w:t>
            </w:r>
          </w:p>
        </w:tc>
        <w:tc>
          <w:tcPr>
            <w:tcW w:w="2977" w:type="dxa"/>
            <w:vAlign w:val="center"/>
          </w:tcPr>
          <w:p w14:paraId="6BDFA2D9" w14:textId="77777777" w:rsidR="001104EA" w:rsidRPr="00D16158" w:rsidRDefault="001104EA" w:rsidP="00D16158">
            <w:pPr>
              <w:spacing w:line="312" w:lineRule="auto"/>
              <w:jc w:val="both"/>
              <w:rPr>
                <w:rFonts w:cs="Times New Roman"/>
                <w:sz w:val="26"/>
                <w:szCs w:val="26"/>
              </w:rPr>
            </w:pPr>
            <w:r w:rsidRPr="00D16158">
              <w:rPr>
                <w:rFonts w:cs="Times New Roman"/>
                <w:sz w:val="26"/>
                <w:szCs w:val="26"/>
              </w:rPr>
              <w:t>Thời gian trễ giữa các bước xử lý, khi không có hành động cụ thể diễn ra.</w:t>
            </w:r>
          </w:p>
        </w:tc>
        <w:tc>
          <w:tcPr>
            <w:tcW w:w="3966" w:type="dxa"/>
            <w:vAlign w:val="center"/>
          </w:tcPr>
          <w:p w14:paraId="7D773EF6" w14:textId="77777777" w:rsidR="001104EA" w:rsidRPr="00D16158" w:rsidRDefault="001104EA" w:rsidP="00D16158">
            <w:pPr>
              <w:spacing w:line="312" w:lineRule="auto"/>
              <w:jc w:val="both"/>
              <w:rPr>
                <w:rFonts w:cs="Times New Roman"/>
                <w:sz w:val="26"/>
                <w:szCs w:val="26"/>
              </w:rPr>
            </w:pPr>
            <w:r w:rsidRPr="00D16158">
              <w:rPr>
                <w:rFonts w:cs="Times New Roman"/>
                <w:sz w:val="26"/>
                <w:szCs w:val="26"/>
              </w:rPr>
              <w:t xml:space="preserve">- </w:t>
            </w:r>
            <w:r w:rsidRPr="00D16158">
              <w:rPr>
                <w:rFonts w:cs="Times New Roman"/>
                <w:b/>
                <w:bCs/>
                <w:sz w:val="26"/>
                <w:szCs w:val="26"/>
              </w:rPr>
              <w:t>Bước 4</w:t>
            </w:r>
            <w:r w:rsidRPr="00D16158">
              <w:rPr>
                <w:rFonts w:cs="Times New Roman"/>
                <w:sz w:val="26"/>
                <w:szCs w:val="26"/>
              </w:rPr>
              <w:t>: Bộ phận chuyên môn xử lý chậm do thiếu thông tin hoặc phải chờ dữ liệu bổ sung.</w:t>
            </w:r>
            <w:r w:rsidRPr="00D16158">
              <w:rPr>
                <w:rFonts w:cs="Times New Roman"/>
                <w:sz w:val="26"/>
                <w:szCs w:val="26"/>
              </w:rPr>
              <w:br/>
              <w:t xml:space="preserve">- </w:t>
            </w:r>
            <w:r w:rsidRPr="00D16158">
              <w:rPr>
                <w:rFonts w:cs="Times New Roman"/>
                <w:b/>
                <w:bCs/>
                <w:sz w:val="26"/>
                <w:szCs w:val="26"/>
              </w:rPr>
              <w:t>Bước 6</w:t>
            </w:r>
            <w:r w:rsidRPr="00D16158">
              <w:rPr>
                <w:rFonts w:cs="Times New Roman"/>
                <w:sz w:val="26"/>
                <w:szCs w:val="26"/>
              </w:rPr>
              <w:t>: Nhân viên CSKH chờ phản hồi chuyên môn để trả lời khách.</w:t>
            </w:r>
          </w:p>
        </w:tc>
      </w:tr>
      <w:tr w:rsidR="001104EA" w:rsidRPr="00D16158" w14:paraId="0EBCD7F5" w14:textId="77777777" w:rsidTr="00D16158">
        <w:tc>
          <w:tcPr>
            <w:tcW w:w="2405" w:type="dxa"/>
            <w:vAlign w:val="center"/>
          </w:tcPr>
          <w:p w14:paraId="30B8A6AF" w14:textId="77777777" w:rsidR="001104EA" w:rsidRPr="00D16158" w:rsidRDefault="001104EA" w:rsidP="00D16158">
            <w:pPr>
              <w:spacing w:line="312" w:lineRule="auto"/>
              <w:jc w:val="center"/>
              <w:rPr>
                <w:rFonts w:cs="Times New Roman"/>
                <w:sz w:val="26"/>
                <w:szCs w:val="26"/>
              </w:rPr>
            </w:pPr>
            <w:r w:rsidRPr="00D16158">
              <w:rPr>
                <w:rFonts w:cs="Times New Roman"/>
                <w:b/>
                <w:bCs/>
                <w:sz w:val="26"/>
                <w:szCs w:val="26"/>
              </w:rPr>
              <w:t>Lãng phí do làm dư thừa (Overdo)</w:t>
            </w:r>
          </w:p>
        </w:tc>
        <w:tc>
          <w:tcPr>
            <w:tcW w:w="2977" w:type="dxa"/>
            <w:vAlign w:val="center"/>
          </w:tcPr>
          <w:p w14:paraId="36DF51C1" w14:textId="77777777" w:rsidR="001104EA" w:rsidRPr="00D16158" w:rsidRDefault="001104EA" w:rsidP="00D16158">
            <w:pPr>
              <w:spacing w:line="312" w:lineRule="auto"/>
              <w:jc w:val="both"/>
              <w:rPr>
                <w:rFonts w:cs="Times New Roman"/>
                <w:sz w:val="26"/>
                <w:szCs w:val="26"/>
              </w:rPr>
            </w:pPr>
            <w:r w:rsidRPr="00D16158">
              <w:rPr>
                <w:rFonts w:cs="Times New Roman"/>
                <w:sz w:val="26"/>
                <w:szCs w:val="26"/>
              </w:rPr>
              <w:t>Xảy ra khi có thao tác bị trùng lặp hoặc thông tin cập nhật không cần thiết nhiều lần.</w:t>
            </w:r>
          </w:p>
        </w:tc>
        <w:tc>
          <w:tcPr>
            <w:tcW w:w="3966" w:type="dxa"/>
            <w:vAlign w:val="center"/>
          </w:tcPr>
          <w:p w14:paraId="30502C36" w14:textId="77777777" w:rsidR="001104EA" w:rsidRPr="00D16158" w:rsidRDefault="001104EA" w:rsidP="00D16158">
            <w:pPr>
              <w:spacing w:line="312" w:lineRule="auto"/>
              <w:jc w:val="both"/>
              <w:rPr>
                <w:rFonts w:cs="Times New Roman"/>
                <w:sz w:val="26"/>
                <w:szCs w:val="26"/>
              </w:rPr>
            </w:pPr>
            <w:r w:rsidRPr="00D16158">
              <w:rPr>
                <w:rFonts w:cs="Times New Roman"/>
                <w:sz w:val="26"/>
                <w:szCs w:val="26"/>
              </w:rPr>
              <w:t xml:space="preserve">- </w:t>
            </w:r>
            <w:r w:rsidRPr="00D16158">
              <w:rPr>
                <w:rFonts w:cs="Times New Roman"/>
                <w:b/>
                <w:bCs/>
                <w:sz w:val="26"/>
                <w:szCs w:val="26"/>
              </w:rPr>
              <w:t>Bước 2 &amp; 3</w:t>
            </w:r>
            <w:r w:rsidRPr="00D16158">
              <w:rPr>
                <w:rFonts w:cs="Times New Roman"/>
                <w:sz w:val="26"/>
                <w:szCs w:val="26"/>
              </w:rPr>
              <w:t>: Cùng ghi nhận thông tin nếu hệ thống không đồng bộ dẫn đến nhập lại.</w:t>
            </w:r>
            <w:r w:rsidRPr="00D16158">
              <w:rPr>
                <w:rFonts w:cs="Times New Roman"/>
                <w:sz w:val="26"/>
                <w:szCs w:val="26"/>
              </w:rPr>
              <w:br/>
              <w:t xml:space="preserve">- </w:t>
            </w:r>
            <w:r w:rsidRPr="00D16158">
              <w:rPr>
                <w:rFonts w:cs="Times New Roman"/>
                <w:b/>
                <w:bCs/>
                <w:sz w:val="26"/>
                <w:szCs w:val="26"/>
              </w:rPr>
              <w:t>Bước 9</w:t>
            </w:r>
            <w:r w:rsidRPr="00D16158">
              <w:rPr>
                <w:rFonts w:cs="Times New Roman"/>
                <w:sz w:val="26"/>
                <w:szCs w:val="26"/>
              </w:rPr>
              <w:t>: Cập nhật trạng thái trên nhiều nền tảng (CRM, email nội bộ, báo cáo giấy).</w:t>
            </w:r>
          </w:p>
        </w:tc>
      </w:tr>
    </w:tbl>
    <w:p w14:paraId="53655863" w14:textId="77777777" w:rsidR="00D16158" w:rsidRDefault="00D16158" w:rsidP="00D16158">
      <w:pPr>
        <w:pStyle w:val="Heading3"/>
        <w:keepNext w:val="0"/>
        <w:keepLines w:val="0"/>
        <w:widowControl w:val="0"/>
        <w:tabs>
          <w:tab w:val="left" w:pos="709"/>
        </w:tabs>
        <w:spacing w:before="0" w:line="312" w:lineRule="auto"/>
        <w:rPr>
          <w:rFonts w:ascii="Times New Roman" w:hAnsi="Times New Roman" w:cs="Times New Roman"/>
          <w:i/>
          <w:iCs/>
          <w:color w:val="auto"/>
          <w:sz w:val="26"/>
          <w:szCs w:val="26"/>
        </w:rPr>
      </w:pPr>
      <w:bookmarkStart w:id="158" w:name="_Toc204950398"/>
    </w:p>
    <w:p w14:paraId="3A425CD8" w14:textId="2DFCB981" w:rsidR="001104EA" w:rsidRPr="00D16158" w:rsidRDefault="001104EA" w:rsidP="00D16158">
      <w:pPr>
        <w:pStyle w:val="Heading3"/>
        <w:keepNext w:val="0"/>
        <w:keepLines w:val="0"/>
        <w:widowControl w:val="0"/>
        <w:numPr>
          <w:ilvl w:val="2"/>
          <w:numId w:val="10"/>
        </w:numPr>
        <w:tabs>
          <w:tab w:val="left" w:pos="709"/>
        </w:tabs>
        <w:spacing w:before="0" w:line="312" w:lineRule="auto"/>
        <w:ind w:left="0" w:firstLine="0"/>
        <w:rPr>
          <w:rFonts w:ascii="Times New Roman" w:hAnsi="Times New Roman" w:cs="Times New Roman"/>
          <w:i/>
          <w:iCs/>
          <w:color w:val="auto"/>
          <w:sz w:val="26"/>
          <w:szCs w:val="26"/>
        </w:rPr>
      </w:pPr>
      <w:r w:rsidRPr="00D16158">
        <w:rPr>
          <w:rFonts w:ascii="Times New Roman" w:hAnsi="Times New Roman" w:cs="Times New Roman"/>
          <w:i/>
          <w:iCs/>
          <w:color w:val="auto"/>
          <w:sz w:val="26"/>
          <w:szCs w:val="26"/>
        </w:rPr>
        <w:t>Phân tích định lượng</w:t>
      </w:r>
      <w:bookmarkEnd w:id="158"/>
      <w:r w:rsidRPr="00D16158">
        <w:rPr>
          <w:rFonts w:ascii="Times New Roman" w:hAnsi="Times New Roman" w:cs="Times New Roman"/>
          <w:i/>
          <w:iCs/>
          <w:color w:val="auto"/>
          <w:sz w:val="26"/>
          <w:szCs w:val="26"/>
        </w:rPr>
        <w:t xml:space="preserve"> </w:t>
      </w:r>
    </w:p>
    <w:p w14:paraId="413B7A6B" w14:textId="77777777" w:rsidR="00B30FD8" w:rsidRPr="00D16158" w:rsidRDefault="00B30FD8" w:rsidP="00D16158">
      <w:pPr>
        <w:pStyle w:val="Heading4"/>
        <w:numPr>
          <w:ilvl w:val="3"/>
          <w:numId w:val="10"/>
        </w:numPr>
        <w:tabs>
          <w:tab w:val="left" w:pos="851"/>
        </w:tabs>
        <w:spacing w:before="0" w:line="312" w:lineRule="auto"/>
        <w:ind w:left="0" w:firstLine="0"/>
        <w:rPr>
          <w:rFonts w:ascii="Times New Roman" w:hAnsi="Times New Roman" w:cs="Times New Roman"/>
          <w:b w:val="0"/>
          <w:bCs w:val="0"/>
          <w:color w:val="auto"/>
          <w:sz w:val="26"/>
          <w:szCs w:val="26"/>
        </w:rPr>
      </w:pPr>
      <w:bookmarkStart w:id="159" w:name="_Toc204950399"/>
      <w:r w:rsidRPr="00D16158">
        <w:rPr>
          <w:rFonts w:ascii="Times New Roman" w:hAnsi="Times New Roman" w:cs="Times New Roman"/>
          <w:b w:val="0"/>
          <w:bCs w:val="0"/>
          <w:color w:val="auto"/>
          <w:sz w:val="26"/>
          <w:szCs w:val="26"/>
        </w:rPr>
        <w:t>Thời gian</w:t>
      </w:r>
      <w:bookmarkEnd w:id="159"/>
    </w:p>
    <w:p w14:paraId="612ECB9E" w14:textId="67425B22" w:rsidR="008623F3" w:rsidRDefault="008E1A92" w:rsidP="00D16158">
      <w:pPr>
        <w:spacing w:after="0" w:line="312" w:lineRule="auto"/>
        <w:rPr>
          <w:rFonts w:cs="Times New Roman"/>
          <w:b/>
          <w:bCs/>
          <w:sz w:val="26"/>
          <w:szCs w:val="26"/>
        </w:rPr>
      </w:pPr>
      <w:r w:rsidRPr="00D16158">
        <w:rPr>
          <w:rFonts w:cs="Times New Roman"/>
          <w:noProof/>
          <w:sz w:val="26"/>
          <w:szCs w:val="26"/>
        </w:rPr>
        <w:drawing>
          <wp:inline distT="0" distB="0" distL="0" distR="0" wp14:anchorId="77AF254E" wp14:editId="771F727B">
            <wp:extent cx="5760720" cy="2578100"/>
            <wp:effectExtent l="0" t="0" r="0" b="0"/>
            <wp:docPr id="96716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64475" name=""/>
                    <pic:cNvPicPr/>
                  </pic:nvPicPr>
                  <pic:blipFill>
                    <a:blip r:embed="rId29"/>
                    <a:stretch>
                      <a:fillRect/>
                    </a:stretch>
                  </pic:blipFill>
                  <pic:spPr>
                    <a:xfrm>
                      <a:off x="0" y="0"/>
                      <a:ext cx="5760720" cy="2578100"/>
                    </a:xfrm>
                    <a:prstGeom prst="rect">
                      <a:avLst/>
                    </a:prstGeom>
                  </pic:spPr>
                </pic:pic>
              </a:graphicData>
            </a:graphic>
          </wp:inline>
        </w:drawing>
      </w:r>
    </w:p>
    <w:p w14:paraId="6B108212" w14:textId="6DD9BC48" w:rsidR="006579FC" w:rsidRPr="00D16158" w:rsidRDefault="006579FC" w:rsidP="006579FC">
      <w:pPr>
        <w:pStyle w:val="Hinh"/>
      </w:pPr>
      <w:bookmarkStart w:id="160" w:name="_Toc205024046"/>
      <w:r>
        <w:t>Hình 5.1: Phân tích quy trình hỗ trợ khách hàng</w:t>
      </w:r>
      <w:bookmarkEnd w:id="160"/>
    </w:p>
    <w:p w14:paraId="4322DBA5" w14:textId="77777777" w:rsidR="001104EA" w:rsidRPr="00D16158" w:rsidRDefault="001104EA" w:rsidP="00D16158">
      <w:pPr>
        <w:spacing w:after="0" w:line="312" w:lineRule="auto"/>
        <w:rPr>
          <w:rFonts w:eastAsia="Times New Roman" w:cs="Times New Roman"/>
          <w:b/>
          <w:bCs/>
          <w:sz w:val="26"/>
          <w:szCs w:val="26"/>
        </w:rPr>
      </w:pPr>
      <w:bookmarkStart w:id="161" w:name="_Toc204949803"/>
      <w:r w:rsidRPr="00D16158">
        <w:rPr>
          <w:rFonts w:eastAsia="Times New Roman" w:cs="Times New Roman"/>
          <w:b/>
          <w:bCs/>
          <w:sz w:val="26"/>
          <w:szCs w:val="26"/>
        </w:rPr>
        <w:lastRenderedPageBreak/>
        <w:t>Thời gian chu kỳ của quy trình (Cycle Time):</w:t>
      </w:r>
      <w:bookmarkEnd w:id="161"/>
    </w:p>
    <w:p w14:paraId="2B5130F2" w14:textId="77777777" w:rsidR="001104EA" w:rsidRPr="00D16158" w:rsidRDefault="001104EA" w:rsidP="00D16158">
      <w:pPr>
        <w:spacing w:after="0" w:line="312" w:lineRule="auto"/>
        <w:ind w:firstLine="709"/>
        <w:jc w:val="both"/>
        <w:rPr>
          <w:rFonts w:eastAsia="Times New Roman" w:cs="Times New Roman"/>
          <w:sz w:val="26"/>
          <w:szCs w:val="26"/>
        </w:rPr>
      </w:pPr>
      <w:r w:rsidRPr="00D16158">
        <w:rPr>
          <w:rFonts w:eastAsia="Times New Roman" w:cs="Times New Roman"/>
          <w:sz w:val="26"/>
          <w:szCs w:val="26"/>
        </w:rPr>
        <w:t>Là tổng thời gian cần để hoàn thành 1 vòng quy trình từ bước đầu đến bước cuối, bao gồm cả thời gian chờ.</w:t>
      </w:r>
    </w:p>
    <w:p w14:paraId="64CF6BE2" w14:textId="25D8FA8D" w:rsidR="001104EA" w:rsidRPr="00D16158" w:rsidRDefault="001104EA" w:rsidP="00D16158">
      <w:pPr>
        <w:spacing w:after="0" w:line="312" w:lineRule="auto"/>
        <w:jc w:val="both"/>
        <w:rPr>
          <w:rFonts w:eastAsia="Times New Roman" w:cs="Times New Roman"/>
          <w:sz w:val="26"/>
          <w:szCs w:val="26"/>
        </w:rPr>
      </w:pPr>
      <w:r w:rsidRPr="00D16158">
        <w:rPr>
          <w:rFonts w:eastAsia="Times New Roman" w:cs="Times New Roman"/>
          <w:sz w:val="26"/>
          <w:szCs w:val="26"/>
        </w:rPr>
        <w:t xml:space="preserve">Thời gian chu kỳ = </w:t>
      </w:r>
      <w:r w:rsidR="00A77049" w:rsidRPr="00D16158">
        <w:rPr>
          <w:rFonts w:eastAsia="Times New Roman" w:cs="Times New Roman"/>
          <w:sz w:val="26"/>
          <w:szCs w:val="26"/>
        </w:rPr>
        <w:t xml:space="preserve">1 + 2 + 2 + 0.4*(5 + 5) + 0.6*(5 + 5) + 3 + 2 + (3*0.8) +  0.2*(1 + 0.9*(2 + 0.4*(5 + 5) + 0.6*(5 + 5) + 3 + 2 + 0.1*(2 + 2))) </w:t>
      </w:r>
      <w:r w:rsidRPr="00D16158">
        <w:rPr>
          <w:rFonts w:eastAsia="Times New Roman" w:cs="Times New Roman"/>
          <w:sz w:val="26"/>
          <w:szCs w:val="26"/>
        </w:rPr>
        <w:t xml:space="preserve">= </w:t>
      </w:r>
      <w:r w:rsidR="00A77049" w:rsidRPr="00D16158">
        <w:rPr>
          <w:rFonts w:eastAsia="Times New Roman" w:cs="Times New Roman"/>
          <w:color w:val="000000"/>
          <w:sz w:val="26"/>
          <w:szCs w:val="26"/>
        </w:rPr>
        <w:t xml:space="preserve">25.732 </w:t>
      </w:r>
      <w:r w:rsidRPr="00D16158">
        <w:rPr>
          <w:rFonts w:eastAsia="Times New Roman" w:cs="Times New Roman"/>
          <w:sz w:val="26"/>
          <w:szCs w:val="26"/>
        </w:rPr>
        <w:t>phút</w:t>
      </w:r>
    </w:p>
    <w:p w14:paraId="046AB13F" w14:textId="08F5AD1B" w:rsidR="001104EA" w:rsidRPr="00D16158" w:rsidRDefault="001104EA" w:rsidP="00D16158">
      <w:pPr>
        <w:spacing w:after="0" w:line="312" w:lineRule="auto"/>
        <w:ind w:firstLine="709"/>
        <w:jc w:val="both"/>
        <w:rPr>
          <w:rFonts w:eastAsia="Times New Roman" w:cs="Times New Roman"/>
          <w:sz w:val="26"/>
          <w:szCs w:val="26"/>
        </w:rPr>
      </w:pPr>
      <w:r w:rsidRPr="00D16158">
        <w:rPr>
          <w:rFonts w:eastAsia="Times New Roman" w:cs="Times New Roman"/>
          <w:sz w:val="26"/>
          <w:szCs w:val="26"/>
        </w:rPr>
        <w:t xml:space="preserve">Thời gian chu kỳ: </w:t>
      </w:r>
      <w:r w:rsidR="00A77049" w:rsidRPr="00D16158">
        <w:rPr>
          <w:rFonts w:eastAsia="Times New Roman" w:cs="Times New Roman"/>
          <w:color w:val="000000"/>
          <w:sz w:val="26"/>
          <w:szCs w:val="26"/>
        </w:rPr>
        <w:t xml:space="preserve">25.732 </w:t>
      </w:r>
      <w:r w:rsidR="00A77049" w:rsidRPr="00D16158">
        <w:rPr>
          <w:rFonts w:eastAsia="Times New Roman" w:cs="Times New Roman"/>
          <w:sz w:val="26"/>
          <w:szCs w:val="26"/>
        </w:rPr>
        <w:t>phút</w:t>
      </w:r>
    </w:p>
    <w:p w14:paraId="044F2CB9" w14:textId="77777777" w:rsidR="001104EA" w:rsidRPr="00D16158" w:rsidRDefault="001104EA" w:rsidP="00D16158">
      <w:pPr>
        <w:spacing w:after="0" w:line="312" w:lineRule="auto"/>
        <w:jc w:val="both"/>
        <w:rPr>
          <w:rFonts w:eastAsia="Times New Roman" w:cs="Times New Roman"/>
          <w:b/>
          <w:bCs/>
          <w:sz w:val="26"/>
          <w:szCs w:val="26"/>
        </w:rPr>
      </w:pPr>
      <w:bookmarkStart w:id="162" w:name="_Toc204949804"/>
      <w:r w:rsidRPr="00D16158">
        <w:rPr>
          <w:rFonts w:eastAsia="Times New Roman" w:cs="Times New Roman"/>
          <w:b/>
          <w:bCs/>
          <w:sz w:val="26"/>
          <w:szCs w:val="26"/>
        </w:rPr>
        <w:t>Thời gian xử lý của quy trình (Processing Time):</w:t>
      </w:r>
      <w:bookmarkEnd w:id="162"/>
    </w:p>
    <w:p w14:paraId="6C736D7A" w14:textId="77777777" w:rsidR="001104EA" w:rsidRPr="00D16158" w:rsidRDefault="001104EA" w:rsidP="00D16158">
      <w:pPr>
        <w:spacing w:after="0" w:line="312" w:lineRule="auto"/>
        <w:ind w:firstLine="709"/>
        <w:jc w:val="both"/>
        <w:rPr>
          <w:rFonts w:eastAsia="Times New Roman" w:cs="Times New Roman"/>
          <w:sz w:val="26"/>
          <w:szCs w:val="26"/>
        </w:rPr>
      </w:pPr>
      <w:r w:rsidRPr="00D16158">
        <w:rPr>
          <w:rFonts w:eastAsia="Times New Roman" w:cs="Times New Roman"/>
          <w:sz w:val="26"/>
          <w:szCs w:val="26"/>
        </w:rPr>
        <w:t>Là thời gian thực tế dành để thực hiện các công việc có giá trị (không bao gồm thời gian chờ, lặp lại, hoặc sai sót cần sửa).</w:t>
      </w:r>
    </w:p>
    <w:p w14:paraId="1D5321F3" w14:textId="191939B4" w:rsidR="00A77049" w:rsidRPr="00D16158" w:rsidRDefault="00A77049" w:rsidP="00D16158">
      <w:pPr>
        <w:spacing w:after="0" w:line="312" w:lineRule="auto"/>
        <w:jc w:val="both"/>
        <w:rPr>
          <w:rFonts w:eastAsia="Times New Roman" w:cs="Times New Roman"/>
          <w:sz w:val="26"/>
          <w:szCs w:val="26"/>
        </w:rPr>
      </w:pPr>
      <w:r w:rsidRPr="00D16158">
        <w:rPr>
          <w:rFonts w:eastAsia="Times New Roman" w:cs="Times New Roman"/>
          <w:sz w:val="26"/>
          <w:szCs w:val="26"/>
        </w:rPr>
        <w:t>Thời gian xử lý = 1 + 2 + 2 + 0.4*(2 + 3) + 0.6*(2 + 3) + 2 + 2 + (3*0.8) +  0.2*(1 + 0.9*(2 + 0.4*(2 + 3) + 0.6*(2 + 3) + 3 + 2 + 0.1*(2 + 2))) = 18.832 phút</w:t>
      </w:r>
    </w:p>
    <w:p w14:paraId="194A3821" w14:textId="7A53919C" w:rsidR="00A77049" w:rsidRPr="00D16158" w:rsidRDefault="00A77049" w:rsidP="00D16158">
      <w:pPr>
        <w:spacing w:after="0" w:line="312" w:lineRule="auto"/>
        <w:ind w:firstLine="709"/>
        <w:jc w:val="both"/>
        <w:rPr>
          <w:rFonts w:eastAsia="Times New Roman" w:cs="Times New Roman"/>
          <w:sz w:val="26"/>
          <w:szCs w:val="26"/>
        </w:rPr>
      </w:pPr>
      <w:r w:rsidRPr="00D16158">
        <w:rPr>
          <w:rFonts w:eastAsia="Times New Roman" w:cs="Times New Roman"/>
          <w:sz w:val="26"/>
          <w:szCs w:val="26"/>
        </w:rPr>
        <w:t>Thời gian xử lý: 18.832 phút</w:t>
      </w:r>
    </w:p>
    <w:p w14:paraId="6654B64D" w14:textId="77777777" w:rsidR="001104EA" w:rsidRPr="00D16158" w:rsidRDefault="001104EA" w:rsidP="00D16158">
      <w:pPr>
        <w:spacing w:after="0" w:line="312" w:lineRule="auto"/>
        <w:jc w:val="both"/>
        <w:rPr>
          <w:rFonts w:eastAsia="Times New Roman" w:cs="Times New Roman"/>
          <w:b/>
          <w:bCs/>
          <w:sz w:val="26"/>
          <w:szCs w:val="26"/>
        </w:rPr>
      </w:pPr>
      <w:bookmarkStart w:id="163" w:name="_Toc204949805"/>
      <w:r w:rsidRPr="00D16158">
        <w:rPr>
          <w:rFonts w:eastAsia="Times New Roman" w:cs="Times New Roman"/>
          <w:b/>
          <w:bCs/>
          <w:sz w:val="26"/>
          <w:szCs w:val="26"/>
        </w:rPr>
        <w:t>Hiệu suất thời gian (Time Efficiency):</w:t>
      </w:r>
      <w:bookmarkEnd w:id="163"/>
    </w:p>
    <w:p w14:paraId="5AE28B54" w14:textId="77777777" w:rsidR="001104EA" w:rsidRPr="00D16158" w:rsidRDefault="001104EA" w:rsidP="00D16158">
      <w:pPr>
        <w:spacing w:after="0" w:line="312" w:lineRule="auto"/>
        <w:ind w:firstLine="709"/>
        <w:jc w:val="both"/>
        <w:rPr>
          <w:rFonts w:eastAsia="Times New Roman" w:cs="Times New Roman"/>
          <w:sz w:val="26"/>
          <w:szCs w:val="26"/>
        </w:rPr>
      </w:pPr>
      <w:r w:rsidRPr="00D16158">
        <w:rPr>
          <w:rFonts w:eastAsia="Times New Roman" w:cs="Times New Roman"/>
          <w:sz w:val="26"/>
          <w:szCs w:val="26"/>
        </w:rPr>
        <w:t>Đo lường mức độ sử dụng thời gian hiệu quả trong quy trình.</w:t>
      </w:r>
    </w:p>
    <w:p w14:paraId="4007E9CF" w14:textId="657E03F7" w:rsidR="001104EA" w:rsidRPr="00D16158" w:rsidRDefault="001104EA" w:rsidP="00D16158">
      <w:pPr>
        <w:spacing w:after="0" w:line="312" w:lineRule="auto"/>
        <w:ind w:firstLine="709"/>
        <w:jc w:val="both"/>
        <w:rPr>
          <w:rFonts w:eastAsia="Times New Roman" w:cs="Times New Roman"/>
          <w:sz w:val="26"/>
          <w:szCs w:val="26"/>
        </w:rPr>
      </w:pPr>
      <w:r w:rsidRPr="00D16158">
        <w:rPr>
          <w:rFonts w:eastAsia="Times New Roman" w:cs="Times New Roman"/>
          <w:sz w:val="26"/>
          <w:szCs w:val="26"/>
        </w:rPr>
        <w:t>Hiệu suất thời gian = (Thời gian xử lý / Thời gian chu kỳ) × 100% = (</w:t>
      </w:r>
      <w:r w:rsidR="00B70845" w:rsidRPr="00D16158">
        <w:rPr>
          <w:rFonts w:eastAsia="Times New Roman" w:cs="Times New Roman"/>
          <w:sz w:val="26"/>
          <w:szCs w:val="26"/>
        </w:rPr>
        <w:t xml:space="preserve">18.832 </w:t>
      </w:r>
      <w:r w:rsidRPr="00D16158">
        <w:rPr>
          <w:rFonts w:eastAsia="Times New Roman" w:cs="Times New Roman"/>
          <w:sz w:val="26"/>
          <w:szCs w:val="26"/>
        </w:rPr>
        <w:t xml:space="preserve">/ </w:t>
      </w:r>
      <w:r w:rsidR="00B70845" w:rsidRPr="00D16158">
        <w:rPr>
          <w:rFonts w:eastAsia="Times New Roman" w:cs="Times New Roman"/>
          <w:color w:val="000000"/>
          <w:sz w:val="26"/>
          <w:szCs w:val="26"/>
        </w:rPr>
        <w:t>25.732</w:t>
      </w:r>
      <w:r w:rsidRPr="00D16158">
        <w:rPr>
          <w:rFonts w:eastAsia="Times New Roman" w:cs="Times New Roman"/>
          <w:sz w:val="26"/>
          <w:szCs w:val="26"/>
        </w:rPr>
        <w:t xml:space="preserve">) × 100% </w:t>
      </w:r>
      <w:r w:rsidR="004403A7" w:rsidRPr="00D16158">
        <w:rPr>
          <w:rFonts w:eastAsia="Times New Roman" w:cs="Times New Roman"/>
          <w:sz w:val="26"/>
          <w:szCs w:val="26"/>
        </w:rPr>
        <w:t xml:space="preserve"> =</w:t>
      </w:r>
      <w:r w:rsidRPr="00D16158">
        <w:rPr>
          <w:rFonts w:eastAsia="Times New Roman" w:cs="Times New Roman"/>
          <w:sz w:val="26"/>
          <w:szCs w:val="26"/>
        </w:rPr>
        <w:t xml:space="preserve"> </w:t>
      </w:r>
      <w:r w:rsidR="00B70845" w:rsidRPr="00D16158">
        <w:rPr>
          <w:rFonts w:eastAsia="Times New Roman" w:cs="Times New Roman"/>
          <w:sz w:val="26"/>
          <w:szCs w:val="26"/>
        </w:rPr>
        <w:t>73.19</w:t>
      </w:r>
      <w:r w:rsidR="00C75A65" w:rsidRPr="00D16158">
        <w:rPr>
          <w:rFonts w:eastAsia="Times New Roman" w:cs="Times New Roman"/>
          <w:sz w:val="26"/>
          <w:szCs w:val="26"/>
        </w:rPr>
        <w:t xml:space="preserve"> </w:t>
      </w:r>
      <w:r w:rsidRPr="00D16158">
        <w:rPr>
          <w:rFonts w:eastAsia="Times New Roman" w:cs="Times New Roman"/>
          <w:sz w:val="26"/>
          <w:szCs w:val="26"/>
        </w:rPr>
        <w:t>%</w:t>
      </w:r>
    </w:p>
    <w:p w14:paraId="0AA1914E" w14:textId="2E6B0CB3" w:rsidR="001104EA" w:rsidRPr="00D16158" w:rsidRDefault="001104EA" w:rsidP="00D16158">
      <w:pPr>
        <w:spacing w:after="0" w:line="312" w:lineRule="auto"/>
        <w:ind w:firstLine="709"/>
        <w:jc w:val="both"/>
        <w:rPr>
          <w:rFonts w:eastAsia="Times New Roman" w:cs="Times New Roman"/>
          <w:sz w:val="26"/>
          <w:szCs w:val="26"/>
        </w:rPr>
      </w:pPr>
      <w:r w:rsidRPr="00D16158">
        <w:rPr>
          <w:rFonts w:eastAsia="Times New Roman" w:cs="Times New Roman"/>
          <w:sz w:val="26"/>
          <w:szCs w:val="26"/>
        </w:rPr>
        <w:t xml:space="preserve"> Hiệu suất thời gian: </w:t>
      </w:r>
      <w:r w:rsidR="00B70845" w:rsidRPr="00D16158">
        <w:rPr>
          <w:rFonts w:eastAsia="Times New Roman" w:cs="Times New Roman"/>
          <w:sz w:val="26"/>
          <w:szCs w:val="26"/>
        </w:rPr>
        <w:t>73.19</w:t>
      </w:r>
      <w:r w:rsidR="00C75A65" w:rsidRPr="00D16158">
        <w:rPr>
          <w:rFonts w:eastAsia="Times New Roman" w:cs="Times New Roman"/>
          <w:sz w:val="26"/>
          <w:szCs w:val="26"/>
        </w:rPr>
        <w:t xml:space="preserve"> </w:t>
      </w:r>
      <w:r w:rsidR="00B70845" w:rsidRPr="00D16158">
        <w:rPr>
          <w:rFonts w:eastAsia="Times New Roman" w:cs="Times New Roman"/>
          <w:sz w:val="26"/>
          <w:szCs w:val="26"/>
        </w:rPr>
        <w:t>%</w:t>
      </w:r>
    </w:p>
    <w:p w14:paraId="1D734476" w14:textId="0F8B532F" w:rsidR="00B30FD8" w:rsidRPr="00D16158" w:rsidRDefault="00B30FD8" w:rsidP="00D16158">
      <w:pPr>
        <w:pStyle w:val="Heading4"/>
        <w:numPr>
          <w:ilvl w:val="3"/>
          <w:numId w:val="10"/>
        </w:numPr>
        <w:tabs>
          <w:tab w:val="left" w:pos="851"/>
        </w:tabs>
        <w:spacing w:before="0" w:line="312" w:lineRule="auto"/>
        <w:ind w:left="0" w:firstLine="0"/>
        <w:rPr>
          <w:rFonts w:ascii="Times New Roman" w:hAnsi="Times New Roman" w:cs="Times New Roman"/>
          <w:b w:val="0"/>
          <w:bCs w:val="0"/>
          <w:color w:val="auto"/>
          <w:sz w:val="26"/>
          <w:szCs w:val="26"/>
        </w:rPr>
      </w:pPr>
      <w:bookmarkStart w:id="164" w:name="_Toc204950400"/>
      <w:r w:rsidRPr="00D16158">
        <w:rPr>
          <w:rFonts w:ascii="Times New Roman" w:hAnsi="Times New Roman" w:cs="Times New Roman"/>
          <w:b w:val="0"/>
          <w:bCs w:val="0"/>
          <w:color w:val="auto"/>
          <w:sz w:val="26"/>
          <w:szCs w:val="26"/>
        </w:rPr>
        <w:t>Chi phí</w:t>
      </w:r>
      <w:bookmarkEnd w:id="164"/>
    </w:p>
    <w:p w14:paraId="6B88A6BD" w14:textId="21D4359D" w:rsidR="001104EA" w:rsidRPr="00D16158" w:rsidRDefault="001104EA" w:rsidP="00D16158">
      <w:pPr>
        <w:spacing w:after="0" w:line="312" w:lineRule="auto"/>
        <w:rPr>
          <w:rFonts w:eastAsia="Times New Roman" w:cs="Times New Roman"/>
          <w:b/>
          <w:bCs/>
          <w:sz w:val="26"/>
          <w:szCs w:val="26"/>
        </w:rPr>
      </w:pPr>
      <w:r w:rsidRPr="00D16158">
        <w:rPr>
          <w:rFonts w:eastAsia="Times New Roman" w:cs="Times New Roman"/>
          <w:b/>
          <w:bCs/>
          <w:sz w:val="26"/>
          <w:szCs w:val="26"/>
        </w:rPr>
        <w:t>Chi phí xử lý (Processing Cost)</w:t>
      </w:r>
    </w:p>
    <w:p w14:paraId="50A6EB72" w14:textId="77777777" w:rsidR="00666A5B" w:rsidRPr="00D16158" w:rsidRDefault="000523B8" w:rsidP="00D16158">
      <w:pPr>
        <w:spacing w:after="0" w:line="312" w:lineRule="auto"/>
        <w:ind w:firstLine="709"/>
        <w:rPr>
          <w:rFonts w:cs="Times New Roman"/>
          <w:sz w:val="26"/>
          <w:szCs w:val="26"/>
        </w:rPr>
      </w:pPr>
      <w:r w:rsidRPr="00D16158">
        <w:rPr>
          <w:rFonts w:cs="Times New Roman"/>
          <w:sz w:val="26"/>
          <w:szCs w:val="26"/>
        </w:rPr>
        <w:t xml:space="preserve">Với 1 nhân viên </w:t>
      </w:r>
      <w:r w:rsidR="00C75A65" w:rsidRPr="00D16158">
        <w:rPr>
          <w:rFonts w:cs="Times New Roman"/>
          <w:sz w:val="26"/>
          <w:szCs w:val="26"/>
        </w:rPr>
        <w:t>nhà thuốc</w:t>
      </w:r>
      <w:r w:rsidR="00666A5B" w:rsidRPr="00D16158">
        <w:rPr>
          <w:rFonts w:cs="Times New Roman"/>
          <w:sz w:val="26"/>
          <w:szCs w:val="26"/>
        </w:rPr>
        <w:t xml:space="preserve"> có mức lương là: </w:t>
      </w:r>
      <w:r w:rsidRPr="00D16158">
        <w:rPr>
          <w:rFonts w:cs="Times New Roman"/>
          <w:sz w:val="26"/>
          <w:szCs w:val="26"/>
        </w:rPr>
        <w:t>500.000/8/60 = 1.0417 phút</w:t>
      </w:r>
    </w:p>
    <w:p w14:paraId="7A1A3A2B" w14:textId="77777777" w:rsidR="00666A5B" w:rsidRPr="00D16158" w:rsidRDefault="009F0BB1" w:rsidP="00D16158">
      <w:pPr>
        <w:spacing w:after="0" w:line="312" w:lineRule="auto"/>
        <w:ind w:firstLine="709"/>
        <w:rPr>
          <w:rFonts w:cs="Times New Roman"/>
          <w:sz w:val="26"/>
          <w:szCs w:val="26"/>
        </w:rPr>
      </w:pPr>
      <w:r w:rsidRPr="00D16158">
        <w:rPr>
          <w:rFonts w:cs="Times New Roman"/>
          <w:sz w:val="26"/>
          <w:szCs w:val="26"/>
        </w:rPr>
        <w:t xml:space="preserve">Chí phí cho 1 chu kì chăm sóc khách hàng: </w:t>
      </w:r>
      <w:r w:rsidR="00666A5B" w:rsidRPr="00D16158">
        <w:rPr>
          <w:rFonts w:eastAsia="Times New Roman" w:cs="Times New Roman"/>
          <w:color w:val="000000"/>
          <w:sz w:val="26"/>
          <w:szCs w:val="26"/>
        </w:rPr>
        <w:t>25.732*</w:t>
      </w:r>
      <w:r w:rsidR="00C75A65" w:rsidRPr="00D16158">
        <w:rPr>
          <w:rFonts w:cs="Times New Roman"/>
          <w:sz w:val="26"/>
          <w:szCs w:val="26"/>
        </w:rPr>
        <w:t xml:space="preserve">1.0417 = </w:t>
      </w:r>
      <w:r w:rsidR="00666A5B" w:rsidRPr="00D16158">
        <w:rPr>
          <w:rFonts w:cs="Times New Roman"/>
          <w:sz w:val="26"/>
          <w:szCs w:val="26"/>
        </w:rPr>
        <w:t>26.80502</w:t>
      </w:r>
    </w:p>
    <w:p w14:paraId="1E618040" w14:textId="1230EDA9" w:rsidR="00666A5B" w:rsidRPr="00D16158" w:rsidRDefault="00666A5B" w:rsidP="00D16158">
      <w:pPr>
        <w:spacing w:after="0" w:line="312" w:lineRule="auto"/>
        <w:ind w:firstLine="709"/>
        <w:rPr>
          <w:rFonts w:eastAsia="Times New Roman" w:cs="Times New Roman"/>
          <w:color w:val="000000"/>
          <w:sz w:val="26"/>
          <w:szCs w:val="26"/>
        </w:rPr>
      </w:pPr>
      <w:r w:rsidRPr="00D16158">
        <w:rPr>
          <w:rFonts w:cs="Times New Roman"/>
          <w:sz w:val="26"/>
          <w:szCs w:val="26"/>
        </w:rPr>
        <w:t xml:space="preserve">Chí phí cho 1 xử lý chăm sóc khách hàng: </w:t>
      </w:r>
      <w:r w:rsidRPr="00D16158">
        <w:rPr>
          <w:rFonts w:eastAsia="Times New Roman" w:cs="Times New Roman"/>
          <w:sz w:val="26"/>
          <w:szCs w:val="26"/>
        </w:rPr>
        <w:t>18.832</w:t>
      </w:r>
      <w:r w:rsidRPr="00D16158">
        <w:rPr>
          <w:rFonts w:eastAsia="Times New Roman" w:cs="Times New Roman"/>
          <w:color w:val="000000"/>
          <w:sz w:val="26"/>
          <w:szCs w:val="26"/>
        </w:rPr>
        <w:t>*</w:t>
      </w:r>
      <w:r w:rsidRPr="00D16158">
        <w:rPr>
          <w:rFonts w:cs="Times New Roman"/>
          <w:sz w:val="26"/>
          <w:szCs w:val="26"/>
        </w:rPr>
        <w:t>1.0417 = 19.61729</w:t>
      </w:r>
    </w:p>
    <w:p w14:paraId="7AC845D3" w14:textId="741C735D" w:rsidR="001104EA" w:rsidRPr="00D16158" w:rsidRDefault="001104EA" w:rsidP="00D16158">
      <w:pPr>
        <w:spacing w:after="0" w:line="312" w:lineRule="auto"/>
        <w:ind w:firstLine="709"/>
        <w:rPr>
          <w:rFonts w:cs="Times New Roman"/>
          <w:sz w:val="26"/>
          <w:szCs w:val="26"/>
        </w:rPr>
      </w:pPr>
      <w:r w:rsidRPr="00D16158">
        <w:rPr>
          <w:rFonts w:cs="Times New Roman"/>
          <w:sz w:val="26"/>
          <w:szCs w:val="26"/>
        </w:rPr>
        <w:t>Hiệu suất chi phí = (Chi phí xử lý hiệu quả / Tổng chi phí) × 100% = (</w:t>
      </w:r>
      <w:r w:rsidR="00666A5B" w:rsidRPr="00D16158">
        <w:rPr>
          <w:rFonts w:cs="Times New Roman"/>
          <w:sz w:val="26"/>
          <w:szCs w:val="26"/>
        </w:rPr>
        <w:t>19.61729</w:t>
      </w:r>
      <w:r w:rsidRPr="00D16158">
        <w:rPr>
          <w:rFonts w:cs="Times New Roman"/>
          <w:sz w:val="26"/>
          <w:szCs w:val="26"/>
        </w:rPr>
        <w:t xml:space="preserve">/ </w:t>
      </w:r>
      <w:r w:rsidR="00666A5B" w:rsidRPr="00D16158">
        <w:rPr>
          <w:rFonts w:cs="Times New Roman"/>
          <w:sz w:val="26"/>
          <w:szCs w:val="26"/>
        </w:rPr>
        <w:t>26.80502</w:t>
      </w:r>
      <w:r w:rsidRPr="00D16158">
        <w:rPr>
          <w:rFonts w:cs="Times New Roman"/>
          <w:sz w:val="26"/>
          <w:szCs w:val="26"/>
        </w:rPr>
        <w:t xml:space="preserve">) × 100% ≈ </w:t>
      </w:r>
      <w:r w:rsidR="00666A5B" w:rsidRPr="00D16158">
        <w:rPr>
          <w:rFonts w:cs="Times New Roman"/>
          <w:sz w:val="26"/>
          <w:szCs w:val="26"/>
        </w:rPr>
        <w:t>73.19</w:t>
      </w:r>
      <w:r w:rsidRPr="00D16158">
        <w:rPr>
          <w:rFonts w:cs="Times New Roman"/>
          <w:sz w:val="26"/>
          <w:szCs w:val="26"/>
        </w:rPr>
        <w:t>%</w:t>
      </w:r>
    </w:p>
    <w:p w14:paraId="702BB313" w14:textId="17B5B3B9" w:rsidR="001104EA" w:rsidRPr="00D16158" w:rsidRDefault="001104EA" w:rsidP="00D16158">
      <w:pPr>
        <w:spacing w:after="0" w:line="312" w:lineRule="auto"/>
        <w:ind w:firstLine="709"/>
        <w:rPr>
          <w:rFonts w:cs="Times New Roman"/>
          <w:sz w:val="26"/>
          <w:szCs w:val="26"/>
        </w:rPr>
      </w:pPr>
      <w:r w:rsidRPr="00D16158">
        <w:rPr>
          <w:rFonts w:cs="Times New Roman"/>
          <w:sz w:val="26"/>
          <w:szCs w:val="26"/>
        </w:rPr>
        <w:t xml:space="preserve">Hiệu suất chi phí: </w:t>
      </w:r>
      <w:r w:rsidR="00666A5B" w:rsidRPr="00D16158">
        <w:rPr>
          <w:rFonts w:cs="Times New Roman"/>
          <w:sz w:val="26"/>
          <w:szCs w:val="26"/>
        </w:rPr>
        <w:t>73.19%</w:t>
      </w:r>
    </w:p>
    <w:p w14:paraId="5781D0D1" w14:textId="515BC4E7" w:rsidR="001104EA" w:rsidRPr="00D16158" w:rsidRDefault="001104EA" w:rsidP="00D16158">
      <w:pPr>
        <w:pStyle w:val="Heading3"/>
        <w:keepNext w:val="0"/>
        <w:keepLines w:val="0"/>
        <w:widowControl w:val="0"/>
        <w:numPr>
          <w:ilvl w:val="2"/>
          <w:numId w:val="10"/>
        </w:numPr>
        <w:tabs>
          <w:tab w:val="left" w:pos="709"/>
        </w:tabs>
        <w:spacing w:before="0" w:line="312" w:lineRule="auto"/>
        <w:ind w:left="0" w:firstLine="0"/>
        <w:rPr>
          <w:rFonts w:ascii="Times New Roman" w:hAnsi="Times New Roman" w:cs="Times New Roman"/>
          <w:i/>
          <w:iCs/>
          <w:color w:val="auto"/>
          <w:sz w:val="26"/>
          <w:szCs w:val="26"/>
        </w:rPr>
      </w:pPr>
      <w:bookmarkStart w:id="165" w:name="_Toc204950401"/>
      <w:r w:rsidRPr="00D16158">
        <w:rPr>
          <w:rFonts w:ascii="Times New Roman" w:hAnsi="Times New Roman" w:cs="Times New Roman"/>
          <w:i/>
          <w:iCs/>
          <w:color w:val="auto"/>
          <w:sz w:val="26"/>
          <w:szCs w:val="26"/>
        </w:rPr>
        <w:t>Phân tích các bên liên quan</w:t>
      </w:r>
      <w:bookmarkEnd w:id="165"/>
    </w:p>
    <w:tbl>
      <w:tblPr>
        <w:tblStyle w:val="TableGrid"/>
        <w:tblW w:w="0" w:type="auto"/>
        <w:tblLook w:val="04A0" w:firstRow="1" w:lastRow="0" w:firstColumn="1" w:lastColumn="0" w:noHBand="0" w:noVBand="1"/>
      </w:tblPr>
      <w:tblGrid>
        <w:gridCol w:w="2405"/>
        <w:gridCol w:w="4253"/>
        <w:gridCol w:w="2404"/>
      </w:tblGrid>
      <w:tr w:rsidR="001104EA" w:rsidRPr="00D16158" w14:paraId="2687D2AC" w14:textId="77777777" w:rsidTr="006A4EB3">
        <w:tc>
          <w:tcPr>
            <w:tcW w:w="2405" w:type="dxa"/>
            <w:vAlign w:val="center"/>
          </w:tcPr>
          <w:p w14:paraId="2A34D7F1" w14:textId="0DF8F51D" w:rsidR="001104EA" w:rsidRPr="00D16158" w:rsidRDefault="006A4EB3" w:rsidP="00D16158">
            <w:pPr>
              <w:spacing w:line="312" w:lineRule="auto"/>
              <w:jc w:val="center"/>
              <w:rPr>
                <w:rFonts w:cs="Times New Roman"/>
                <w:sz w:val="26"/>
                <w:szCs w:val="26"/>
              </w:rPr>
            </w:pPr>
            <w:r w:rsidRPr="00D16158">
              <w:rPr>
                <w:rFonts w:cs="Times New Roman"/>
                <w:b/>
                <w:bCs/>
                <w:sz w:val="26"/>
                <w:szCs w:val="26"/>
              </w:rPr>
              <w:t>Các bên liên quan</w:t>
            </w:r>
          </w:p>
        </w:tc>
        <w:tc>
          <w:tcPr>
            <w:tcW w:w="4253" w:type="dxa"/>
          </w:tcPr>
          <w:p w14:paraId="484CEF40" w14:textId="77777777" w:rsidR="001104EA" w:rsidRPr="00D16158" w:rsidRDefault="001104EA" w:rsidP="00D16158">
            <w:pPr>
              <w:spacing w:line="312" w:lineRule="auto"/>
              <w:jc w:val="center"/>
              <w:rPr>
                <w:rFonts w:cs="Times New Roman"/>
                <w:sz w:val="26"/>
                <w:szCs w:val="26"/>
              </w:rPr>
            </w:pPr>
            <w:r w:rsidRPr="00D16158">
              <w:rPr>
                <w:rFonts w:cs="Times New Roman"/>
                <w:b/>
                <w:bCs/>
                <w:sz w:val="26"/>
                <w:szCs w:val="26"/>
              </w:rPr>
              <w:t>Vai trò</w:t>
            </w:r>
          </w:p>
        </w:tc>
        <w:tc>
          <w:tcPr>
            <w:tcW w:w="2404" w:type="dxa"/>
          </w:tcPr>
          <w:p w14:paraId="4A8334A7" w14:textId="77777777" w:rsidR="001104EA" w:rsidRPr="00D16158" w:rsidRDefault="001104EA" w:rsidP="00D16158">
            <w:pPr>
              <w:spacing w:line="312" w:lineRule="auto"/>
              <w:jc w:val="center"/>
              <w:rPr>
                <w:rFonts w:cs="Times New Roman"/>
                <w:sz w:val="26"/>
                <w:szCs w:val="26"/>
              </w:rPr>
            </w:pPr>
            <w:r w:rsidRPr="00D16158">
              <w:rPr>
                <w:rFonts w:cs="Times New Roman"/>
                <w:b/>
                <w:bCs/>
                <w:sz w:val="26"/>
                <w:szCs w:val="26"/>
              </w:rPr>
              <w:t>Mức độ ảnh hưởng</w:t>
            </w:r>
          </w:p>
        </w:tc>
      </w:tr>
      <w:tr w:rsidR="001104EA" w:rsidRPr="00D16158" w14:paraId="1B3B0B93" w14:textId="77777777" w:rsidTr="006A4EB3">
        <w:tc>
          <w:tcPr>
            <w:tcW w:w="2405" w:type="dxa"/>
            <w:vAlign w:val="center"/>
          </w:tcPr>
          <w:p w14:paraId="43A9C875" w14:textId="77777777" w:rsidR="001104EA" w:rsidRPr="00D16158" w:rsidRDefault="001104EA" w:rsidP="00D16158">
            <w:pPr>
              <w:spacing w:line="312" w:lineRule="auto"/>
              <w:rPr>
                <w:rFonts w:cs="Times New Roman"/>
                <w:sz w:val="26"/>
                <w:szCs w:val="26"/>
              </w:rPr>
            </w:pPr>
            <w:r w:rsidRPr="00D16158">
              <w:rPr>
                <w:rFonts w:cs="Times New Roman"/>
                <w:sz w:val="26"/>
                <w:szCs w:val="26"/>
              </w:rPr>
              <w:t>Khách hàng</w:t>
            </w:r>
          </w:p>
        </w:tc>
        <w:tc>
          <w:tcPr>
            <w:tcW w:w="4253" w:type="dxa"/>
          </w:tcPr>
          <w:p w14:paraId="637BFE47" w14:textId="77777777" w:rsidR="001104EA" w:rsidRPr="00D16158" w:rsidRDefault="001104EA" w:rsidP="00D16158">
            <w:pPr>
              <w:spacing w:line="312" w:lineRule="auto"/>
              <w:rPr>
                <w:rFonts w:cs="Times New Roman"/>
                <w:sz w:val="26"/>
                <w:szCs w:val="26"/>
              </w:rPr>
            </w:pPr>
            <w:r w:rsidRPr="00D16158">
              <w:rPr>
                <w:rFonts w:cs="Times New Roman"/>
                <w:sz w:val="26"/>
                <w:szCs w:val="26"/>
              </w:rPr>
              <w:t>Người gửi yêu cầu, kỳ vọng được hỗ trợ nhanh chóng</w:t>
            </w:r>
          </w:p>
        </w:tc>
        <w:tc>
          <w:tcPr>
            <w:tcW w:w="2404" w:type="dxa"/>
          </w:tcPr>
          <w:p w14:paraId="26D6D877" w14:textId="77777777" w:rsidR="001104EA" w:rsidRPr="00D16158" w:rsidRDefault="001104EA" w:rsidP="00D16158">
            <w:pPr>
              <w:spacing w:line="312" w:lineRule="auto"/>
              <w:jc w:val="center"/>
              <w:rPr>
                <w:rFonts w:cs="Times New Roman"/>
                <w:sz w:val="26"/>
                <w:szCs w:val="26"/>
              </w:rPr>
            </w:pPr>
            <w:r w:rsidRPr="00D16158">
              <w:rPr>
                <w:rFonts w:cs="Times New Roman"/>
                <w:sz w:val="26"/>
                <w:szCs w:val="26"/>
              </w:rPr>
              <w:t>Rất cao</w:t>
            </w:r>
          </w:p>
        </w:tc>
      </w:tr>
      <w:tr w:rsidR="001104EA" w:rsidRPr="00D16158" w14:paraId="4302B1F9" w14:textId="77777777" w:rsidTr="006A4EB3">
        <w:tc>
          <w:tcPr>
            <w:tcW w:w="2405" w:type="dxa"/>
          </w:tcPr>
          <w:p w14:paraId="4337BEAC" w14:textId="77777777" w:rsidR="001104EA" w:rsidRPr="00D16158" w:rsidRDefault="001104EA" w:rsidP="00D16158">
            <w:pPr>
              <w:spacing w:line="312" w:lineRule="auto"/>
              <w:rPr>
                <w:rFonts w:cs="Times New Roman"/>
                <w:sz w:val="26"/>
                <w:szCs w:val="26"/>
              </w:rPr>
            </w:pPr>
            <w:r w:rsidRPr="00D16158">
              <w:rPr>
                <w:rFonts w:cs="Times New Roman"/>
                <w:sz w:val="26"/>
                <w:szCs w:val="26"/>
              </w:rPr>
              <w:t>Nhân viên CSKH</w:t>
            </w:r>
          </w:p>
        </w:tc>
        <w:tc>
          <w:tcPr>
            <w:tcW w:w="4253" w:type="dxa"/>
          </w:tcPr>
          <w:p w14:paraId="4C9AB622" w14:textId="77777777" w:rsidR="001104EA" w:rsidRPr="00D16158" w:rsidRDefault="001104EA" w:rsidP="00D16158">
            <w:pPr>
              <w:spacing w:line="312" w:lineRule="auto"/>
              <w:rPr>
                <w:rFonts w:cs="Times New Roman"/>
                <w:sz w:val="26"/>
                <w:szCs w:val="26"/>
              </w:rPr>
            </w:pPr>
            <w:r w:rsidRPr="00D16158">
              <w:rPr>
                <w:rFonts w:cs="Times New Roman"/>
                <w:sz w:val="26"/>
                <w:szCs w:val="26"/>
              </w:rPr>
              <w:t>Tiếp nhận và xử lý yêu cầu</w:t>
            </w:r>
          </w:p>
        </w:tc>
        <w:tc>
          <w:tcPr>
            <w:tcW w:w="2404" w:type="dxa"/>
          </w:tcPr>
          <w:p w14:paraId="664A1489" w14:textId="77777777" w:rsidR="001104EA" w:rsidRPr="00D16158" w:rsidRDefault="001104EA" w:rsidP="00D16158">
            <w:pPr>
              <w:spacing w:line="312" w:lineRule="auto"/>
              <w:jc w:val="center"/>
              <w:rPr>
                <w:rFonts w:cs="Times New Roman"/>
                <w:sz w:val="26"/>
                <w:szCs w:val="26"/>
              </w:rPr>
            </w:pPr>
            <w:r w:rsidRPr="00D16158">
              <w:rPr>
                <w:rFonts w:cs="Times New Roman"/>
                <w:sz w:val="26"/>
                <w:szCs w:val="26"/>
              </w:rPr>
              <w:t>Cao</w:t>
            </w:r>
          </w:p>
        </w:tc>
      </w:tr>
      <w:tr w:rsidR="001104EA" w:rsidRPr="00D16158" w14:paraId="4D4A16F1" w14:textId="77777777" w:rsidTr="006A4EB3">
        <w:tc>
          <w:tcPr>
            <w:tcW w:w="2405" w:type="dxa"/>
          </w:tcPr>
          <w:p w14:paraId="59726E01" w14:textId="77777777" w:rsidR="001104EA" w:rsidRPr="00D16158" w:rsidRDefault="001104EA" w:rsidP="00D16158">
            <w:pPr>
              <w:spacing w:line="312" w:lineRule="auto"/>
              <w:rPr>
                <w:rFonts w:cs="Times New Roman"/>
                <w:sz w:val="26"/>
                <w:szCs w:val="26"/>
              </w:rPr>
            </w:pPr>
            <w:r w:rsidRPr="00D16158">
              <w:rPr>
                <w:rFonts w:cs="Times New Roman"/>
                <w:sz w:val="26"/>
                <w:szCs w:val="26"/>
              </w:rPr>
              <w:t>Bộ phận chuyên môn</w:t>
            </w:r>
          </w:p>
        </w:tc>
        <w:tc>
          <w:tcPr>
            <w:tcW w:w="4253" w:type="dxa"/>
          </w:tcPr>
          <w:p w14:paraId="15F30052" w14:textId="77777777" w:rsidR="001104EA" w:rsidRPr="00D16158" w:rsidRDefault="001104EA" w:rsidP="00D16158">
            <w:pPr>
              <w:spacing w:line="312" w:lineRule="auto"/>
              <w:rPr>
                <w:rFonts w:cs="Times New Roman"/>
                <w:sz w:val="26"/>
                <w:szCs w:val="26"/>
              </w:rPr>
            </w:pPr>
            <w:r w:rsidRPr="00D16158">
              <w:rPr>
                <w:rFonts w:cs="Times New Roman"/>
                <w:sz w:val="26"/>
                <w:szCs w:val="26"/>
              </w:rPr>
              <w:t>Xử lý chuyên môn</w:t>
            </w:r>
          </w:p>
        </w:tc>
        <w:tc>
          <w:tcPr>
            <w:tcW w:w="2404" w:type="dxa"/>
          </w:tcPr>
          <w:p w14:paraId="2660091B" w14:textId="77777777" w:rsidR="001104EA" w:rsidRPr="00D16158" w:rsidRDefault="001104EA" w:rsidP="00D16158">
            <w:pPr>
              <w:spacing w:line="312" w:lineRule="auto"/>
              <w:jc w:val="center"/>
              <w:rPr>
                <w:rFonts w:cs="Times New Roman"/>
                <w:sz w:val="26"/>
                <w:szCs w:val="26"/>
              </w:rPr>
            </w:pPr>
            <w:r w:rsidRPr="00D16158">
              <w:rPr>
                <w:rFonts w:cs="Times New Roman"/>
                <w:sz w:val="26"/>
                <w:szCs w:val="26"/>
              </w:rPr>
              <w:t>Trung bình</w:t>
            </w:r>
          </w:p>
        </w:tc>
      </w:tr>
    </w:tbl>
    <w:p w14:paraId="2E5EF5FE" w14:textId="77777777" w:rsidR="001104EA" w:rsidRPr="00D16158" w:rsidRDefault="001104EA" w:rsidP="00D16158">
      <w:pPr>
        <w:spacing w:after="0" w:line="312" w:lineRule="auto"/>
        <w:rPr>
          <w:rFonts w:cs="Times New Roman"/>
          <w:sz w:val="26"/>
          <w:szCs w:val="26"/>
        </w:rPr>
      </w:pPr>
    </w:p>
    <w:p w14:paraId="0C0FCDF8" w14:textId="2D522756" w:rsidR="001104EA" w:rsidRPr="00D16158" w:rsidRDefault="001104EA" w:rsidP="00D16158">
      <w:pPr>
        <w:pStyle w:val="Heading3"/>
        <w:keepNext w:val="0"/>
        <w:keepLines w:val="0"/>
        <w:widowControl w:val="0"/>
        <w:numPr>
          <w:ilvl w:val="2"/>
          <w:numId w:val="10"/>
        </w:numPr>
        <w:tabs>
          <w:tab w:val="left" w:pos="709"/>
        </w:tabs>
        <w:spacing w:before="0" w:line="312" w:lineRule="auto"/>
        <w:ind w:left="0" w:firstLine="0"/>
        <w:rPr>
          <w:rFonts w:ascii="Times New Roman" w:hAnsi="Times New Roman" w:cs="Times New Roman"/>
          <w:i/>
          <w:iCs/>
          <w:color w:val="auto"/>
          <w:sz w:val="26"/>
          <w:szCs w:val="26"/>
        </w:rPr>
      </w:pPr>
      <w:bookmarkStart w:id="166" w:name="_Toc204950402"/>
      <w:r w:rsidRPr="00D16158">
        <w:rPr>
          <w:rFonts w:ascii="Times New Roman" w:hAnsi="Times New Roman" w:cs="Times New Roman"/>
          <w:i/>
          <w:iCs/>
          <w:color w:val="auto"/>
          <w:sz w:val="26"/>
          <w:szCs w:val="26"/>
        </w:rPr>
        <w:t>Phân tích nguyên nhân gốc (Why–Why)</w:t>
      </w:r>
      <w:bookmarkEnd w:id="166"/>
    </w:p>
    <w:p w14:paraId="555D5B84" w14:textId="77777777" w:rsidR="001104EA" w:rsidRPr="00D16158" w:rsidRDefault="001104EA" w:rsidP="00D16158">
      <w:pPr>
        <w:spacing w:after="0" w:line="312" w:lineRule="auto"/>
        <w:ind w:firstLine="709"/>
        <w:rPr>
          <w:rFonts w:cs="Times New Roman"/>
          <w:sz w:val="26"/>
          <w:szCs w:val="26"/>
        </w:rPr>
      </w:pPr>
      <w:r w:rsidRPr="00D16158">
        <w:rPr>
          <w:rFonts w:cs="Times New Roman"/>
          <w:sz w:val="26"/>
          <w:szCs w:val="26"/>
        </w:rPr>
        <w:t>Vấn đề: Thời gian xử lý yêu cầu của khách hàng chậm</w:t>
      </w:r>
    </w:p>
    <w:p w14:paraId="798CA82C" w14:textId="77777777" w:rsidR="001104EA" w:rsidRPr="00D16158" w:rsidRDefault="001104EA" w:rsidP="00D16158">
      <w:pPr>
        <w:spacing w:after="0" w:line="312" w:lineRule="auto"/>
        <w:ind w:firstLine="709"/>
        <w:rPr>
          <w:rFonts w:cs="Times New Roman"/>
          <w:sz w:val="26"/>
          <w:szCs w:val="26"/>
        </w:rPr>
      </w:pPr>
      <w:r w:rsidRPr="00D16158">
        <w:rPr>
          <w:rFonts w:cs="Times New Roman"/>
          <w:sz w:val="26"/>
          <w:szCs w:val="26"/>
        </w:rPr>
        <w:t>- Vì bộ phận chuyên môn xử lý lâu</w:t>
      </w:r>
    </w:p>
    <w:p w14:paraId="241C9C4B" w14:textId="77777777" w:rsidR="001104EA" w:rsidRPr="00D16158" w:rsidRDefault="001104EA" w:rsidP="00D16158">
      <w:pPr>
        <w:spacing w:after="0" w:line="312" w:lineRule="auto"/>
        <w:ind w:firstLine="709"/>
        <w:rPr>
          <w:rFonts w:cs="Times New Roman"/>
          <w:sz w:val="26"/>
          <w:szCs w:val="26"/>
        </w:rPr>
      </w:pPr>
      <w:r w:rsidRPr="00D16158">
        <w:rPr>
          <w:rFonts w:cs="Times New Roman"/>
          <w:sz w:val="26"/>
          <w:szCs w:val="26"/>
        </w:rPr>
        <w:t>- Vì thiếu thông tin đầy đủ ban đầu từ khách hàng</w:t>
      </w:r>
    </w:p>
    <w:p w14:paraId="78A4A9E8" w14:textId="77777777" w:rsidR="001104EA" w:rsidRPr="00D16158" w:rsidRDefault="001104EA" w:rsidP="00D16158">
      <w:pPr>
        <w:spacing w:after="0" w:line="312" w:lineRule="auto"/>
        <w:ind w:firstLine="709"/>
        <w:rPr>
          <w:rFonts w:cs="Times New Roman"/>
          <w:sz w:val="26"/>
          <w:szCs w:val="26"/>
        </w:rPr>
      </w:pPr>
      <w:r w:rsidRPr="00D16158">
        <w:rPr>
          <w:rFonts w:cs="Times New Roman"/>
          <w:sz w:val="26"/>
          <w:szCs w:val="26"/>
        </w:rPr>
        <w:lastRenderedPageBreak/>
        <w:t>- Vì biểu mẫu ghi nhận chưa rõ ràng, chưa chuẩn hóa</w:t>
      </w:r>
    </w:p>
    <w:p w14:paraId="6017201E" w14:textId="77777777" w:rsidR="001104EA" w:rsidRPr="00D16158" w:rsidRDefault="001104EA" w:rsidP="00D16158">
      <w:pPr>
        <w:spacing w:after="0" w:line="312" w:lineRule="auto"/>
        <w:ind w:firstLine="709"/>
        <w:rPr>
          <w:rFonts w:cs="Times New Roman"/>
          <w:sz w:val="26"/>
          <w:szCs w:val="26"/>
        </w:rPr>
      </w:pPr>
      <w:r w:rsidRPr="00D16158">
        <w:rPr>
          <w:rFonts w:cs="Times New Roman"/>
          <w:sz w:val="26"/>
          <w:szCs w:val="26"/>
        </w:rPr>
        <w:t>- Vì không có công cụ bắt buộc nhập đủ thông tin</w:t>
      </w:r>
    </w:p>
    <w:p w14:paraId="7237FC08" w14:textId="77777777" w:rsidR="001104EA" w:rsidRPr="00D16158" w:rsidRDefault="001104EA" w:rsidP="00D16158">
      <w:pPr>
        <w:spacing w:after="0" w:line="312" w:lineRule="auto"/>
        <w:ind w:firstLine="709"/>
        <w:rPr>
          <w:rFonts w:cs="Times New Roman"/>
          <w:sz w:val="26"/>
          <w:szCs w:val="26"/>
        </w:rPr>
      </w:pPr>
      <w:r w:rsidRPr="00D16158">
        <w:rPr>
          <w:rFonts w:cs="Times New Roman"/>
          <w:sz w:val="26"/>
          <w:szCs w:val="26"/>
        </w:rPr>
        <w:t>- Vì hệ thống CRM chưa đồng bộ và chưa hỗ trợ kiểm tra logic thông tin</w:t>
      </w:r>
    </w:p>
    <w:p w14:paraId="1087959C" w14:textId="19891A39" w:rsidR="001104EA" w:rsidRPr="00D16158" w:rsidRDefault="001104EA" w:rsidP="00D16158">
      <w:pPr>
        <w:pStyle w:val="Heading3"/>
        <w:keepNext w:val="0"/>
        <w:keepLines w:val="0"/>
        <w:widowControl w:val="0"/>
        <w:numPr>
          <w:ilvl w:val="2"/>
          <w:numId w:val="10"/>
        </w:numPr>
        <w:tabs>
          <w:tab w:val="left" w:pos="709"/>
        </w:tabs>
        <w:spacing w:before="0" w:line="312" w:lineRule="auto"/>
        <w:ind w:left="0" w:firstLine="0"/>
        <w:rPr>
          <w:rFonts w:ascii="Times New Roman" w:hAnsi="Times New Roman" w:cs="Times New Roman"/>
          <w:i/>
          <w:iCs/>
          <w:color w:val="auto"/>
          <w:sz w:val="26"/>
          <w:szCs w:val="26"/>
        </w:rPr>
      </w:pPr>
      <w:bookmarkStart w:id="167" w:name="_Toc204950403"/>
      <w:r w:rsidRPr="00D16158">
        <w:rPr>
          <w:rFonts w:ascii="Times New Roman" w:hAnsi="Times New Roman" w:cs="Times New Roman"/>
          <w:i/>
          <w:iCs/>
          <w:color w:val="auto"/>
          <w:sz w:val="26"/>
          <w:szCs w:val="26"/>
        </w:rPr>
        <w:t>Gợi ý cải tiến quy trình</w:t>
      </w:r>
      <w:bookmarkEnd w:id="16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5"/>
        <w:gridCol w:w="5757"/>
      </w:tblGrid>
      <w:tr w:rsidR="001104EA" w:rsidRPr="00D16158" w14:paraId="3B7A2844" w14:textId="77777777" w:rsidTr="007C6A60">
        <w:trPr>
          <w:jc w:val="center"/>
        </w:trPr>
        <w:tc>
          <w:tcPr>
            <w:tcW w:w="3397" w:type="dxa"/>
          </w:tcPr>
          <w:p w14:paraId="3C8347F5" w14:textId="77777777" w:rsidR="001104EA" w:rsidRPr="00D16158" w:rsidRDefault="001104EA" w:rsidP="00D16158">
            <w:pPr>
              <w:spacing w:after="0" w:line="312" w:lineRule="auto"/>
              <w:jc w:val="center"/>
              <w:rPr>
                <w:rFonts w:cs="Times New Roman"/>
                <w:b/>
                <w:bCs/>
                <w:sz w:val="26"/>
                <w:szCs w:val="26"/>
              </w:rPr>
            </w:pPr>
            <w:r w:rsidRPr="00D16158">
              <w:rPr>
                <w:rFonts w:cs="Times New Roman"/>
                <w:b/>
                <w:bCs/>
                <w:sz w:val="26"/>
                <w:szCs w:val="26"/>
              </w:rPr>
              <w:t>Vấn đề hiện tại</w:t>
            </w:r>
          </w:p>
        </w:tc>
        <w:tc>
          <w:tcPr>
            <w:tcW w:w="5953" w:type="dxa"/>
          </w:tcPr>
          <w:p w14:paraId="136C4405" w14:textId="77777777" w:rsidR="001104EA" w:rsidRPr="00D16158" w:rsidRDefault="001104EA" w:rsidP="00D16158">
            <w:pPr>
              <w:spacing w:after="0" w:line="312" w:lineRule="auto"/>
              <w:jc w:val="center"/>
              <w:rPr>
                <w:rFonts w:cs="Times New Roman"/>
                <w:b/>
                <w:bCs/>
                <w:sz w:val="26"/>
                <w:szCs w:val="26"/>
              </w:rPr>
            </w:pPr>
            <w:r w:rsidRPr="00D16158">
              <w:rPr>
                <w:rFonts w:cs="Times New Roman"/>
                <w:b/>
                <w:bCs/>
                <w:sz w:val="26"/>
                <w:szCs w:val="26"/>
              </w:rPr>
              <w:t>Giải pháp đề xuất</w:t>
            </w:r>
          </w:p>
        </w:tc>
      </w:tr>
      <w:tr w:rsidR="001104EA" w:rsidRPr="00D16158" w14:paraId="7FF3AAB3" w14:textId="77777777" w:rsidTr="007C6A60">
        <w:trPr>
          <w:jc w:val="center"/>
        </w:trPr>
        <w:tc>
          <w:tcPr>
            <w:tcW w:w="3397" w:type="dxa"/>
          </w:tcPr>
          <w:p w14:paraId="5867983C" w14:textId="77777777" w:rsidR="001104EA" w:rsidRPr="00D16158" w:rsidRDefault="001104EA" w:rsidP="00D16158">
            <w:pPr>
              <w:spacing w:after="0" w:line="312" w:lineRule="auto"/>
              <w:jc w:val="both"/>
              <w:rPr>
                <w:rFonts w:cs="Times New Roman"/>
                <w:sz w:val="26"/>
                <w:szCs w:val="26"/>
              </w:rPr>
            </w:pPr>
            <w:r w:rsidRPr="00D16158">
              <w:rPr>
                <w:rFonts w:cs="Times New Roman"/>
                <w:sz w:val="26"/>
                <w:szCs w:val="26"/>
              </w:rPr>
              <w:t>Thiếu thông tin ban đầu từ khách</w:t>
            </w:r>
          </w:p>
        </w:tc>
        <w:tc>
          <w:tcPr>
            <w:tcW w:w="5953" w:type="dxa"/>
          </w:tcPr>
          <w:p w14:paraId="19482658" w14:textId="77777777" w:rsidR="001104EA" w:rsidRPr="00D16158" w:rsidRDefault="001104EA" w:rsidP="00D16158">
            <w:pPr>
              <w:spacing w:after="0" w:line="312" w:lineRule="auto"/>
              <w:jc w:val="both"/>
              <w:rPr>
                <w:rFonts w:cs="Times New Roman"/>
                <w:sz w:val="26"/>
                <w:szCs w:val="26"/>
              </w:rPr>
            </w:pPr>
            <w:r w:rsidRPr="00D16158">
              <w:rPr>
                <w:rFonts w:cs="Times New Roman"/>
                <w:sz w:val="26"/>
                <w:szCs w:val="26"/>
              </w:rPr>
              <w:t>Chuẩn hóa biểu mẫu tiếp nhận, yêu cầu nhập đầy đủ trường bắt buộc</w:t>
            </w:r>
          </w:p>
        </w:tc>
      </w:tr>
      <w:tr w:rsidR="001104EA" w:rsidRPr="00D16158" w14:paraId="28B29094" w14:textId="77777777" w:rsidTr="007C6A60">
        <w:trPr>
          <w:jc w:val="center"/>
        </w:trPr>
        <w:tc>
          <w:tcPr>
            <w:tcW w:w="3397" w:type="dxa"/>
          </w:tcPr>
          <w:p w14:paraId="41E87FBA" w14:textId="77777777" w:rsidR="001104EA" w:rsidRPr="00D16158" w:rsidRDefault="001104EA" w:rsidP="00D16158">
            <w:pPr>
              <w:spacing w:after="0" w:line="312" w:lineRule="auto"/>
              <w:jc w:val="both"/>
              <w:rPr>
                <w:rFonts w:cs="Times New Roman"/>
                <w:sz w:val="26"/>
                <w:szCs w:val="26"/>
              </w:rPr>
            </w:pPr>
            <w:r w:rsidRPr="00D16158">
              <w:rPr>
                <w:rFonts w:cs="Times New Roman"/>
                <w:sz w:val="26"/>
                <w:szCs w:val="26"/>
              </w:rPr>
              <w:t>Chuyển tiếp thủ công qua nhiều bộ phận</w:t>
            </w:r>
          </w:p>
        </w:tc>
        <w:tc>
          <w:tcPr>
            <w:tcW w:w="5953" w:type="dxa"/>
          </w:tcPr>
          <w:p w14:paraId="0F78CF3A" w14:textId="77777777" w:rsidR="001104EA" w:rsidRPr="00D16158" w:rsidRDefault="001104EA" w:rsidP="00D16158">
            <w:pPr>
              <w:spacing w:after="0" w:line="312" w:lineRule="auto"/>
              <w:jc w:val="both"/>
              <w:rPr>
                <w:rFonts w:cs="Times New Roman"/>
                <w:sz w:val="26"/>
                <w:szCs w:val="26"/>
              </w:rPr>
            </w:pPr>
            <w:r w:rsidRPr="00D16158">
              <w:rPr>
                <w:rFonts w:cs="Times New Roman"/>
                <w:sz w:val="26"/>
                <w:szCs w:val="26"/>
              </w:rPr>
              <w:t>Tích hợp hệ thống CRM có khả năng phân luồng tự động</w:t>
            </w:r>
          </w:p>
        </w:tc>
      </w:tr>
      <w:tr w:rsidR="001104EA" w:rsidRPr="00D16158" w14:paraId="6DBA6E7A" w14:textId="77777777" w:rsidTr="007C6A60">
        <w:trPr>
          <w:jc w:val="center"/>
        </w:trPr>
        <w:tc>
          <w:tcPr>
            <w:tcW w:w="3397" w:type="dxa"/>
          </w:tcPr>
          <w:p w14:paraId="6561538E" w14:textId="77777777" w:rsidR="001104EA" w:rsidRPr="00D16158" w:rsidRDefault="001104EA" w:rsidP="00D16158">
            <w:pPr>
              <w:spacing w:after="0" w:line="312" w:lineRule="auto"/>
              <w:jc w:val="both"/>
              <w:rPr>
                <w:rFonts w:cs="Times New Roman"/>
                <w:sz w:val="26"/>
                <w:szCs w:val="26"/>
              </w:rPr>
            </w:pPr>
            <w:r w:rsidRPr="00D16158">
              <w:rPr>
                <w:rFonts w:cs="Times New Roman"/>
                <w:sz w:val="26"/>
                <w:szCs w:val="26"/>
              </w:rPr>
              <w:t>Lưu trữ và tổng hợp thủ công</w:t>
            </w:r>
          </w:p>
        </w:tc>
        <w:tc>
          <w:tcPr>
            <w:tcW w:w="5953" w:type="dxa"/>
          </w:tcPr>
          <w:p w14:paraId="61CF6DF6" w14:textId="77777777" w:rsidR="001104EA" w:rsidRPr="00D16158" w:rsidRDefault="001104EA" w:rsidP="00D16158">
            <w:pPr>
              <w:spacing w:after="0" w:line="312" w:lineRule="auto"/>
              <w:jc w:val="both"/>
              <w:rPr>
                <w:rFonts w:cs="Times New Roman"/>
                <w:sz w:val="26"/>
                <w:szCs w:val="26"/>
              </w:rPr>
            </w:pPr>
            <w:r w:rsidRPr="00D16158">
              <w:rPr>
                <w:rFonts w:cs="Times New Roman"/>
                <w:sz w:val="26"/>
                <w:szCs w:val="26"/>
              </w:rPr>
              <w:t>Tự động hóa báo cáo và đánh giá định kỳ bằng công cụ phân tích</w:t>
            </w:r>
          </w:p>
        </w:tc>
      </w:tr>
      <w:tr w:rsidR="001104EA" w:rsidRPr="00D16158" w14:paraId="559D864B" w14:textId="77777777" w:rsidTr="007C6A60">
        <w:trPr>
          <w:jc w:val="center"/>
        </w:trPr>
        <w:tc>
          <w:tcPr>
            <w:tcW w:w="3397" w:type="dxa"/>
          </w:tcPr>
          <w:p w14:paraId="242D1EAE" w14:textId="77777777" w:rsidR="001104EA" w:rsidRPr="00D16158" w:rsidRDefault="001104EA" w:rsidP="00D16158">
            <w:pPr>
              <w:spacing w:after="0" w:line="312" w:lineRule="auto"/>
              <w:jc w:val="both"/>
              <w:rPr>
                <w:rFonts w:cs="Times New Roman"/>
                <w:sz w:val="26"/>
                <w:szCs w:val="26"/>
              </w:rPr>
            </w:pPr>
            <w:r w:rsidRPr="00D16158">
              <w:rPr>
                <w:rFonts w:cs="Times New Roman"/>
                <w:sz w:val="26"/>
                <w:szCs w:val="26"/>
              </w:rPr>
              <w:t>Khó đo lường hiệu quả CSKH</w:t>
            </w:r>
          </w:p>
        </w:tc>
        <w:tc>
          <w:tcPr>
            <w:tcW w:w="5953" w:type="dxa"/>
          </w:tcPr>
          <w:p w14:paraId="71FEC376" w14:textId="77777777" w:rsidR="001104EA" w:rsidRPr="00D16158" w:rsidRDefault="001104EA" w:rsidP="00D16158">
            <w:pPr>
              <w:spacing w:after="0" w:line="312" w:lineRule="auto"/>
              <w:jc w:val="both"/>
              <w:rPr>
                <w:rFonts w:cs="Times New Roman"/>
                <w:sz w:val="26"/>
                <w:szCs w:val="26"/>
              </w:rPr>
            </w:pPr>
            <w:r w:rsidRPr="00D16158">
              <w:rPr>
                <w:rFonts w:cs="Times New Roman"/>
                <w:sz w:val="26"/>
                <w:szCs w:val="26"/>
              </w:rPr>
              <w:t>Thêm chỉ số KPI theo từng nhân viên và tự động theo dõi theo tháng</w:t>
            </w:r>
          </w:p>
        </w:tc>
      </w:tr>
    </w:tbl>
    <w:p w14:paraId="1735D1FA" w14:textId="77777777" w:rsidR="001104EA" w:rsidRPr="00D16158" w:rsidRDefault="001104EA" w:rsidP="00D16158">
      <w:pPr>
        <w:spacing w:after="0" w:line="312" w:lineRule="auto"/>
        <w:rPr>
          <w:rFonts w:cs="Times New Roman"/>
          <w:sz w:val="26"/>
          <w:szCs w:val="26"/>
        </w:rPr>
      </w:pPr>
    </w:p>
    <w:p w14:paraId="06C5186C" w14:textId="34F143CB" w:rsidR="001104EA" w:rsidRPr="00D16158" w:rsidRDefault="001104EA" w:rsidP="00D16158">
      <w:pPr>
        <w:pStyle w:val="Heading1"/>
        <w:keepNext w:val="0"/>
        <w:keepLines w:val="0"/>
        <w:widowControl w:val="0"/>
        <w:numPr>
          <w:ilvl w:val="1"/>
          <w:numId w:val="10"/>
        </w:numPr>
        <w:tabs>
          <w:tab w:val="left" w:pos="426"/>
        </w:tabs>
        <w:spacing w:before="0" w:line="312" w:lineRule="auto"/>
        <w:ind w:left="0" w:firstLine="0"/>
        <w:rPr>
          <w:rFonts w:ascii="Times New Roman" w:hAnsi="Times New Roman" w:cs="Times New Roman"/>
          <w:color w:val="auto"/>
          <w:sz w:val="26"/>
          <w:szCs w:val="26"/>
        </w:rPr>
      </w:pPr>
      <w:bookmarkStart w:id="168" w:name="_Toc204950404"/>
      <w:r w:rsidRPr="00D16158">
        <w:rPr>
          <w:rFonts w:ascii="Times New Roman" w:hAnsi="Times New Roman" w:cs="Times New Roman"/>
          <w:color w:val="auto"/>
          <w:sz w:val="26"/>
          <w:szCs w:val="26"/>
        </w:rPr>
        <w:t xml:space="preserve">Quy trình </w:t>
      </w:r>
      <w:bookmarkEnd w:id="168"/>
      <w:r w:rsidR="008359F4" w:rsidRPr="00D16158">
        <w:rPr>
          <w:rFonts w:ascii="Times New Roman" w:hAnsi="Times New Roman" w:cs="Times New Roman"/>
          <w:color w:val="auto"/>
          <w:sz w:val="26"/>
          <w:szCs w:val="26"/>
        </w:rPr>
        <w:t>quản lý thuốc</w:t>
      </w:r>
    </w:p>
    <w:p w14:paraId="6555603B" w14:textId="7D8A2DB4" w:rsidR="00125517" w:rsidRPr="00D16158" w:rsidRDefault="00125517" w:rsidP="00D16158">
      <w:pPr>
        <w:pStyle w:val="Heading3"/>
        <w:keepNext w:val="0"/>
        <w:keepLines w:val="0"/>
        <w:widowControl w:val="0"/>
        <w:numPr>
          <w:ilvl w:val="2"/>
          <w:numId w:val="10"/>
        </w:numPr>
        <w:tabs>
          <w:tab w:val="left" w:pos="709"/>
        </w:tabs>
        <w:spacing w:before="0" w:line="312" w:lineRule="auto"/>
        <w:ind w:left="0" w:firstLine="0"/>
        <w:rPr>
          <w:rFonts w:ascii="Times New Roman" w:hAnsi="Times New Roman" w:cs="Times New Roman"/>
          <w:i/>
          <w:iCs/>
          <w:color w:val="auto"/>
          <w:sz w:val="26"/>
          <w:szCs w:val="26"/>
        </w:rPr>
      </w:pPr>
      <w:bookmarkStart w:id="169" w:name="_Toc204950405"/>
      <w:r w:rsidRPr="00D16158">
        <w:rPr>
          <w:rFonts w:ascii="Times New Roman" w:hAnsi="Times New Roman" w:cs="Times New Roman"/>
          <w:i/>
          <w:iCs/>
          <w:color w:val="auto"/>
          <w:sz w:val="26"/>
          <w:szCs w:val="26"/>
        </w:rPr>
        <w:t>Tóm tắt quy trình</w:t>
      </w:r>
      <w:r w:rsidR="00EB0664" w:rsidRPr="00D16158">
        <w:rPr>
          <w:rFonts w:ascii="Times New Roman" w:hAnsi="Times New Roman" w:cs="Times New Roman"/>
          <w:i/>
          <w:iCs/>
          <w:color w:val="auto"/>
          <w:sz w:val="26"/>
          <w:szCs w:val="26"/>
        </w:rPr>
        <w:t xml:space="preserve"> </w:t>
      </w:r>
      <w:r w:rsidR="008359F4" w:rsidRPr="00D16158">
        <w:rPr>
          <w:rFonts w:ascii="Times New Roman" w:hAnsi="Times New Roman" w:cs="Times New Roman"/>
          <w:i/>
          <w:iCs/>
          <w:color w:val="auto"/>
          <w:sz w:val="26"/>
          <w:szCs w:val="26"/>
        </w:rPr>
        <w:t>quản lý thuốc</w:t>
      </w:r>
      <w:r w:rsidRPr="00D16158">
        <w:rPr>
          <w:rFonts w:ascii="Times New Roman" w:hAnsi="Times New Roman" w:cs="Times New Roman"/>
          <w:i/>
          <w:iCs/>
          <w:color w:val="auto"/>
          <w:sz w:val="26"/>
          <w:szCs w:val="26"/>
        </w:rPr>
        <w:t>.</w:t>
      </w:r>
      <w:bookmarkEnd w:id="169"/>
    </w:p>
    <w:p w14:paraId="38860C06" w14:textId="77777777" w:rsidR="008359F4" w:rsidRPr="00D16158" w:rsidRDefault="008359F4" w:rsidP="00D16158">
      <w:pPr>
        <w:pStyle w:val="NormalWeb"/>
        <w:spacing w:before="0" w:beforeAutospacing="0" w:after="0" w:afterAutospacing="0" w:line="312" w:lineRule="auto"/>
        <w:ind w:firstLine="709"/>
        <w:jc w:val="both"/>
        <w:rPr>
          <w:rFonts w:eastAsiaTheme="minorEastAsia"/>
          <w:sz w:val="26"/>
          <w:szCs w:val="26"/>
        </w:rPr>
      </w:pPr>
      <w:r w:rsidRPr="00D16158">
        <w:rPr>
          <w:rFonts w:eastAsiaTheme="minorEastAsia"/>
          <w:sz w:val="26"/>
          <w:szCs w:val="26"/>
        </w:rPr>
        <w:t>Quy trình quản lý thuốc tại Nhà thuốc FPT Long Châu được thiết kế nhằm đảm bảo hoạt động tiếp nhận, lưu trữ, bảo quản, xuất – nhập và theo dõi thuốc diễn ra nhất quán, có kiểm soát và tuân thủ các quy định pháp luật về dược phẩm. Mục tiêu là duy trì chất lượng thuốc, tránh thất thoát, sai lệch tồn kho, đồng thời đảm bảo tính minh bạch và khả năng truy xuất trong toàn bộ vòng đời sử dụng thuốc tại nhà thuốc.</w:t>
      </w:r>
    </w:p>
    <w:p w14:paraId="09881069" w14:textId="77777777" w:rsidR="008359F4" w:rsidRPr="00D16158" w:rsidRDefault="008359F4" w:rsidP="00D16158">
      <w:pPr>
        <w:pStyle w:val="NormalWeb"/>
        <w:spacing w:before="0" w:beforeAutospacing="0" w:after="0" w:afterAutospacing="0" w:line="312" w:lineRule="auto"/>
        <w:ind w:firstLine="709"/>
        <w:jc w:val="both"/>
        <w:rPr>
          <w:rFonts w:eastAsiaTheme="minorEastAsia"/>
          <w:sz w:val="26"/>
          <w:szCs w:val="26"/>
        </w:rPr>
      </w:pPr>
      <w:r w:rsidRPr="00D16158">
        <w:rPr>
          <w:rFonts w:eastAsiaTheme="minorEastAsia"/>
          <w:sz w:val="26"/>
          <w:szCs w:val="26"/>
        </w:rPr>
        <w:t>Quy trình được triển khai bởi sự phối hợp của nhiều bộ phận, bao gồm Kế toán, Kho, Nhân viên kiểm kê và Quản lý nhà thuốc, trong đó Bộ phận Kế toán đóng vai trò chủ trì thiết lập kế hoạch và cập nhật hệ thống, còn các bộ phận khác tham gia vào kiểm kê, đối chiếu và xác nhận kết quả.</w:t>
      </w:r>
    </w:p>
    <w:p w14:paraId="43EA3189" w14:textId="77777777" w:rsidR="008359F4" w:rsidRPr="00D16158" w:rsidRDefault="008359F4" w:rsidP="00D16158">
      <w:pPr>
        <w:pStyle w:val="NormalWeb"/>
        <w:spacing w:before="0" w:beforeAutospacing="0" w:after="0" w:afterAutospacing="0" w:line="312" w:lineRule="auto"/>
        <w:ind w:firstLine="709"/>
        <w:jc w:val="both"/>
        <w:rPr>
          <w:rFonts w:eastAsiaTheme="minorEastAsia"/>
          <w:sz w:val="26"/>
          <w:szCs w:val="26"/>
        </w:rPr>
      </w:pPr>
      <w:r w:rsidRPr="00D16158">
        <w:rPr>
          <w:rFonts w:eastAsiaTheme="minorEastAsia"/>
          <w:sz w:val="26"/>
          <w:szCs w:val="26"/>
        </w:rPr>
        <w:t>Thông qua 11 bước rõ ràng, quy trình giúp nhà thuốc duy trì dữ liệu tồn kho chính xác, phát hiện kịp thời chênh lệch, từ đó hỗ trợ công tác điều hành, kiểm soát chất lượng, và sẵn sàng cho các hoạt động kiểm tra nội bộ, kiểm toán hoặc thanh tra theo quy định.</w:t>
      </w:r>
    </w:p>
    <w:p w14:paraId="5246AE57" w14:textId="1F92FF35" w:rsidR="001104EA" w:rsidRPr="00D16158" w:rsidRDefault="001104EA" w:rsidP="00D16158">
      <w:pPr>
        <w:pStyle w:val="Heading3"/>
        <w:keepNext w:val="0"/>
        <w:keepLines w:val="0"/>
        <w:widowControl w:val="0"/>
        <w:numPr>
          <w:ilvl w:val="2"/>
          <w:numId w:val="10"/>
        </w:numPr>
        <w:tabs>
          <w:tab w:val="left" w:pos="709"/>
        </w:tabs>
        <w:spacing w:before="0" w:line="312" w:lineRule="auto"/>
        <w:ind w:left="0" w:firstLine="0"/>
        <w:rPr>
          <w:rFonts w:ascii="Times New Roman" w:hAnsi="Times New Roman" w:cs="Times New Roman"/>
          <w:i/>
          <w:iCs/>
          <w:color w:val="auto"/>
          <w:sz w:val="26"/>
          <w:szCs w:val="26"/>
        </w:rPr>
      </w:pPr>
      <w:bookmarkStart w:id="170" w:name="_Toc204950406"/>
      <w:r w:rsidRPr="00D16158">
        <w:rPr>
          <w:rFonts w:ascii="Times New Roman" w:hAnsi="Times New Roman" w:cs="Times New Roman"/>
          <w:i/>
          <w:iCs/>
          <w:color w:val="auto"/>
          <w:sz w:val="26"/>
          <w:szCs w:val="26"/>
        </w:rPr>
        <w:t>Phân tích định tính</w:t>
      </w:r>
      <w:bookmarkEnd w:id="170"/>
    </w:p>
    <w:p w14:paraId="7C9B27E7" w14:textId="0D2682DB" w:rsidR="001104EA" w:rsidRPr="00D16158" w:rsidRDefault="001104EA" w:rsidP="00D16158">
      <w:pPr>
        <w:pStyle w:val="Heading4"/>
        <w:numPr>
          <w:ilvl w:val="3"/>
          <w:numId w:val="10"/>
        </w:numPr>
        <w:tabs>
          <w:tab w:val="left" w:pos="851"/>
        </w:tabs>
        <w:spacing w:before="0" w:line="312" w:lineRule="auto"/>
        <w:ind w:left="0" w:firstLine="0"/>
        <w:rPr>
          <w:rFonts w:ascii="Times New Roman" w:hAnsi="Times New Roman" w:cs="Times New Roman"/>
          <w:b w:val="0"/>
          <w:bCs w:val="0"/>
          <w:color w:val="auto"/>
          <w:sz w:val="26"/>
          <w:szCs w:val="26"/>
        </w:rPr>
      </w:pPr>
      <w:bookmarkStart w:id="171" w:name="_Toc204950407"/>
      <w:r w:rsidRPr="00D16158">
        <w:rPr>
          <w:rFonts w:ascii="Times New Roman" w:hAnsi="Times New Roman" w:cs="Times New Roman"/>
          <w:b w:val="0"/>
          <w:bCs w:val="0"/>
          <w:color w:val="auto"/>
          <w:sz w:val="26"/>
          <w:szCs w:val="26"/>
        </w:rPr>
        <w:t>Phân tích giá trị gia tăng</w:t>
      </w:r>
      <w:bookmarkEnd w:id="171"/>
    </w:p>
    <w:tbl>
      <w:tblPr>
        <w:tblStyle w:val="TableGrid"/>
        <w:tblW w:w="9099" w:type="dxa"/>
        <w:tblLook w:val="04A0" w:firstRow="1" w:lastRow="0" w:firstColumn="1" w:lastColumn="0" w:noHBand="0" w:noVBand="1"/>
      </w:tblPr>
      <w:tblGrid>
        <w:gridCol w:w="1134"/>
        <w:gridCol w:w="3275"/>
        <w:gridCol w:w="2415"/>
        <w:gridCol w:w="2275"/>
      </w:tblGrid>
      <w:tr w:rsidR="008359F4" w:rsidRPr="00D16158" w14:paraId="3FD9F2C3" w14:textId="77777777" w:rsidTr="00CA4B4D">
        <w:trPr>
          <w:trHeight w:val="368"/>
        </w:trPr>
        <w:tc>
          <w:tcPr>
            <w:tcW w:w="1134" w:type="dxa"/>
            <w:vAlign w:val="center"/>
          </w:tcPr>
          <w:p w14:paraId="40D905B3" w14:textId="77777777" w:rsidR="008359F4" w:rsidRPr="00D16158" w:rsidRDefault="008359F4" w:rsidP="00D16158">
            <w:pPr>
              <w:spacing w:line="312" w:lineRule="auto"/>
              <w:jc w:val="center"/>
              <w:rPr>
                <w:rFonts w:cs="Times New Roman"/>
                <w:sz w:val="26"/>
                <w:szCs w:val="26"/>
              </w:rPr>
            </w:pPr>
            <w:r w:rsidRPr="00670356">
              <w:rPr>
                <w:rFonts w:cs="Times New Roman"/>
                <w:b/>
                <w:bCs/>
                <w:sz w:val="26"/>
                <w:szCs w:val="26"/>
              </w:rPr>
              <w:t>Bước</w:t>
            </w:r>
          </w:p>
        </w:tc>
        <w:tc>
          <w:tcPr>
            <w:tcW w:w="3275" w:type="dxa"/>
            <w:vAlign w:val="center"/>
          </w:tcPr>
          <w:p w14:paraId="60BC7E8A" w14:textId="77777777" w:rsidR="008359F4" w:rsidRPr="00D16158" w:rsidRDefault="008359F4" w:rsidP="00D16158">
            <w:pPr>
              <w:spacing w:line="312" w:lineRule="auto"/>
              <w:jc w:val="center"/>
              <w:rPr>
                <w:rFonts w:cs="Times New Roman"/>
                <w:sz w:val="26"/>
                <w:szCs w:val="26"/>
              </w:rPr>
            </w:pPr>
            <w:r w:rsidRPr="00670356">
              <w:rPr>
                <w:rFonts w:cs="Times New Roman"/>
                <w:b/>
                <w:bCs/>
                <w:sz w:val="26"/>
                <w:szCs w:val="26"/>
              </w:rPr>
              <w:t>Hoạt động</w:t>
            </w:r>
          </w:p>
        </w:tc>
        <w:tc>
          <w:tcPr>
            <w:tcW w:w="2415" w:type="dxa"/>
            <w:vAlign w:val="center"/>
          </w:tcPr>
          <w:p w14:paraId="3A4F5E28" w14:textId="77777777" w:rsidR="008359F4" w:rsidRPr="00D16158" w:rsidRDefault="008359F4" w:rsidP="00D16158">
            <w:pPr>
              <w:spacing w:line="312" w:lineRule="auto"/>
              <w:jc w:val="center"/>
              <w:rPr>
                <w:rFonts w:cs="Times New Roman"/>
                <w:sz w:val="26"/>
                <w:szCs w:val="26"/>
              </w:rPr>
            </w:pPr>
            <w:r w:rsidRPr="00670356">
              <w:rPr>
                <w:rFonts w:cs="Times New Roman"/>
                <w:b/>
                <w:bCs/>
                <w:sz w:val="26"/>
                <w:szCs w:val="26"/>
              </w:rPr>
              <w:t>Người thực hiện</w:t>
            </w:r>
          </w:p>
        </w:tc>
        <w:tc>
          <w:tcPr>
            <w:tcW w:w="2275" w:type="dxa"/>
            <w:vAlign w:val="center"/>
          </w:tcPr>
          <w:p w14:paraId="11DBFF33" w14:textId="77777777" w:rsidR="008359F4" w:rsidRPr="00D16158" w:rsidRDefault="008359F4" w:rsidP="00D16158">
            <w:pPr>
              <w:spacing w:line="312" w:lineRule="auto"/>
              <w:jc w:val="center"/>
              <w:rPr>
                <w:rFonts w:cs="Times New Roman"/>
                <w:sz w:val="26"/>
                <w:szCs w:val="26"/>
              </w:rPr>
            </w:pPr>
            <w:r w:rsidRPr="00670356">
              <w:rPr>
                <w:rFonts w:cs="Times New Roman"/>
                <w:b/>
                <w:bCs/>
                <w:sz w:val="26"/>
                <w:szCs w:val="26"/>
              </w:rPr>
              <w:t>Phân loại</w:t>
            </w:r>
          </w:p>
        </w:tc>
      </w:tr>
      <w:tr w:rsidR="008359F4" w:rsidRPr="00D16158" w14:paraId="4E3B5139" w14:textId="77777777" w:rsidTr="00CA4B4D">
        <w:trPr>
          <w:trHeight w:val="368"/>
        </w:trPr>
        <w:tc>
          <w:tcPr>
            <w:tcW w:w="1134" w:type="dxa"/>
            <w:vAlign w:val="center"/>
          </w:tcPr>
          <w:p w14:paraId="2742F543"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1</w:t>
            </w:r>
          </w:p>
        </w:tc>
        <w:tc>
          <w:tcPr>
            <w:tcW w:w="3275" w:type="dxa"/>
            <w:vAlign w:val="center"/>
          </w:tcPr>
          <w:p w14:paraId="4EC7DDAF" w14:textId="77777777" w:rsidR="008359F4" w:rsidRPr="00D16158" w:rsidRDefault="008359F4" w:rsidP="00D16158">
            <w:pPr>
              <w:spacing w:line="312" w:lineRule="auto"/>
              <w:rPr>
                <w:rFonts w:cs="Times New Roman"/>
                <w:sz w:val="26"/>
                <w:szCs w:val="26"/>
              </w:rPr>
            </w:pPr>
            <w:r w:rsidRPr="00670356">
              <w:rPr>
                <w:rFonts w:cs="Times New Roman"/>
                <w:sz w:val="26"/>
                <w:szCs w:val="26"/>
              </w:rPr>
              <w:t>Lập kế hoạch kiểm kê</w:t>
            </w:r>
          </w:p>
        </w:tc>
        <w:tc>
          <w:tcPr>
            <w:tcW w:w="2415" w:type="dxa"/>
            <w:vAlign w:val="center"/>
          </w:tcPr>
          <w:p w14:paraId="64907450"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Bộ phận Kế toán</w:t>
            </w:r>
          </w:p>
        </w:tc>
        <w:tc>
          <w:tcPr>
            <w:tcW w:w="2275" w:type="dxa"/>
            <w:vAlign w:val="center"/>
          </w:tcPr>
          <w:p w14:paraId="14CB16ED"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BVA</w:t>
            </w:r>
          </w:p>
        </w:tc>
      </w:tr>
      <w:tr w:rsidR="008359F4" w:rsidRPr="00D16158" w14:paraId="5DD4F292" w14:textId="77777777" w:rsidTr="00CA4B4D">
        <w:trPr>
          <w:trHeight w:val="382"/>
        </w:trPr>
        <w:tc>
          <w:tcPr>
            <w:tcW w:w="1134" w:type="dxa"/>
            <w:vAlign w:val="center"/>
          </w:tcPr>
          <w:p w14:paraId="54A7CA5A"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2</w:t>
            </w:r>
          </w:p>
        </w:tc>
        <w:tc>
          <w:tcPr>
            <w:tcW w:w="3275" w:type="dxa"/>
            <w:vAlign w:val="center"/>
          </w:tcPr>
          <w:p w14:paraId="440AC5F2" w14:textId="77777777" w:rsidR="008359F4" w:rsidRPr="00D16158" w:rsidRDefault="008359F4" w:rsidP="00D16158">
            <w:pPr>
              <w:spacing w:line="312" w:lineRule="auto"/>
              <w:rPr>
                <w:rFonts w:cs="Times New Roman"/>
                <w:sz w:val="26"/>
                <w:szCs w:val="26"/>
              </w:rPr>
            </w:pPr>
            <w:r w:rsidRPr="00670356">
              <w:rPr>
                <w:rFonts w:cs="Times New Roman"/>
                <w:sz w:val="26"/>
                <w:szCs w:val="26"/>
              </w:rPr>
              <w:t>Gửi kế hoạch kiểm kê</w:t>
            </w:r>
          </w:p>
        </w:tc>
        <w:tc>
          <w:tcPr>
            <w:tcW w:w="2415" w:type="dxa"/>
            <w:vAlign w:val="center"/>
          </w:tcPr>
          <w:p w14:paraId="6C58BA4A"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Bộ phận Kế toán</w:t>
            </w:r>
          </w:p>
        </w:tc>
        <w:tc>
          <w:tcPr>
            <w:tcW w:w="2275" w:type="dxa"/>
            <w:vAlign w:val="center"/>
          </w:tcPr>
          <w:p w14:paraId="22EF9FDF"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BVA</w:t>
            </w:r>
          </w:p>
        </w:tc>
      </w:tr>
      <w:tr w:rsidR="008359F4" w:rsidRPr="00D16158" w14:paraId="0C121866" w14:textId="77777777" w:rsidTr="00CA4B4D">
        <w:trPr>
          <w:trHeight w:val="368"/>
        </w:trPr>
        <w:tc>
          <w:tcPr>
            <w:tcW w:w="1134" w:type="dxa"/>
            <w:vAlign w:val="center"/>
          </w:tcPr>
          <w:p w14:paraId="4D6AAC98"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3</w:t>
            </w:r>
          </w:p>
        </w:tc>
        <w:tc>
          <w:tcPr>
            <w:tcW w:w="3275" w:type="dxa"/>
            <w:vAlign w:val="center"/>
          </w:tcPr>
          <w:p w14:paraId="106C3018" w14:textId="77777777" w:rsidR="008359F4" w:rsidRPr="00D16158" w:rsidRDefault="008359F4" w:rsidP="00D16158">
            <w:pPr>
              <w:spacing w:line="312" w:lineRule="auto"/>
              <w:rPr>
                <w:rFonts w:cs="Times New Roman"/>
                <w:sz w:val="26"/>
                <w:szCs w:val="26"/>
              </w:rPr>
            </w:pPr>
            <w:r w:rsidRPr="00670356">
              <w:rPr>
                <w:rFonts w:cs="Times New Roman"/>
                <w:sz w:val="26"/>
                <w:szCs w:val="26"/>
              </w:rPr>
              <w:t>Chuẩn bị mặt bằng kiểm kê</w:t>
            </w:r>
          </w:p>
        </w:tc>
        <w:tc>
          <w:tcPr>
            <w:tcW w:w="2415" w:type="dxa"/>
            <w:vAlign w:val="center"/>
          </w:tcPr>
          <w:p w14:paraId="217DB946"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Bộ phận Kho</w:t>
            </w:r>
          </w:p>
        </w:tc>
        <w:tc>
          <w:tcPr>
            <w:tcW w:w="2275" w:type="dxa"/>
            <w:vAlign w:val="center"/>
          </w:tcPr>
          <w:p w14:paraId="6F3980E1"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NVA</w:t>
            </w:r>
          </w:p>
        </w:tc>
      </w:tr>
      <w:tr w:rsidR="008359F4" w:rsidRPr="00D16158" w14:paraId="1F32623F" w14:textId="77777777" w:rsidTr="00CA4B4D">
        <w:trPr>
          <w:trHeight w:val="368"/>
        </w:trPr>
        <w:tc>
          <w:tcPr>
            <w:tcW w:w="1134" w:type="dxa"/>
            <w:vAlign w:val="center"/>
          </w:tcPr>
          <w:p w14:paraId="2D3EC0D2"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4</w:t>
            </w:r>
          </w:p>
        </w:tc>
        <w:tc>
          <w:tcPr>
            <w:tcW w:w="3275" w:type="dxa"/>
            <w:vAlign w:val="center"/>
          </w:tcPr>
          <w:p w14:paraId="5B7801DE" w14:textId="77777777" w:rsidR="008359F4" w:rsidRPr="00D16158" w:rsidRDefault="008359F4" w:rsidP="00D16158">
            <w:pPr>
              <w:spacing w:line="312" w:lineRule="auto"/>
              <w:rPr>
                <w:rFonts w:cs="Times New Roman"/>
                <w:sz w:val="26"/>
                <w:szCs w:val="26"/>
              </w:rPr>
            </w:pPr>
            <w:r w:rsidRPr="00670356">
              <w:rPr>
                <w:rFonts w:cs="Times New Roman"/>
                <w:sz w:val="26"/>
                <w:szCs w:val="26"/>
              </w:rPr>
              <w:t>In phiếu kiểm kê</w:t>
            </w:r>
          </w:p>
        </w:tc>
        <w:tc>
          <w:tcPr>
            <w:tcW w:w="2415" w:type="dxa"/>
            <w:vAlign w:val="center"/>
          </w:tcPr>
          <w:p w14:paraId="25EC89BA"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Nhân viên kiểm kê</w:t>
            </w:r>
          </w:p>
        </w:tc>
        <w:tc>
          <w:tcPr>
            <w:tcW w:w="2275" w:type="dxa"/>
            <w:vAlign w:val="center"/>
          </w:tcPr>
          <w:p w14:paraId="7E6C6382" w14:textId="16BA9A83" w:rsidR="008359F4" w:rsidRPr="00D16158" w:rsidRDefault="00DF6015" w:rsidP="00D16158">
            <w:pPr>
              <w:spacing w:line="312" w:lineRule="auto"/>
              <w:jc w:val="center"/>
              <w:rPr>
                <w:rFonts w:cs="Times New Roman"/>
                <w:sz w:val="26"/>
                <w:szCs w:val="26"/>
              </w:rPr>
            </w:pPr>
            <w:r w:rsidRPr="00D16158">
              <w:rPr>
                <w:rFonts w:cs="Times New Roman"/>
                <w:sz w:val="26"/>
                <w:szCs w:val="26"/>
              </w:rPr>
              <w:t>N</w:t>
            </w:r>
            <w:r w:rsidR="008359F4" w:rsidRPr="00670356">
              <w:rPr>
                <w:rFonts w:cs="Times New Roman"/>
                <w:sz w:val="26"/>
                <w:szCs w:val="26"/>
              </w:rPr>
              <w:t>VA</w:t>
            </w:r>
          </w:p>
        </w:tc>
      </w:tr>
      <w:tr w:rsidR="008359F4" w:rsidRPr="00D16158" w14:paraId="4CC1E459" w14:textId="77777777" w:rsidTr="00CA4B4D">
        <w:trPr>
          <w:trHeight w:val="368"/>
        </w:trPr>
        <w:tc>
          <w:tcPr>
            <w:tcW w:w="1134" w:type="dxa"/>
            <w:vAlign w:val="center"/>
          </w:tcPr>
          <w:p w14:paraId="6AEFD3A4"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5</w:t>
            </w:r>
          </w:p>
        </w:tc>
        <w:tc>
          <w:tcPr>
            <w:tcW w:w="3275" w:type="dxa"/>
            <w:vAlign w:val="center"/>
          </w:tcPr>
          <w:p w14:paraId="0D9722BB" w14:textId="77777777" w:rsidR="008359F4" w:rsidRPr="00D16158" w:rsidRDefault="008359F4" w:rsidP="00D16158">
            <w:pPr>
              <w:spacing w:line="312" w:lineRule="auto"/>
              <w:rPr>
                <w:rFonts w:cs="Times New Roman"/>
                <w:sz w:val="26"/>
                <w:szCs w:val="26"/>
              </w:rPr>
            </w:pPr>
            <w:r w:rsidRPr="00670356">
              <w:rPr>
                <w:rFonts w:cs="Times New Roman"/>
                <w:sz w:val="26"/>
                <w:szCs w:val="26"/>
              </w:rPr>
              <w:t>Kiểm kê thực tế</w:t>
            </w:r>
          </w:p>
        </w:tc>
        <w:tc>
          <w:tcPr>
            <w:tcW w:w="2415" w:type="dxa"/>
            <w:vAlign w:val="center"/>
          </w:tcPr>
          <w:p w14:paraId="7A1C25FD"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Nhân viên kiểm kê</w:t>
            </w:r>
          </w:p>
        </w:tc>
        <w:tc>
          <w:tcPr>
            <w:tcW w:w="2275" w:type="dxa"/>
            <w:vAlign w:val="center"/>
          </w:tcPr>
          <w:p w14:paraId="24EA54BF"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VA</w:t>
            </w:r>
          </w:p>
        </w:tc>
      </w:tr>
      <w:tr w:rsidR="008359F4" w:rsidRPr="00D16158" w14:paraId="55B736C3" w14:textId="77777777" w:rsidTr="00CA4B4D">
        <w:trPr>
          <w:trHeight w:val="382"/>
        </w:trPr>
        <w:tc>
          <w:tcPr>
            <w:tcW w:w="1134" w:type="dxa"/>
            <w:vAlign w:val="center"/>
          </w:tcPr>
          <w:p w14:paraId="456216AE"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lastRenderedPageBreak/>
              <w:t>6</w:t>
            </w:r>
          </w:p>
        </w:tc>
        <w:tc>
          <w:tcPr>
            <w:tcW w:w="3275" w:type="dxa"/>
            <w:vAlign w:val="center"/>
          </w:tcPr>
          <w:p w14:paraId="5F0CDDB6" w14:textId="77777777" w:rsidR="008359F4" w:rsidRPr="00D16158" w:rsidRDefault="008359F4" w:rsidP="00D16158">
            <w:pPr>
              <w:spacing w:line="312" w:lineRule="auto"/>
              <w:rPr>
                <w:rFonts w:cs="Times New Roman"/>
                <w:sz w:val="26"/>
                <w:szCs w:val="26"/>
              </w:rPr>
            </w:pPr>
            <w:r w:rsidRPr="00670356">
              <w:rPr>
                <w:rFonts w:cs="Times New Roman"/>
                <w:sz w:val="26"/>
                <w:szCs w:val="26"/>
              </w:rPr>
              <w:t>Đối chiếu số liệu</w:t>
            </w:r>
          </w:p>
        </w:tc>
        <w:tc>
          <w:tcPr>
            <w:tcW w:w="2415" w:type="dxa"/>
            <w:vAlign w:val="center"/>
          </w:tcPr>
          <w:p w14:paraId="0BA27A6B"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Nhân viên kiểm kê</w:t>
            </w:r>
          </w:p>
        </w:tc>
        <w:tc>
          <w:tcPr>
            <w:tcW w:w="2275" w:type="dxa"/>
            <w:vAlign w:val="center"/>
          </w:tcPr>
          <w:p w14:paraId="733F128A"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VA</w:t>
            </w:r>
          </w:p>
        </w:tc>
      </w:tr>
      <w:tr w:rsidR="008359F4" w:rsidRPr="00D16158" w14:paraId="5F394A1B" w14:textId="77777777" w:rsidTr="00CA4B4D">
        <w:trPr>
          <w:trHeight w:val="735"/>
        </w:trPr>
        <w:tc>
          <w:tcPr>
            <w:tcW w:w="1134" w:type="dxa"/>
            <w:vAlign w:val="center"/>
          </w:tcPr>
          <w:p w14:paraId="70BCAFC7"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7</w:t>
            </w:r>
          </w:p>
        </w:tc>
        <w:tc>
          <w:tcPr>
            <w:tcW w:w="3275" w:type="dxa"/>
            <w:vAlign w:val="center"/>
          </w:tcPr>
          <w:p w14:paraId="11B05670" w14:textId="77777777" w:rsidR="008359F4" w:rsidRPr="00D16158" w:rsidRDefault="008359F4" w:rsidP="00D16158">
            <w:pPr>
              <w:spacing w:line="312" w:lineRule="auto"/>
              <w:rPr>
                <w:rFonts w:cs="Times New Roman"/>
                <w:sz w:val="26"/>
                <w:szCs w:val="26"/>
              </w:rPr>
            </w:pPr>
            <w:r w:rsidRPr="00670356">
              <w:rPr>
                <w:rFonts w:cs="Times New Roman"/>
                <w:sz w:val="26"/>
                <w:szCs w:val="26"/>
              </w:rPr>
              <w:t>Lập báo cáo kiểm kê</w:t>
            </w:r>
          </w:p>
        </w:tc>
        <w:tc>
          <w:tcPr>
            <w:tcW w:w="2415" w:type="dxa"/>
            <w:vAlign w:val="center"/>
          </w:tcPr>
          <w:p w14:paraId="34F0C4F4"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Nhân viên kiểm kê + Quản lý</w:t>
            </w:r>
          </w:p>
        </w:tc>
        <w:tc>
          <w:tcPr>
            <w:tcW w:w="2275" w:type="dxa"/>
            <w:vAlign w:val="center"/>
          </w:tcPr>
          <w:p w14:paraId="13C09C4F"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BVA</w:t>
            </w:r>
          </w:p>
        </w:tc>
      </w:tr>
      <w:tr w:rsidR="008359F4" w:rsidRPr="00D16158" w14:paraId="02F3ADC8" w14:textId="77777777" w:rsidTr="00CA4B4D">
        <w:trPr>
          <w:trHeight w:val="368"/>
        </w:trPr>
        <w:tc>
          <w:tcPr>
            <w:tcW w:w="1134" w:type="dxa"/>
            <w:vAlign w:val="center"/>
          </w:tcPr>
          <w:p w14:paraId="33DCCB9F"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8</w:t>
            </w:r>
          </w:p>
        </w:tc>
        <w:tc>
          <w:tcPr>
            <w:tcW w:w="3275" w:type="dxa"/>
            <w:vAlign w:val="center"/>
          </w:tcPr>
          <w:p w14:paraId="387C561F" w14:textId="77777777" w:rsidR="008359F4" w:rsidRPr="00D16158" w:rsidRDefault="008359F4" w:rsidP="00D16158">
            <w:pPr>
              <w:spacing w:line="312" w:lineRule="auto"/>
              <w:rPr>
                <w:rFonts w:cs="Times New Roman"/>
                <w:sz w:val="26"/>
                <w:szCs w:val="26"/>
              </w:rPr>
            </w:pPr>
            <w:r w:rsidRPr="00670356">
              <w:rPr>
                <w:rFonts w:cs="Times New Roman"/>
                <w:sz w:val="26"/>
                <w:szCs w:val="26"/>
              </w:rPr>
              <w:t>Duyệt kết quả kiểm kê</w:t>
            </w:r>
          </w:p>
        </w:tc>
        <w:tc>
          <w:tcPr>
            <w:tcW w:w="2415" w:type="dxa"/>
            <w:vAlign w:val="center"/>
          </w:tcPr>
          <w:p w14:paraId="1500C86B"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Quản lý nhà thuốc</w:t>
            </w:r>
          </w:p>
        </w:tc>
        <w:tc>
          <w:tcPr>
            <w:tcW w:w="2275" w:type="dxa"/>
            <w:vAlign w:val="center"/>
          </w:tcPr>
          <w:p w14:paraId="5A156C96"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BVA</w:t>
            </w:r>
          </w:p>
        </w:tc>
      </w:tr>
      <w:tr w:rsidR="008359F4" w:rsidRPr="00D16158" w14:paraId="090AB25D" w14:textId="77777777" w:rsidTr="00CA4B4D">
        <w:trPr>
          <w:trHeight w:val="368"/>
        </w:trPr>
        <w:tc>
          <w:tcPr>
            <w:tcW w:w="1134" w:type="dxa"/>
            <w:vAlign w:val="center"/>
          </w:tcPr>
          <w:p w14:paraId="595E8BB9"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9</w:t>
            </w:r>
          </w:p>
        </w:tc>
        <w:tc>
          <w:tcPr>
            <w:tcW w:w="3275" w:type="dxa"/>
            <w:vAlign w:val="center"/>
          </w:tcPr>
          <w:p w14:paraId="1B232FA6" w14:textId="77777777" w:rsidR="008359F4" w:rsidRPr="00D16158" w:rsidRDefault="008359F4" w:rsidP="00D16158">
            <w:pPr>
              <w:spacing w:line="312" w:lineRule="auto"/>
              <w:rPr>
                <w:rFonts w:cs="Times New Roman"/>
                <w:sz w:val="26"/>
                <w:szCs w:val="26"/>
              </w:rPr>
            </w:pPr>
            <w:r w:rsidRPr="00670356">
              <w:rPr>
                <w:rFonts w:cs="Times New Roman"/>
                <w:sz w:val="26"/>
                <w:szCs w:val="26"/>
              </w:rPr>
              <w:t>Ký xác nhận biên bản kiểm kê</w:t>
            </w:r>
          </w:p>
        </w:tc>
        <w:tc>
          <w:tcPr>
            <w:tcW w:w="2415" w:type="dxa"/>
            <w:vAlign w:val="center"/>
          </w:tcPr>
          <w:p w14:paraId="2FE7ABF4"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Các bên liên quan</w:t>
            </w:r>
          </w:p>
        </w:tc>
        <w:tc>
          <w:tcPr>
            <w:tcW w:w="2275" w:type="dxa"/>
            <w:vAlign w:val="center"/>
          </w:tcPr>
          <w:p w14:paraId="65BC6F67" w14:textId="4613F82A" w:rsidR="008359F4" w:rsidRPr="00D16158" w:rsidRDefault="00DF6015" w:rsidP="00D16158">
            <w:pPr>
              <w:spacing w:line="312" w:lineRule="auto"/>
              <w:jc w:val="center"/>
              <w:rPr>
                <w:rFonts w:cs="Times New Roman"/>
                <w:sz w:val="26"/>
                <w:szCs w:val="26"/>
              </w:rPr>
            </w:pPr>
            <w:r w:rsidRPr="00D16158">
              <w:rPr>
                <w:rFonts w:cs="Times New Roman"/>
                <w:sz w:val="26"/>
                <w:szCs w:val="26"/>
              </w:rPr>
              <w:t>B</w:t>
            </w:r>
            <w:r w:rsidR="008359F4" w:rsidRPr="00670356">
              <w:rPr>
                <w:rFonts w:cs="Times New Roman"/>
                <w:sz w:val="26"/>
                <w:szCs w:val="26"/>
              </w:rPr>
              <w:t>VA</w:t>
            </w:r>
          </w:p>
        </w:tc>
      </w:tr>
      <w:tr w:rsidR="008359F4" w:rsidRPr="00D16158" w14:paraId="6BA22FA7" w14:textId="77777777" w:rsidTr="00CA4B4D">
        <w:trPr>
          <w:trHeight w:val="382"/>
        </w:trPr>
        <w:tc>
          <w:tcPr>
            <w:tcW w:w="1134" w:type="dxa"/>
            <w:vAlign w:val="center"/>
          </w:tcPr>
          <w:p w14:paraId="7A695B7E"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10</w:t>
            </w:r>
          </w:p>
        </w:tc>
        <w:tc>
          <w:tcPr>
            <w:tcW w:w="3275" w:type="dxa"/>
            <w:vAlign w:val="center"/>
          </w:tcPr>
          <w:p w14:paraId="36E7FC71" w14:textId="77777777" w:rsidR="008359F4" w:rsidRPr="00D16158" w:rsidRDefault="008359F4" w:rsidP="00D16158">
            <w:pPr>
              <w:spacing w:line="312" w:lineRule="auto"/>
              <w:rPr>
                <w:rFonts w:cs="Times New Roman"/>
                <w:sz w:val="26"/>
                <w:szCs w:val="26"/>
              </w:rPr>
            </w:pPr>
            <w:r w:rsidRPr="00670356">
              <w:rPr>
                <w:rFonts w:cs="Times New Roman"/>
                <w:sz w:val="26"/>
                <w:szCs w:val="26"/>
              </w:rPr>
              <w:t>Cập nhật dữ liệu tồn kho</w:t>
            </w:r>
          </w:p>
        </w:tc>
        <w:tc>
          <w:tcPr>
            <w:tcW w:w="2415" w:type="dxa"/>
            <w:vAlign w:val="center"/>
          </w:tcPr>
          <w:p w14:paraId="7CCC44B4"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Bộ phận Kế toán</w:t>
            </w:r>
          </w:p>
        </w:tc>
        <w:tc>
          <w:tcPr>
            <w:tcW w:w="2275" w:type="dxa"/>
            <w:vAlign w:val="center"/>
          </w:tcPr>
          <w:p w14:paraId="43749C6F"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VA</w:t>
            </w:r>
          </w:p>
        </w:tc>
      </w:tr>
      <w:tr w:rsidR="008359F4" w:rsidRPr="00D16158" w14:paraId="5D167EC0" w14:textId="77777777" w:rsidTr="00CA4B4D">
        <w:trPr>
          <w:trHeight w:val="735"/>
        </w:trPr>
        <w:tc>
          <w:tcPr>
            <w:tcW w:w="1134" w:type="dxa"/>
            <w:vAlign w:val="center"/>
          </w:tcPr>
          <w:p w14:paraId="480B17FF"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11</w:t>
            </w:r>
          </w:p>
        </w:tc>
        <w:tc>
          <w:tcPr>
            <w:tcW w:w="3275" w:type="dxa"/>
            <w:vAlign w:val="center"/>
          </w:tcPr>
          <w:p w14:paraId="6CA47510" w14:textId="77777777" w:rsidR="008359F4" w:rsidRPr="00D16158" w:rsidRDefault="008359F4" w:rsidP="00D16158">
            <w:pPr>
              <w:spacing w:line="312" w:lineRule="auto"/>
              <w:rPr>
                <w:rFonts w:cs="Times New Roman"/>
                <w:sz w:val="26"/>
                <w:szCs w:val="26"/>
              </w:rPr>
            </w:pPr>
            <w:r w:rsidRPr="00670356">
              <w:rPr>
                <w:rFonts w:cs="Times New Roman"/>
                <w:sz w:val="26"/>
                <w:szCs w:val="26"/>
              </w:rPr>
              <w:t>Lưu trữ hồ sơ kiểm kê</w:t>
            </w:r>
          </w:p>
        </w:tc>
        <w:tc>
          <w:tcPr>
            <w:tcW w:w="2415" w:type="dxa"/>
            <w:vAlign w:val="center"/>
          </w:tcPr>
          <w:p w14:paraId="7C2BE86F"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Bộ phận Kho + Kế toán</w:t>
            </w:r>
          </w:p>
        </w:tc>
        <w:tc>
          <w:tcPr>
            <w:tcW w:w="2275" w:type="dxa"/>
            <w:vAlign w:val="center"/>
          </w:tcPr>
          <w:p w14:paraId="3B80F3D1" w14:textId="77777777" w:rsidR="008359F4" w:rsidRPr="00D16158" w:rsidRDefault="008359F4" w:rsidP="00D16158">
            <w:pPr>
              <w:spacing w:line="312" w:lineRule="auto"/>
              <w:jc w:val="center"/>
              <w:rPr>
                <w:rFonts w:cs="Times New Roman"/>
                <w:sz w:val="26"/>
                <w:szCs w:val="26"/>
              </w:rPr>
            </w:pPr>
            <w:r w:rsidRPr="00670356">
              <w:rPr>
                <w:rFonts w:cs="Times New Roman"/>
                <w:sz w:val="26"/>
                <w:szCs w:val="26"/>
              </w:rPr>
              <w:t>NVA</w:t>
            </w:r>
          </w:p>
        </w:tc>
      </w:tr>
    </w:tbl>
    <w:p w14:paraId="1B041DA9" w14:textId="77777777" w:rsidR="00445450" w:rsidRPr="00D16158" w:rsidRDefault="00445450" w:rsidP="00D16158">
      <w:pPr>
        <w:spacing w:after="0" w:line="312" w:lineRule="auto"/>
        <w:rPr>
          <w:rFonts w:cs="Times New Roman"/>
          <w:sz w:val="26"/>
          <w:szCs w:val="26"/>
        </w:rPr>
      </w:pPr>
    </w:p>
    <w:p w14:paraId="038E2142" w14:textId="77777777" w:rsidR="00445450" w:rsidRPr="00D16158" w:rsidRDefault="00445450" w:rsidP="00D16158">
      <w:pPr>
        <w:widowControl w:val="0"/>
        <w:spacing w:after="0" w:line="312" w:lineRule="auto"/>
        <w:ind w:firstLine="720"/>
        <w:jc w:val="both"/>
        <w:rPr>
          <w:rFonts w:eastAsia="Times New Roman" w:cs="Times New Roman"/>
          <w:b/>
          <w:bCs/>
          <w:sz w:val="26"/>
          <w:szCs w:val="26"/>
        </w:rPr>
      </w:pPr>
      <w:r w:rsidRPr="00670356">
        <w:rPr>
          <w:rFonts w:eastAsia="Times New Roman" w:cs="Times New Roman"/>
          <w:b/>
          <w:bCs/>
          <w:sz w:val="26"/>
          <w:szCs w:val="26"/>
        </w:rPr>
        <w:t>Hoạt động tạo giá trị (VA – Value Added)</w:t>
      </w:r>
    </w:p>
    <w:p w14:paraId="22F4DF90" w14:textId="77777777" w:rsidR="006A4EB3" w:rsidRPr="006A4EB3" w:rsidRDefault="006A4EB3" w:rsidP="00D16158">
      <w:pPr>
        <w:widowControl w:val="0"/>
        <w:spacing w:after="0" w:line="312" w:lineRule="auto"/>
        <w:ind w:firstLine="720"/>
        <w:jc w:val="both"/>
        <w:rPr>
          <w:rFonts w:eastAsia="Times New Roman" w:cs="Times New Roman"/>
          <w:sz w:val="26"/>
          <w:szCs w:val="26"/>
        </w:rPr>
      </w:pPr>
      <w:r w:rsidRPr="006A4EB3">
        <w:rPr>
          <w:rFonts w:eastAsia="Times New Roman" w:cs="Times New Roman"/>
          <w:sz w:val="26"/>
          <w:szCs w:val="26"/>
        </w:rPr>
        <w:t>Là các bước mang lại giá trị trực tiếp cho vận hành, đảm bảo tính chính xác và hiệu quả trong quản lý thuốc:</w:t>
      </w:r>
    </w:p>
    <w:p w14:paraId="27315C9F" w14:textId="77777777" w:rsidR="006A4EB3" w:rsidRPr="006A4EB3" w:rsidRDefault="006A4EB3" w:rsidP="00D16158">
      <w:pPr>
        <w:widowControl w:val="0"/>
        <w:tabs>
          <w:tab w:val="num" w:pos="720"/>
        </w:tabs>
        <w:spacing w:after="0" w:line="312" w:lineRule="auto"/>
        <w:ind w:firstLine="720"/>
        <w:jc w:val="both"/>
        <w:rPr>
          <w:rFonts w:eastAsia="Times New Roman" w:cs="Times New Roman"/>
          <w:sz w:val="26"/>
          <w:szCs w:val="26"/>
        </w:rPr>
      </w:pPr>
      <w:r w:rsidRPr="006A4EB3">
        <w:rPr>
          <w:rFonts w:eastAsia="Times New Roman" w:cs="Times New Roman"/>
          <w:sz w:val="26"/>
          <w:szCs w:val="26"/>
        </w:rPr>
        <w:t>Bước 5 – Kiểm kê thực tế: Ghi nhận chính xác số lượng thuốc tồn thực tế, là nền tảng để phát hiện sai lệch.</w:t>
      </w:r>
    </w:p>
    <w:p w14:paraId="2BBB1A47" w14:textId="77777777" w:rsidR="006A4EB3" w:rsidRPr="006A4EB3" w:rsidRDefault="006A4EB3" w:rsidP="00D16158">
      <w:pPr>
        <w:widowControl w:val="0"/>
        <w:tabs>
          <w:tab w:val="num" w:pos="720"/>
        </w:tabs>
        <w:spacing w:after="0" w:line="312" w:lineRule="auto"/>
        <w:ind w:firstLine="720"/>
        <w:jc w:val="both"/>
        <w:rPr>
          <w:rFonts w:eastAsia="Times New Roman" w:cs="Times New Roman"/>
          <w:sz w:val="26"/>
          <w:szCs w:val="26"/>
        </w:rPr>
      </w:pPr>
      <w:r w:rsidRPr="006A4EB3">
        <w:rPr>
          <w:rFonts w:eastAsia="Times New Roman" w:cs="Times New Roman"/>
          <w:sz w:val="26"/>
          <w:szCs w:val="26"/>
        </w:rPr>
        <w:t>Bước 6 – Đối chiếu số liệu: So sánh thực tế với dữ liệu hệ thống để phát hiện chênh lệch.</w:t>
      </w:r>
    </w:p>
    <w:p w14:paraId="43EBD974" w14:textId="77777777" w:rsidR="006A4EB3" w:rsidRPr="006A4EB3" w:rsidRDefault="006A4EB3" w:rsidP="00D16158">
      <w:pPr>
        <w:widowControl w:val="0"/>
        <w:tabs>
          <w:tab w:val="num" w:pos="720"/>
        </w:tabs>
        <w:spacing w:after="0" w:line="312" w:lineRule="auto"/>
        <w:ind w:firstLine="720"/>
        <w:jc w:val="both"/>
        <w:rPr>
          <w:rFonts w:eastAsia="Times New Roman" w:cs="Times New Roman"/>
          <w:sz w:val="26"/>
          <w:szCs w:val="26"/>
        </w:rPr>
      </w:pPr>
      <w:r w:rsidRPr="006A4EB3">
        <w:rPr>
          <w:rFonts w:eastAsia="Times New Roman" w:cs="Times New Roman"/>
          <w:sz w:val="26"/>
          <w:szCs w:val="26"/>
        </w:rPr>
        <w:t>Bước 10 – Cập nhật dữ liệu tồn kho: Cập nhật hệ thống giúp phản ánh đúng tình trạng tồn kho, hỗ trợ ra quyết định chính xác.</w:t>
      </w:r>
    </w:p>
    <w:p w14:paraId="63721524" w14:textId="77777777" w:rsidR="00445450" w:rsidRPr="00D16158" w:rsidRDefault="00445450" w:rsidP="00D16158">
      <w:pPr>
        <w:widowControl w:val="0"/>
        <w:spacing w:after="0" w:line="312" w:lineRule="auto"/>
        <w:ind w:firstLine="720"/>
        <w:jc w:val="both"/>
        <w:rPr>
          <w:rFonts w:eastAsia="Times New Roman" w:cs="Times New Roman"/>
          <w:b/>
          <w:bCs/>
          <w:sz w:val="26"/>
          <w:szCs w:val="26"/>
        </w:rPr>
      </w:pPr>
      <w:r w:rsidRPr="00670356">
        <w:rPr>
          <w:rFonts w:eastAsia="Times New Roman" w:cs="Times New Roman"/>
          <w:b/>
          <w:bCs/>
          <w:sz w:val="26"/>
          <w:szCs w:val="26"/>
        </w:rPr>
        <w:t>Hoạt động tăng giá trị kinh doanh (BVA – Business Value Added)</w:t>
      </w:r>
    </w:p>
    <w:p w14:paraId="157E7811" w14:textId="77777777" w:rsidR="006A4EB3" w:rsidRPr="006A4EB3" w:rsidRDefault="006A4EB3" w:rsidP="00D16158">
      <w:pPr>
        <w:widowControl w:val="0"/>
        <w:tabs>
          <w:tab w:val="num" w:pos="720"/>
        </w:tabs>
        <w:spacing w:after="0" w:line="312" w:lineRule="auto"/>
        <w:ind w:firstLine="720"/>
        <w:jc w:val="both"/>
        <w:rPr>
          <w:rFonts w:eastAsia="Times New Roman" w:cs="Times New Roman"/>
          <w:sz w:val="26"/>
          <w:szCs w:val="26"/>
        </w:rPr>
      </w:pPr>
      <w:r w:rsidRPr="006A4EB3">
        <w:rPr>
          <w:rFonts w:eastAsia="Times New Roman" w:cs="Times New Roman"/>
          <w:sz w:val="26"/>
          <w:szCs w:val="26"/>
        </w:rPr>
        <w:t>Là các bước không tạo ra giá trị cảm nhận ngay cho khách hàng nhưng cần thiết để quy trình diễn ra hiệu quả, hợp pháp và có kiểm soát:</w:t>
      </w:r>
    </w:p>
    <w:p w14:paraId="2FD0F3AD" w14:textId="77777777" w:rsidR="006A4EB3" w:rsidRPr="006A4EB3" w:rsidRDefault="006A4EB3" w:rsidP="00D16158">
      <w:pPr>
        <w:widowControl w:val="0"/>
        <w:tabs>
          <w:tab w:val="num" w:pos="720"/>
        </w:tabs>
        <w:spacing w:after="0" w:line="312" w:lineRule="auto"/>
        <w:ind w:firstLine="720"/>
        <w:jc w:val="both"/>
        <w:rPr>
          <w:rFonts w:eastAsia="Times New Roman" w:cs="Times New Roman"/>
          <w:sz w:val="26"/>
          <w:szCs w:val="26"/>
        </w:rPr>
      </w:pPr>
      <w:r w:rsidRPr="006A4EB3">
        <w:rPr>
          <w:rFonts w:eastAsia="Times New Roman" w:cs="Times New Roman"/>
          <w:sz w:val="26"/>
          <w:szCs w:val="26"/>
        </w:rPr>
        <w:t>Bước 1–2: Lập và gửi kế hoạch kiểm kê – đảm bảo thống nhất, phối hợp giữa các bộ phận.</w:t>
      </w:r>
    </w:p>
    <w:p w14:paraId="7E2102F8" w14:textId="77777777" w:rsidR="006A4EB3" w:rsidRPr="006A4EB3" w:rsidRDefault="006A4EB3" w:rsidP="00D16158">
      <w:pPr>
        <w:widowControl w:val="0"/>
        <w:tabs>
          <w:tab w:val="num" w:pos="720"/>
        </w:tabs>
        <w:spacing w:after="0" w:line="312" w:lineRule="auto"/>
        <w:ind w:firstLine="720"/>
        <w:jc w:val="both"/>
        <w:rPr>
          <w:rFonts w:eastAsia="Times New Roman" w:cs="Times New Roman"/>
          <w:sz w:val="26"/>
          <w:szCs w:val="26"/>
        </w:rPr>
      </w:pPr>
      <w:r w:rsidRPr="006A4EB3">
        <w:rPr>
          <w:rFonts w:eastAsia="Times New Roman" w:cs="Times New Roman"/>
          <w:sz w:val="26"/>
          <w:szCs w:val="26"/>
        </w:rPr>
        <w:t>Bước 7–8: Lập báo cáo và phê duyệt – đảm bảo tính minh bạch, có cơ sở xử lý chênh lệch.</w:t>
      </w:r>
    </w:p>
    <w:p w14:paraId="537BDD1A" w14:textId="77777777" w:rsidR="006A4EB3" w:rsidRPr="006A4EB3" w:rsidRDefault="006A4EB3" w:rsidP="00D16158">
      <w:pPr>
        <w:widowControl w:val="0"/>
        <w:tabs>
          <w:tab w:val="num" w:pos="720"/>
        </w:tabs>
        <w:spacing w:after="0" w:line="312" w:lineRule="auto"/>
        <w:ind w:firstLine="720"/>
        <w:jc w:val="both"/>
        <w:rPr>
          <w:rFonts w:eastAsia="Times New Roman" w:cs="Times New Roman"/>
          <w:sz w:val="26"/>
          <w:szCs w:val="26"/>
        </w:rPr>
      </w:pPr>
      <w:r w:rsidRPr="006A4EB3">
        <w:rPr>
          <w:rFonts w:eastAsia="Times New Roman" w:cs="Times New Roman"/>
          <w:sz w:val="26"/>
          <w:szCs w:val="26"/>
        </w:rPr>
        <w:t>Bước 9: Ký xác nhận – ràng buộc trách nhiệm các bên liên quan, phục vụ hậu kiểm.</w:t>
      </w:r>
    </w:p>
    <w:p w14:paraId="6E47D890" w14:textId="77777777" w:rsidR="00445450" w:rsidRPr="00D16158" w:rsidRDefault="00445450" w:rsidP="00D16158">
      <w:pPr>
        <w:widowControl w:val="0"/>
        <w:spacing w:after="0" w:line="312" w:lineRule="auto"/>
        <w:ind w:firstLine="720"/>
        <w:jc w:val="both"/>
        <w:rPr>
          <w:rFonts w:eastAsia="Times New Roman" w:cs="Times New Roman"/>
          <w:b/>
          <w:bCs/>
          <w:sz w:val="26"/>
          <w:szCs w:val="26"/>
        </w:rPr>
      </w:pPr>
      <w:r w:rsidRPr="00670356">
        <w:rPr>
          <w:rFonts w:eastAsia="Times New Roman" w:cs="Times New Roman"/>
          <w:b/>
          <w:bCs/>
          <w:sz w:val="26"/>
          <w:szCs w:val="26"/>
        </w:rPr>
        <w:t>Hoạt động không tạo giá trị (NVA – Non-Value Added)</w:t>
      </w:r>
    </w:p>
    <w:p w14:paraId="1B8EA05F" w14:textId="77777777" w:rsidR="006A4EB3" w:rsidRPr="006A4EB3" w:rsidRDefault="006A4EB3" w:rsidP="00D16158">
      <w:pPr>
        <w:widowControl w:val="0"/>
        <w:tabs>
          <w:tab w:val="num" w:pos="720"/>
        </w:tabs>
        <w:spacing w:after="0" w:line="312" w:lineRule="auto"/>
        <w:ind w:firstLine="720"/>
        <w:jc w:val="both"/>
        <w:rPr>
          <w:rFonts w:eastAsia="Times New Roman" w:cs="Times New Roman"/>
          <w:sz w:val="26"/>
          <w:szCs w:val="26"/>
        </w:rPr>
      </w:pPr>
      <w:r w:rsidRPr="006A4EB3">
        <w:rPr>
          <w:rFonts w:eastAsia="Times New Roman" w:cs="Times New Roman"/>
          <w:sz w:val="26"/>
          <w:szCs w:val="26"/>
        </w:rPr>
        <w:t>Là những bước có thể được loại bỏ, tinh gọn hoặc tự động hóa mà không làm ảnh hưởng đến kết quả đầu ra:</w:t>
      </w:r>
    </w:p>
    <w:p w14:paraId="49AB24BE" w14:textId="77777777" w:rsidR="006A4EB3" w:rsidRPr="006A4EB3" w:rsidRDefault="006A4EB3" w:rsidP="00D16158">
      <w:pPr>
        <w:widowControl w:val="0"/>
        <w:tabs>
          <w:tab w:val="num" w:pos="720"/>
        </w:tabs>
        <w:spacing w:after="0" w:line="312" w:lineRule="auto"/>
        <w:ind w:firstLine="720"/>
        <w:jc w:val="both"/>
        <w:rPr>
          <w:rFonts w:eastAsia="Times New Roman" w:cs="Times New Roman"/>
          <w:sz w:val="26"/>
          <w:szCs w:val="26"/>
        </w:rPr>
      </w:pPr>
      <w:r w:rsidRPr="006A4EB3">
        <w:rPr>
          <w:rFonts w:eastAsia="Times New Roman" w:cs="Times New Roman"/>
          <w:sz w:val="26"/>
          <w:szCs w:val="26"/>
        </w:rPr>
        <w:t>Bước 3 – Chuẩn bị mặt bằng: Có thể giảm lặp lại nếu quy trình lưu trữ được tổ chức khoa học.</w:t>
      </w:r>
    </w:p>
    <w:p w14:paraId="45AD6AC2" w14:textId="77777777" w:rsidR="006A4EB3" w:rsidRPr="006A4EB3" w:rsidRDefault="006A4EB3" w:rsidP="00D16158">
      <w:pPr>
        <w:widowControl w:val="0"/>
        <w:tabs>
          <w:tab w:val="num" w:pos="720"/>
        </w:tabs>
        <w:spacing w:after="0" w:line="312" w:lineRule="auto"/>
        <w:ind w:firstLine="720"/>
        <w:jc w:val="both"/>
        <w:rPr>
          <w:rFonts w:eastAsia="Times New Roman" w:cs="Times New Roman"/>
          <w:sz w:val="26"/>
          <w:szCs w:val="26"/>
        </w:rPr>
      </w:pPr>
      <w:r w:rsidRPr="006A4EB3">
        <w:rPr>
          <w:rFonts w:eastAsia="Times New Roman" w:cs="Times New Roman"/>
          <w:sz w:val="26"/>
          <w:szCs w:val="26"/>
        </w:rPr>
        <w:t>Bước 4 – In phiếu kiểm kê: Có thể thay bằng thiết bị số như tablet hoặc mã QR.</w:t>
      </w:r>
    </w:p>
    <w:p w14:paraId="28E5773C" w14:textId="77777777" w:rsidR="006A4EB3" w:rsidRPr="006A4EB3" w:rsidRDefault="006A4EB3" w:rsidP="00D16158">
      <w:pPr>
        <w:widowControl w:val="0"/>
        <w:tabs>
          <w:tab w:val="num" w:pos="720"/>
        </w:tabs>
        <w:spacing w:after="0" w:line="312" w:lineRule="auto"/>
        <w:ind w:firstLine="720"/>
        <w:jc w:val="both"/>
        <w:rPr>
          <w:rFonts w:eastAsia="Times New Roman" w:cs="Times New Roman"/>
          <w:sz w:val="26"/>
          <w:szCs w:val="26"/>
        </w:rPr>
      </w:pPr>
      <w:r w:rsidRPr="006A4EB3">
        <w:rPr>
          <w:rFonts w:eastAsia="Times New Roman" w:cs="Times New Roman"/>
          <w:sz w:val="26"/>
          <w:szCs w:val="26"/>
        </w:rPr>
        <w:t>Bước 11 – Lưu trữ hồ sơ kiểm kê: Nếu không phục vụ truy xuất thực tế, có thể tích hợp vào hệ thống số hóa, tiết kiệm chi phí lưu trữ.</w:t>
      </w:r>
    </w:p>
    <w:p w14:paraId="55952F65" w14:textId="77777777" w:rsidR="00D16158" w:rsidRDefault="00D16158" w:rsidP="00D16158">
      <w:pPr>
        <w:widowControl w:val="0"/>
        <w:spacing w:after="0" w:line="312" w:lineRule="auto"/>
        <w:ind w:firstLine="720"/>
        <w:jc w:val="both"/>
        <w:rPr>
          <w:rFonts w:eastAsia="Times New Roman" w:cs="Times New Roman"/>
          <w:b/>
          <w:bCs/>
          <w:sz w:val="26"/>
          <w:szCs w:val="26"/>
        </w:rPr>
      </w:pPr>
    </w:p>
    <w:p w14:paraId="7938D900" w14:textId="2FE093DC" w:rsidR="00445450" w:rsidRPr="00670356" w:rsidRDefault="00445450" w:rsidP="00D16158">
      <w:pPr>
        <w:widowControl w:val="0"/>
        <w:spacing w:after="0" w:line="312" w:lineRule="auto"/>
        <w:ind w:firstLine="720"/>
        <w:jc w:val="both"/>
        <w:rPr>
          <w:rFonts w:eastAsia="Times New Roman" w:cs="Times New Roman"/>
          <w:b/>
          <w:bCs/>
          <w:sz w:val="26"/>
          <w:szCs w:val="26"/>
        </w:rPr>
      </w:pPr>
      <w:r w:rsidRPr="00D16158">
        <w:rPr>
          <w:rFonts w:eastAsia="Times New Roman" w:cs="Times New Roman"/>
          <w:b/>
          <w:bCs/>
          <w:sz w:val="26"/>
          <w:szCs w:val="26"/>
        </w:rPr>
        <w:lastRenderedPageBreak/>
        <w:t>Tóm lại</w:t>
      </w:r>
      <w:r w:rsidRPr="00670356">
        <w:rPr>
          <w:rFonts w:eastAsia="Times New Roman" w:cs="Times New Roman"/>
          <w:b/>
          <w:bCs/>
          <w:sz w:val="26"/>
          <w:szCs w:val="26"/>
        </w:rPr>
        <w:t>:</w:t>
      </w:r>
    </w:p>
    <w:p w14:paraId="14E9D8CD" w14:textId="77777777" w:rsidR="00445450" w:rsidRPr="00670356" w:rsidRDefault="00445450" w:rsidP="00D16158">
      <w:pPr>
        <w:widowControl w:val="0"/>
        <w:tabs>
          <w:tab w:val="num" w:pos="720"/>
        </w:tabs>
        <w:spacing w:after="0" w:line="312" w:lineRule="auto"/>
        <w:ind w:firstLine="720"/>
        <w:jc w:val="both"/>
        <w:rPr>
          <w:rFonts w:eastAsia="Times New Roman" w:cs="Times New Roman"/>
          <w:sz w:val="26"/>
          <w:szCs w:val="26"/>
        </w:rPr>
      </w:pPr>
      <w:r w:rsidRPr="00670356">
        <w:rPr>
          <w:rFonts w:eastAsia="Times New Roman" w:cs="Times New Roman"/>
          <w:sz w:val="26"/>
          <w:szCs w:val="26"/>
        </w:rPr>
        <w:t>Quy trình quản lý thuốc có 3 bước VA, đóng vai trò then chốt đảm bảo dữ liệu tồn kho chính xác, hỗ trợ quyết định vận hành hiệu quả.</w:t>
      </w:r>
    </w:p>
    <w:p w14:paraId="6A2EF76D" w14:textId="77777777" w:rsidR="00445450" w:rsidRPr="00670356" w:rsidRDefault="00445450" w:rsidP="00D16158">
      <w:pPr>
        <w:widowControl w:val="0"/>
        <w:tabs>
          <w:tab w:val="num" w:pos="720"/>
        </w:tabs>
        <w:spacing w:after="0" w:line="312" w:lineRule="auto"/>
        <w:ind w:firstLine="720"/>
        <w:jc w:val="both"/>
        <w:rPr>
          <w:rFonts w:eastAsia="Times New Roman" w:cs="Times New Roman"/>
          <w:sz w:val="26"/>
          <w:szCs w:val="26"/>
        </w:rPr>
      </w:pPr>
      <w:r w:rsidRPr="00670356">
        <w:rPr>
          <w:rFonts w:eastAsia="Times New Roman" w:cs="Times New Roman"/>
          <w:sz w:val="26"/>
          <w:szCs w:val="26"/>
        </w:rPr>
        <w:t>Các bước BVA giúp duy trì hệ thống kiểm kê bài bản, có thể cải tiến thêm bằng công nghệ (tự động lập báo cáo, dùng phần mềm quản lý dược).</w:t>
      </w:r>
    </w:p>
    <w:p w14:paraId="26D71154" w14:textId="77777777" w:rsidR="00445450" w:rsidRPr="00670356" w:rsidRDefault="00445450" w:rsidP="00D16158">
      <w:pPr>
        <w:widowControl w:val="0"/>
        <w:tabs>
          <w:tab w:val="num" w:pos="720"/>
        </w:tabs>
        <w:spacing w:after="0" w:line="312" w:lineRule="auto"/>
        <w:ind w:firstLine="720"/>
        <w:jc w:val="both"/>
        <w:rPr>
          <w:rFonts w:eastAsia="Times New Roman" w:cs="Times New Roman"/>
          <w:sz w:val="26"/>
          <w:szCs w:val="26"/>
        </w:rPr>
      </w:pPr>
      <w:r w:rsidRPr="00670356">
        <w:rPr>
          <w:rFonts w:eastAsia="Times New Roman" w:cs="Times New Roman"/>
          <w:sz w:val="26"/>
          <w:szCs w:val="26"/>
        </w:rPr>
        <w:t>Một số bước NVA nên được rút gọn, loại bỏ thao tác giấy tờ, tận dụng số hóa để tiết kiệm thời gian và nhân lực.</w:t>
      </w:r>
    </w:p>
    <w:p w14:paraId="75B076F0" w14:textId="152AE623" w:rsidR="001104EA" w:rsidRPr="00D16158" w:rsidRDefault="001104EA" w:rsidP="00D16158">
      <w:pPr>
        <w:pStyle w:val="Heading4"/>
        <w:numPr>
          <w:ilvl w:val="3"/>
          <w:numId w:val="10"/>
        </w:numPr>
        <w:tabs>
          <w:tab w:val="left" w:pos="851"/>
        </w:tabs>
        <w:spacing w:before="0" w:line="312" w:lineRule="auto"/>
        <w:ind w:left="0" w:firstLine="0"/>
        <w:rPr>
          <w:rFonts w:ascii="Times New Roman" w:hAnsi="Times New Roman" w:cs="Times New Roman"/>
          <w:b w:val="0"/>
          <w:bCs w:val="0"/>
          <w:color w:val="auto"/>
          <w:sz w:val="26"/>
          <w:szCs w:val="26"/>
        </w:rPr>
      </w:pPr>
      <w:bookmarkStart w:id="172" w:name="_Toc204950408"/>
      <w:r w:rsidRPr="00D16158">
        <w:rPr>
          <w:rFonts w:ascii="Times New Roman" w:hAnsi="Times New Roman" w:cs="Times New Roman"/>
          <w:b w:val="0"/>
          <w:bCs w:val="0"/>
          <w:color w:val="auto"/>
          <w:sz w:val="26"/>
          <w:szCs w:val="26"/>
        </w:rPr>
        <w:t>Phân tích sự lãng phí</w:t>
      </w:r>
      <w:bookmarkEnd w:id="17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8"/>
        <w:gridCol w:w="2522"/>
        <w:gridCol w:w="4677"/>
      </w:tblGrid>
      <w:tr w:rsidR="00DF6015" w:rsidRPr="00D16158" w14:paraId="0952A652" w14:textId="77777777" w:rsidTr="00DF6015">
        <w:trPr>
          <w:trHeight w:val="300"/>
        </w:trPr>
        <w:tc>
          <w:tcPr>
            <w:tcW w:w="1868" w:type="dxa"/>
            <w:vAlign w:val="center"/>
          </w:tcPr>
          <w:p w14:paraId="0DCFDB2A" w14:textId="13C35A42" w:rsidR="00DF6015" w:rsidRPr="00D16158" w:rsidRDefault="00DF6015" w:rsidP="00D16158">
            <w:pPr>
              <w:spacing w:after="0" w:line="312" w:lineRule="auto"/>
              <w:ind w:firstLine="102"/>
              <w:jc w:val="center"/>
              <w:rPr>
                <w:rFonts w:cs="Times New Roman"/>
                <w:b/>
                <w:bCs/>
                <w:sz w:val="26"/>
                <w:szCs w:val="26"/>
              </w:rPr>
            </w:pPr>
            <w:r w:rsidRPr="00670356">
              <w:rPr>
                <w:rFonts w:cs="Times New Roman"/>
                <w:b/>
                <w:bCs/>
                <w:sz w:val="26"/>
                <w:szCs w:val="26"/>
              </w:rPr>
              <w:t>Loại lãng phí</w:t>
            </w:r>
          </w:p>
        </w:tc>
        <w:tc>
          <w:tcPr>
            <w:tcW w:w="2522" w:type="dxa"/>
            <w:vAlign w:val="center"/>
          </w:tcPr>
          <w:p w14:paraId="7A17850A" w14:textId="32260694" w:rsidR="00DF6015" w:rsidRPr="00D16158" w:rsidRDefault="00DF6015" w:rsidP="00D16158">
            <w:pPr>
              <w:spacing w:after="0" w:line="312" w:lineRule="auto"/>
              <w:ind w:firstLine="102"/>
              <w:jc w:val="center"/>
              <w:rPr>
                <w:rFonts w:cs="Times New Roman"/>
                <w:b/>
                <w:bCs/>
                <w:sz w:val="26"/>
                <w:szCs w:val="26"/>
              </w:rPr>
            </w:pPr>
            <w:r w:rsidRPr="00670356">
              <w:rPr>
                <w:rFonts w:cs="Times New Roman"/>
                <w:b/>
                <w:bCs/>
                <w:sz w:val="26"/>
                <w:szCs w:val="26"/>
              </w:rPr>
              <w:t>Mô tả</w:t>
            </w:r>
          </w:p>
        </w:tc>
        <w:tc>
          <w:tcPr>
            <w:tcW w:w="4677" w:type="dxa"/>
            <w:vAlign w:val="center"/>
          </w:tcPr>
          <w:p w14:paraId="7357C5F8" w14:textId="15477775" w:rsidR="00DF6015" w:rsidRPr="00D16158" w:rsidRDefault="00DF6015" w:rsidP="00D16158">
            <w:pPr>
              <w:spacing w:after="0" w:line="312" w:lineRule="auto"/>
              <w:ind w:firstLine="102"/>
              <w:jc w:val="center"/>
              <w:rPr>
                <w:rFonts w:eastAsia="Times New Roman" w:cs="Times New Roman"/>
                <w:b/>
                <w:bCs/>
                <w:sz w:val="26"/>
                <w:szCs w:val="26"/>
              </w:rPr>
            </w:pPr>
            <w:r w:rsidRPr="00670356">
              <w:rPr>
                <w:rFonts w:cs="Times New Roman"/>
                <w:b/>
                <w:bCs/>
                <w:sz w:val="26"/>
                <w:szCs w:val="26"/>
              </w:rPr>
              <w:t>Ví dụ cụ thể trong quy trình kiểm kê</w:t>
            </w:r>
          </w:p>
        </w:tc>
      </w:tr>
      <w:tr w:rsidR="00DF6015" w:rsidRPr="00D16158" w14:paraId="791B8CA0" w14:textId="77777777" w:rsidTr="00DF6015">
        <w:trPr>
          <w:trHeight w:val="300"/>
        </w:trPr>
        <w:tc>
          <w:tcPr>
            <w:tcW w:w="1868" w:type="dxa"/>
            <w:vAlign w:val="center"/>
          </w:tcPr>
          <w:p w14:paraId="42C34891" w14:textId="587BF99D" w:rsidR="00DF6015" w:rsidRPr="00D16158" w:rsidRDefault="00DF6015" w:rsidP="00D16158">
            <w:pPr>
              <w:spacing w:after="0" w:line="312" w:lineRule="auto"/>
              <w:ind w:firstLine="102"/>
              <w:jc w:val="center"/>
              <w:rPr>
                <w:rFonts w:cs="Times New Roman"/>
                <w:b/>
                <w:bCs/>
                <w:sz w:val="26"/>
                <w:szCs w:val="26"/>
              </w:rPr>
            </w:pPr>
            <w:r w:rsidRPr="00670356">
              <w:rPr>
                <w:rFonts w:cs="Times New Roman"/>
                <w:b/>
                <w:bCs/>
                <w:sz w:val="26"/>
                <w:szCs w:val="26"/>
              </w:rPr>
              <w:t>Lãng phí do di chuyển (Move)</w:t>
            </w:r>
          </w:p>
        </w:tc>
        <w:tc>
          <w:tcPr>
            <w:tcW w:w="2522" w:type="dxa"/>
            <w:vAlign w:val="center"/>
          </w:tcPr>
          <w:p w14:paraId="58C3C608" w14:textId="26D06D07" w:rsidR="00DF6015" w:rsidRPr="00D16158" w:rsidRDefault="00DF6015" w:rsidP="00D16158">
            <w:pPr>
              <w:spacing w:after="0" w:line="312" w:lineRule="auto"/>
              <w:ind w:firstLine="102"/>
              <w:jc w:val="both"/>
              <w:rPr>
                <w:rFonts w:cs="Times New Roman"/>
                <w:sz w:val="26"/>
                <w:szCs w:val="26"/>
              </w:rPr>
            </w:pPr>
            <w:r w:rsidRPr="00670356">
              <w:rPr>
                <w:rFonts w:cs="Times New Roman"/>
                <w:sz w:val="26"/>
                <w:szCs w:val="26"/>
              </w:rPr>
              <w:t>Phát sinh khi nhân viên phải di chuyển nhiều giữa các khu vực không cần thiết, gây mất thời gian và giảm hiệu suất công việc.</w:t>
            </w:r>
          </w:p>
        </w:tc>
        <w:tc>
          <w:tcPr>
            <w:tcW w:w="4677" w:type="dxa"/>
            <w:vAlign w:val="center"/>
          </w:tcPr>
          <w:p w14:paraId="121C3EAB" w14:textId="77777777" w:rsidR="00DF6015" w:rsidRPr="00D16158" w:rsidRDefault="00DF6015" w:rsidP="00D16158">
            <w:pPr>
              <w:spacing w:after="0" w:line="312" w:lineRule="auto"/>
              <w:ind w:firstLine="102"/>
              <w:jc w:val="both"/>
              <w:rPr>
                <w:rFonts w:cs="Times New Roman"/>
                <w:sz w:val="26"/>
                <w:szCs w:val="26"/>
              </w:rPr>
            </w:pPr>
            <w:r w:rsidRPr="00670356">
              <w:rPr>
                <w:rFonts w:cs="Times New Roman"/>
                <w:sz w:val="26"/>
                <w:szCs w:val="26"/>
              </w:rPr>
              <w:t xml:space="preserve">- </w:t>
            </w:r>
            <w:r w:rsidRPr="00670356">
              <w:rPr>
                <w:rFonts w:cs="Times New Roman"/>
                <w:b/>
                <w:bCs/>
                <w:sz w:val="26"/>
                <w:szCs w:val="26"/>
              </w:rPr>
              <w:t>Bước 5</w:t>
            </w:r>
            <w:r w:rsidRPr="00670356">
              <w:rPr>
                <w:rFonts w:cs="Times New Roman"/>
                <w:sz w:val="26"/>
                <w:szCs w:val="26"/>
              </w:rPr>
              <w:t>: Nhân viên kiểm kê phải di chuyển liên tục giữa các quầy, kệ, kho thuốc trong thời gian dài mà không có lộ trình tối ưu.</w:t>
            </w:r>
          </w:p>
          <w:p w14:paraId="6990F533" w14:textId="517F0CD6" w:rsidR="00DF6015" w:rsidRPr="00D16158" w:rsidRDefault="00DF6015" w:rsidP="00D16158">
            <w:pPr>
              <w:spacing w:after="0" w:line="312" w:lineRule="auto"/>
              <w:ind w:firstLine="102"/>
              <w:jc w:val="both"/>
              <w:rPr>
                <w:rFonts w:cs="Times New Roman"/>
                <w:sz w:val="26"/>
                <w:szCs w:val="26"/>
              </w:rPr>
            </w:pPr>
            <w:r w:rsidRPr="00670356">
              <w:rPr>
                <w:rFonts w:cs="Times New Roman"/>
                <w:sz w:val="26"/>
                <w:szCs w:val="26"/>
              </w:rPr>
              <w:t xml:space="preserve">- </w:t>
            </w:r>
            <w:r w:rsidRPr="00670356">
              <w:rPr>
                <w:rFonts w:cs="Times New Roman"/>
                <w:b/>
                <w:bCs/>
                <w:sz w:val="26"/>
                <w:szCs w:val="26"/>
              </w:rPr>
              <w:t>Bước 6</w:t>
            </w:r>
            <w:r w:rsidRPr="00670356">
              <w:rPr>
                <w:rFonts w:cs="Times New Roman"/>
                <w:sz w:val="26"/>
                <w:szCs w:val="26"/>
              </w:rPr>
              <w:t>: Khi đối chiếu số liệu, nhân viên phải quay lại từng khu vực để xác minh lại thuốc nếu nghi ngờ, do sắp xếp hàng hóa chưa khoa học.</w:t>
            </w:r>
          </w:p>
        </w:tc>
      </w:tr>
      <w:tr w:rsidR="00DF6015" w:rsidRPr="00D16158" w14:paraId="7E416EA4" w14:textId="77777777" w:rsidTr="00DF6015">
        <w:trPr>
          <w:trHeight w:val="300"/>
        </w:trPr>
        <w:tc>
          <w:tcPr>
            <w:tcW w:w="1868" w:type="dxa"/>
            <w:vAlign w:val="center"/>
          </w:tcPr>
          <w:p w14:paraId="30EED3EE" w14:textId="7FF3FAB9" w:rsidR="00DF6015" w:rsidRPr="00D16158" w:rsidRDefault="00DF6015" w:rsidP="00D16158">
            <w:pPr>
              <w:spacing w:after="0" w:line="312" w:lineRule="auto"/>
              <w:ind w:firstLine="102"/>
              <w:jc w:val="center"/>
              <w:rPr>
                <w:rFonts w:cs="Times New Roman"/>
                <w:b/>
                <w:bCs/>
                <w:sz w:val="26"/>
                <w:szCs w:val="26"/>
              </w:rPr>
            </w:pPr>
            <w:r w:rsidRPr="00670356">
              <w:rPr>
                <w:rFonts w:cs="Times New Roman"/>
                <w:b/>
                <w:bCs/>
                <w:sz w:val="26"/>
                <w:szCs w:val="26"/>
              </w:rPr>
              <w:t>Lãng phí do chờ đợi (Hold)</w:t>
            </w:r>
          </w:p>
        </w:tc>
        <w:tc>
          <w:tcPr>
            <w:tcW w:w="2522" w:type="dxa"/>
            <w:vAlign w:val="center"/>
          </w:tcPr>
          <w:p w14:paraId="55452A66" w14:textId="1FC7152C" w:rsidR="00DF6015" w:rsidRPr="00D16158" w:rsidRDefault="00DF6015" w:rsidP="00D16158">
            <w:pPr>
              <w:spacing w:after="0" w:line="312" w:lineRule="auto"/>
              <w:ind w:firstLine="102"/>
              <w:jc w:val="both"/>
              <w:rPr>
                <w:rFonts w:cs="Times New Roman"/>
                <w:sz w:val="26"/>
                <w:szCs w:val="26"/>
              </w:rPr>
            </w:pPr>
            <w:r w:rsidRPr="00670356">
              <w:rPr>
                <w:rFonts w:cs="Times New Roman"/>
                <w:sz w:val="26"/>
                <w:szCs w:val="26"/>
              </w:rPr>
              <w:t>Xảy ra khi công việc bị trì hoãn do thiếu tài nguyên, người thực hiện hoặc cần đợi bước trước hoàn tất.</w:t>
            </w:r>
          </w:p>
        </w:tc>
        <w:tc>
          <w:tcPr>
            <w:tcW w:w="4677" w:type="dxa"/>
            <w:vAlign w:val="center"/>
          </w:tcPr>
          <w:p w14:paraId="0627F4AB" w14:textId="77777777" w:rsidR="00DF6015" w:rsidRPr="00D16158" w:rsidRDefault="00DF6015" w:rsidP="00D16158">
            <w:pPr>
              <w:spacing w:after="0" w:line="312" w:lineRule="auto"/>
              <w:ind w:firstLine="102"/>
              <w:jc w:val="both"/>
              <w:rPr>
                <w:rFonts w:cs="Times New Roman"/>
                <w:sz w:val="26"/>
                <w:szCs w:val="26"/>
              </w:rPr>
            </w:pPr>
            <w:r w:rsidRPr="00670356">
              <w:rPr>
                <w:rFonts w:cs="Times New Roman"/>
                <w:sz w:val="26"/>
                <w:szCs w:val="26"/>
              </w:rPr>
              <w:t xml:space="preserve">- </w:t>
            </w:r>
            <w:r w:rsidRPr="00670356">
              <w:rPr>
                <w:rFonts w:cs="Times New Roman"/>
                <w:b/>
                <w:bCs/>
                <w:sz w:val="26"/>
                <w:szCs w:val="26"/>
              </w:rPr>
              <w:t>Bước 3</w:t>
            </w:r>
            <w:r w:rsidRPr="00670356">
              <w:rPr>
                <w:rFonts w:cs="Times New Roman"/>
                <w:sz w:val="26"/>
                <w:szCs w:val="26"/>
              </w:rPr>
              <w:t>: Bộ phận Kho phải chờ hoàn tất kế hoạch từ Kế toán mới dọn dẹp, chuẩn bị mặt bằng.</w:t>
            </w:r>
            <w:r w:rsidRPr="00670356">
              <w:rPr>
                <w:rFonts w:cs="Times New Roman"/>
                <w:sz w:val="26"/>
                <w:szCs w:val="26"/>
              </w:rPr>
              <w:br/>
              <w:t xml:space="preserve">- </w:t>
            </w:r>
            <w:r w:rsidRPr="00670356">
              <w:rPr>
                <w:rFonts w:cs="Times New Roman"/>
                <w:b/>
                <w:bCs/>
                <w:sz w:val="26"/>
                <w:szCs w:val="26"/>
              </w:rPr>
              <w:t>Bước 7 &amp; 8</w:t>
            </w:r>
            <w:r w:rsidRPr="00670356">
              <w:rPr>
                <w:rFonts w:cs="Times New Roman"/>
                <w:sz w:val="26"/>
                <w:szCs w:val="26"/>
              </w:rPr>
              <w:t>: Nhân viên kiểm kê hoàn tất báo cáo nhưng phải chờ Quản lý duyệt do bận xử lý công việc khác.</w:t>
            </w:r>
          </w:p>
          <w:p w14:paraId="59787C32" w14:textId="6EEFF21B" w:rsidR="00DF6015" w:rsidRPr="00D16158" w:rsidRDefault="00DF6015" w:rsidP="00D16158">
            <w:pPr>
              <w:spacing w:after="0" w:line="312" w:lineRule="auto"/>
              <w:ind w:firstLine="102"/>
              <w:jc w:val="both"/>
              <w:rPr>
                <w:rFonts w:cs="Times New Roman"/>
                <w:sz w:val="26"/>
                <w:szCs w:val="26"/>
              </w:rPr>
            </w:pPr>
            <w:r w:rsidRPr="00670356">
              <w:rPr>
                <w:rFonts w:cs="Times New Roman"/>
                <w:sz w:val="26"/>
                <w:szCs w:val="26"/>
              </w:rPr>
              <w:t xml:space="preserve">- </w:t>
            </w:r>
            <w:r w:rsidRPr="00670356">
              <w:rPr>
                <w:rFonts w:cs="Times New Roman"/>
                <w:b/>
                <w:bCs/>
                <w:sz w:val="26"/>
                <w:szCs w:val="26"/>
              </w:rPr>
              <w:t>Bước 10</w:t>
            </w:r>
            <w:r w:rsidRPr="00670356">
              <w:rPr>
                <w:rFonts w:cs="Times New Roman"/>
                <w:sz w:val="26"/>
                <w:szCs w:val="26"/>
              </w:rPr>
              <w:t>: Bộ phận Kế toán chờ biên bản kiểm kê ký xác nhận mới được cập nhật dữ liệu.</w:t>
            </w:r>
          </w:p>
        </w:tc>
      </w:tr>
      <w:tr w:rsidR="00DF6015" w:rsidRPr="00D16158" w14:paraId="48CAD0E9" w14:textId="77777777" w:rsidTr="00DF6015">
        <w:trPr>
          <w:trHeight w:val="300"/>
        </w:trPr>
        <w:tc>
          <w:tcPr>
            <w:tcW w:w="1868" w:type="dxa"/>
            <w:vAlign w:val="center"/>
          </w:tcPr>
          <w:p w14:paraId="2F3E79AC" w14:textId="219A3E92" w:rsidR="00DF6015" w:rsidRPr="00D16158" w:rsidRDefault="00DF6015" w:rsidP="00D16158">
            <w:pPr>
              <w:spacing w:after="0" w:line="312" w:lineRule="auto"/>
              <w:ind w:firstLine="102"/>
              <w:jc w:val="center"/>
              <w:rPr>
                <w:rFonts w:cs="Times New Roman"/>
                <w:b/>
                <w:bCs/>
                <w:sz w:val="26"/>
                <w:szCs w:val="26"/>
              </w:rPr>
            </w:pPr>
            <w:r w:rsidRPr="00670356">
              <w:rPr>
                <w:rFonts w:cs="Times New Roman"/>
                <w:b/>
                <w:bCs/>
                <w:sz w:val="26"/>
                <w:szCs w:val="26"/>
              </w:rPr>
              <w:t>Lãng phí do làm dư thừa (Overdo)</w:t>
            </w:r>
          </w:p>
        </w:tc>
        <w:tc>
          <w:tcPr>
            <w:tcW w:w="2522" w:type="dxa"/>
            <w:vAlign w:val="center"/>
          </w:tcPr>
          <w:p w14:paraId="0ACE8B23" w14:textId="1F888919" w:rsidR="00DF6015" w:rsidRPr="00D16158" w:rsidRDefault="00DF6015" w:rsidP="00D16158">
            <w:pPr>
              <w:spacing w:after="0" w:line="312" w:lineRule="auto"/>
              <w:ind w:firstLine="102"/>
              <w:jc w:val="both"/>
              <w:rPr>
                <w:rFonts w:cs="Times New Roman"/>
                <w:sz w:val="26"/>
                <w:szCs w:val="26"/>
              </w:rPr>
            </w:pPr>
            <w:r w:rsidRPr="00670356">
              <w:rPr>
                <w:rFonts w:cs="Times New Roman"/>
                <w:sz w:val="26"/>
                <w:szCs w:val="26"/>
              </w:rPr>
              <w:t>Xảy ra khi thực hiện các hoạt động vượt quá mức cần thiết, gây tốn thời gian và nguồn lực.</w:t>
            </w:r>
          </w:p>
        </w:tc>
        <w:tc>
          <w:tcPr>
            <w:tcW w:w="4677" w:type="dxa"/>
            <w:vAlign w:val="center"/>
          </w:tcPr>
          <w:p w14:paraId="488927E6" w14:textId="77777777" w:rsidR="00DF6015" w:rsidRPr="00D16158" w:rsidRDefault="00DF6015" w:rsidP="00D16158">
            <w:pPr>
              <w:spacing w:after="0" w:line="312" w:lineRule="auto"/>
              <w:ind w:firstLine="102"/>
              <w:jc w:val="both"/>
              <w:rPr>
                <w:rFonts w:cs="Times New Roman"/>
                <w:sz w:val="26"/>
                <w:szCs w:val="26"/>
              </w:rPr>
            </w:pPr>
            <w:r w:rsidRPr="00670356">
              <w:rPr>
                <w:rFonts w:cs="Times New Roman"/>
                <w:sz w:val="26"/>
                <w:szCs w:val="26"/>
              </w:rPr>
              <w:t xml:space="preserve">- </w:t>
            </w:r>
            <w:r w:rsidRPr="00670356">
              <w:rPr>
                <w:rFonts w:cs="Times New Roman"/>
                <w:b/>
                <w:bCs/>
                <w:sz w:val="26"/>
                <w:szCs w:val="26"/>
              </w:rPr>
              <w:t>Bước 4</w:t>
            </w:r>
            <w:r w:rsidRPr="00670356">
              <w:rPr>
                <w:rFonts w:cs="Times New Roman"/>
                <w:sz w:val="26"/>
                <w:szCs w:val="26"/>
              </w:rPr>
              <w:t>: In phiếu kiểm kê giấy cho tất cả các mặt hàng dù nhiều nhóm thuốc ít biến động có thể kiểm kê bằng bảng điện tử.</w:t>
            </w:r>
          </w:p>
          <w:p w14:paraId="30BC746A" w14:textId="06215A12" w:rsidR="00DF6015" w:rsidRPr="00D16158" w:rsidRDefault="00DF6015" w:rsidP="00D16158">
            <w:pPr>
              <w:spacing w:after="0" w:line="312" w:lineRule="auto"/>
              <w:ind w:firstLine="102"/>
              <w:jc w:val="both"/>
              <w:rPr>
                <w:rFonts w:cs="Times New Roman"/>
                <w:sz w:val="26"/>
                <w:szCs w:val="26"/>
              </w:rPr>
            </w:pPr>
            <w:r w:rsidRPr="00670356">
              <w:rPr>
                <w:rFonts w:cs="Times New Roman"/>
                <w:sz w:val="26"/>
                <w:szCs w:val="26"/>
              </w:rPr>
              <w:t xml:space="preserve">- </w:t>
            </w:r>
            <w:r w:rsidRPr="00670356">
              <w:rPr>
                <w:rFonts w:cs="Times New Roman"/>
                <w:b/>
                <w:bCs/>
                <w:sz w:val="26"/>
                <w:szCs w:val="26"/>
              </w:rPr>
              <w:t>Bước 11</w:t>
            </w:r>
            <w:r w:rsidRPr="00670356">
              <w:rPr>
                <w:rFonts w:cs="Times New Roman"/>
                <w:sz w:val="26"/>
                <w:szCs w:val="26"/>
              </w:rPr>
              <w:t>: Lưu trữ hồ sơ bằng cả bản cứng và bản mềm tại 2 nơi (Kho và Kế toán), gây trùng lặp và không cần thiết.</w:t>
            </w:r>
          </w:p>
        </w:tc>
      </w:tr>
    </w:tbl>
    <w:p w14:paraId="27BD62A6" w14:textId="77777777" w:rsidR="001104EA" w:rsidRPr="00D16158" w:rsidRDefault="001104EA" w:rsidP="00D16158">
      <w:pPr>
        <w:spacing w:after="0" w:line="312" w:lineRule="auto"/>
        <w:rPr>
          <w:rFonts w:eastAsia="Times New Roman" w:cs="Times New Roman"/>
          <w:b/>
          <w:bCs/>
          <w:sz w:val="26"/>
          <w:szCs w:val="26"/>
        </w:rPr>
      </w:pPr>
    </w:p>
    <w:p w14:paraId="030160A7" w14:textId="77777777" w:rsidR="00D16158" w:rsidRDefault="00D16158">
      <w:pPr>
        <w:rPr>
          <w:rFonts w:eastAsiaTheme="majorEastAsia" w:cs="Times New Roman"/>
          <w:b/>
          <w:bCs/>
          <w:i/>
          <w:iCs/>
          <w:sz w:val="26"/>
          <w:szCs w:val="26"/>
        </w:rPr>
      </w:pPr>
      <w:bookmarkStart w:id="173" w:name="_Toc204950409"/>
      <w:r>
        <w:rPr>
          <w:rFonts w:cs="Times New Roman"/>
          <w:i/>
          <w:iCs/>
          <w:sz w:val="26"/>
          <w:szCs w:val="26"/>
        </w:rPr>
        <w:br w:type="page"/>
      </w:r>
    </w:p>
    <w:p w14:paraId="2F5B9B92" w14:textId="574812AD" w:rsidR="001104EA" w:rsidRPr="00D16158" w:rsidRDefault="001104EA" w:rsidP="00D16158">
      <w:pPr>
        <w:pStyle w:val="Heading3"/>
        <w:keepNext w:val="0"/>
        <w:keepLines w:val="0"/>
        <w:widowControl w:val="0"/>
        <w:numPr>
          <w:ilvl w:val="2"/>
          <w:numId w:val="10"/>
        </w:numPr>
        <w:tabs>
          <w:tab w:val="left" w:pos="709"/>
        </w:tabs>
        <w:spacing w:before="0" w:line="312" w:lineRule="auto"/>
        <w:ind w:left="0" w:firstLine="0"/>
        <w:rPr>
          <w:rFonts w:ascii="Times New Roman" w:hAnsi="Times New Roman" w:cs="Times New Roman"/>
          <w:i/>
          <w:iCs/>
          <w:color w:val="auto"/>
          <w:sz w:val="26"/>
          <w:szCs w:val="26"/>
        </w:rPr>
      </w:pPr>
      <w:r w:rsidRPr="00D16158">
        <w:rPr>
          <w:rFonts w:ascii="Times New Roman" w:hAnsi="Times New Roman" w:cs="Times New Roman"/>
          <w:i/>
          <w:iCs/>
          <w:color w:val="auto"/>
          <w:sz w:val="26"/>
          <w:szCs w:val="26"/>
        </w:rPr>
        <w:lastRenderedPageBreak/>
        <w:t>Phân tích định lượng</w:t>
      </w:r>
      <w:bookmarkEnd w:id="173"/>
    </w:p>
    <w:p w14:paraId="686BF858" w14:textId="289CD719" w:rsidR="001104EA" w:rsidRDefault="001104EA" w:rsidP="00D16158">
      <w:pPr>
        <w:pStyle w:val="Heading4"/>
        <w:numPr>
          <w:ilvl w:val="3"/>
          <w:numId w:val="10"/>
        </w:numPr>
        <w:tabs>
          <w:tab w:val="left" w:pos="851"/>
        </w:tabs>
        <w:spacing w:before="0" w:line="312" w:lineRule="auto"/>
        <w:ind w:left="0" w:firstLine="0"/>
        <w:rPr>
          <w:rFonts w:ascii="Times New Roman" w:hAnsi="Times New Roman" w:cs="Times New Roman"/>
          <w:b w:val="0"/>
          <w:bCs w:val="0"/>
          <w:color w:val="auto"/>
          <w:sz w:val="26"/>
          <w:szCs w:val="26"/>
        </w:rPr>
      </w:pPr>
      <w:bookmarkStart w:id="174" w:name="_Toc204950410"/>
      <w:r w:rsidRPr="00D16158">
        <w:rPr>
          <w:rFonts w:ascii="Times New Roman" w:hAnsi="Times New Roman" w:cs="Times New Roman"/>
          <w:b w:val="0"/>
          <w:bCs w:val="0"/>
          <w:color w:val="auto"/>
          <w:sz w:val="26"/>
          <w:szCs w:val="26"/>
        </w:rPr>
        <w:t>Thời gian</w:t>
      </w:r>
      <w:bookmarkEnd w:id="174"/>
    </w:p>
    <w:p w14:paraId="0E54F1C7" w14:textId="37BE029E" w:rsidR="00D16158" w:rsidRDefault="00BC5115" w:rsidP="00D16158">
      <w:r>
        <w:rPr>
          <w:noProof/>
        </w:rPr>
        <w:drawing>
          <wp:inline distT="0" distB="0" distL="0" distR="0" wp14:anchorId="0F772C30" wp14:editId="0DD3920B">
            <wp:extent cx="5760720" cy="2994660"/>
            <wp:effectExtent l="0" t="0" r="0" b="0"/>
            <wp:docPr id="157743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37075" name=""/>
                    <pic:cNvPicPr/>
                  </pic:nvPicPr>
                  <pic:blipFill>
                    <a:blip r:embed="rId30"/>
                    <a:stretch>
                      <a:fillRect/>
                    </a:stretch>
                  </pic:blipFill>
                  <pic:spPr>
                    <a:xfrm>
                      <a:off x="0" y="0"/>
                      <a:ext cx="5760720" cy="2994660"/>
                    </a:xfrm>
                    <a:prstGeom prst="rect">
                      <a:avLst/>
                    </a:prstGeom>
                  </pic:spPr>
                </pic:pic>
              </a:graphicData>
            </a:graphic>
          </wp:inline>
        </w:drawing>
      </w:r>
    </w:p>
    <w:p w14:paraId="41AB4939" w14:textId="5E00658B" w:rsidR="006579FC" w:rsidRPr="00D16158" w:rsidRDefault="006579FC" w:rsidP="006579FC">
      <w:pPr>
        <w:pStyle w:val="Hinh"/>
      </w:pPr>
      <w:bookmarkStart w:id="175" w:name="_Toc205024047"/>
      <w:r>
        <w:t>Hình 5.</w:t>
      </w:r>
      <w:r>
        <w:t>2</w:t>
      </w:r>
      <w:r>
        <w:t xml:space="preserve">: Phân tích quy trình </w:t>
      </w:r>
      <w:r>
        <w:t>quản lý thuốc</w:t>
      </w:r>
      <w:bookmarkEnd w:id="175"/>
    </w:p>
    <w:p w14:paraId="0066760E" w14:textId="77777777" w:rsidR="00E619AB" w:rsidRPr="00D16158" w:rsidRDefault="00E619AB" w:rsidP="00E619AB">
      <w:pPr>
        <w:spacing w:after="0" w:line="312" w:lineRule="auto"/>
        <w:rPr>
          <w:rFonts w:eastAsia="Times New Roman" w:cs="Times New Roman"/>
          <w:b/>
          <w:bCs/>
          <w:sz w:val="26"/>
          <w:szCs w:val="26"/>
        </w:rPr>
      </w:pPr>
      <w:r w:rsidRPr="00D16158">
        <w:rPr>
          <w:rFonts w:eastAsia="Times New Roman" w:cs="Times New Roman"/>
          <w:b/>
          <w:bCs/>
          <w:sz w:val="26"/>
          <w:szCs w:val="26"/>
        </w:rPr>
        <w:t>Thời gian chu kỳ của quy trình (Cycle Time):</w:t>
      </w:r>
    </w:p>
    <w:p w14:paraId="75CBB0DA" w14:textId="77777777" w:rsidR="00E619AB" w:rsidRPr="00D16158" w:rsidRDefault="00E619AB" w:rsidP="00E619AB">
      <w:pPr>
        <w:spacing w:after="0" w:line="312" w:lineRule="auto"/>
        <w:ind w:firstLine="709"/>
        <w:jc w:val="both"/>
        <w:rPr>
          <w:rFonts w:eastAsia="Times New Roman" w:cs="Times New Roman"/>
          <w:sz w:val="26"/>
          <w:szCs w:val="26"/>
        </w:rPr>
      </w:pPr>
      <w:r w:rsidRPr="00D16158">
        <w:rPr>
          <w:rFonts w:eastAsia="Times New Roman" w:cs="Times New Roman"/>
          <w:sz w:val="26"/>
          <w:szCs w:val="26"/>
        </w:rPr>
        <w:t>Là tổng thời gian cần để hoàn thành 1 vòng quy trình từ bước đầu đến bước cuối, bao gồm cả thời gian chờ.</w:t>
      </w:r>
    </w:p>
    <w:p w14:paraId="224C9D20" w14:textId="1A77A1FB" w:rsidR="00E619AB" w:rsidRPr="00D16158" w:rsidRDefault="00E619AB" w:rsidP="00E619AB">
      <w:pPr>
        <w:spacing w:after="0" w:line="312" w:lineRule="auto"/>
        <w:jc w:val="both"/>
        <w:rPr>
          <w:rFonts w:eastAsia="Times New Roman" w:cs="Times New Roman"/>
          <w:sz w:val="26"/>
          <w:szCs w:val="26"/>
        </w:rPr>
      </w:pPr>
      <w:r w:rsidRPr="00D16158">
        <w:rPr>
          <w:rFonts w:eastAsia="Times New Roman" w:cs="Times New Roman"/>
          <w:sz w:val="26"/>
          <w:szCs w:val="26"/>
        </w:rPr>
        <w:t xml:space="preserve">Thời gian chu kỳ = </w:t>
      </w:r>
      <w:r w:rsidR="00D22B09">
        <w:rPr>
          <w:rFonts w:eastAsia="Times New Roman" w:cs="Times New Roman"/>
          <w:sz w:val="26"/>
          <w:szCs w:val="26"/>
        </w:rPr>
        <w:t xml:space="preserve"> </w:t>
      </w:r>
      <w:r w:rsidR="00D22B09" w:rsidRPr="00D22B09">
        <w:rPr>
          <w:rFonts w:eastAsia="Times New Roman" w:cs="Times New Roman"/>
          <w:sz w:val="26"/>
          <w:szCs w:val="26"/>
        </w:rPr>
        <w:t>0</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0.5</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0.5</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0.5</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3</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0.5</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3</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0.5</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0.5</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(0.1*(0.5</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(0.4*0.5</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0.5))</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0.6*0.5)</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0.9*1</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0.5</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0.2</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0.5</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1</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2</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0.8*0.2+</w:t>
      </w:r>
      <w:r w:rsidR="00D22B09">
        <w:rPr>
          <w:rFonts w:eastAsia="Times New Roman" w:cs="Times New Roman"/>
          <w:sz w:val="26"/>
          <w:szCs w:val="26"/>
        </w:rPr>
        <w:t xml:space="preserve"> </w:t>
      </w:r>
      <w:r w:rsidR="00D22B09" w:rsidRPr="00D22B09">
        <w:rPr>
          <w:rFonts w:eastAsia="Times New Roman" w:cs="Times New Roman"/>
          <w:sz w:val="26"/>
          <w:szCs w:val="26"/>
        </w:rPr>
        <w:t>0.5</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(0.2*(0.5</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1</w:t>
      </w:r>
      <w:r w:rsidR="00D22B09">
        <w:rPr>
          <w:rFonts w:eastAsia="Times New Roman" w:cs="Times New Roman"/>
          <w:sz w:val="26"/>
          <w:szCs w:val="26"/>
        </w:rPr>
        <w:t xml:space="preserve"> </w:t>
      </w:r>
      <w:r w:rsidR="00D22B09" w:rsidRPr="00D22B09">
        <w:rPr>
          <w:rFonts w:eastAsia="Times New Roman" w:cs="Times New Roman"/>
          <w:sz w:val="26"/>
          <w:szCs w:val="26"/>
        </w:rPr>
        <w:t>+</w:t>
      </w:r>
      <w:r w:rsidR="00D22B09">
        <w:rPr>
          <w:rFonts w:eastAsia="Times New Roman" w:cs="Times New Roman"/>
          <w:sz w:val="26"/>
          <w:szCs w:val="26"/>
        </w:rPr>
        <w:t xml:space="preserve"> </w:t>
      </w:r>
      <w:r w:rsidR="00D22B09" w:rsidRPr="00D22B09">
        <w:rPr>
          <w:rFonts w:eastAsia="Times New Roman" w:cs="Times New Roman"/>
          <w:sz w:val="26"/>
          <w:szCs w:val="26"/>
        </w:rPr>
        <w:t>2))</w:t>
      </w:r>
      <w:r w:rsidR="00D22B09">
        <w:rPr>
          <w:rFonts w:eastAsia="Times New Roman" w:cs="Times New Roman"/>
          <w:sz w:val="26"/>
          <w:szCs w:val="26"/>
        </w:rPr>
        <w:t xml:space="preserve"> </w:t>
      </w:r>
      <w:r w:rsidRPr="00D16158">
        <w:rPr>
          <w:rFonts w:eastAsia="Times New Roman" w:cs="Times New Roman"/>
          <w:sz w:val="26"/>
          <w:szCs w:val="26"/>
        </w:rPr>
        <w:t xml:space="preserve">= </w:t>
      </w:r>
      <w:r w:rsidR="002576C7">
        <w:rPr>
          <w:rFonts w:eastAsia="Times New Roman" w:cs="Times New Roman"/>
          <w:color w:val="000000"/>
          <w:sz w:val="26"/>
          <w:szCs w:val="26"/>
        </w:rPr>
        <w:t>15.88 ngày</w:t>
      </w:r>
    </w:p>
    <w:p w14:paraId="70349523" w14:textId="431F8D06" w:rsidR="00E619AB" w:rsidRPr="00D16158" w:rsidRDefault="00E619AB" w:rsidP="00E619AB">
      <w:pPr>
        <w:spacing w:after="0" w:line="312" w:lineRule="auto"/>
        <w:ind w:firstLine="709"/>
        <w:jc w:val="both"/>
        <w:rPr>
          <w:rFonts w:eastAsia="Times New Roman" w:cs="Times New Roman"/>
          <w:sz w:val="26"/>
          <w:szCs w:val="26"/>
        </w:rPr>
      </w:pPr>
      <w:r w:rsidRPr="00D16158">
        <w:rPr>
          <w:rFonts w:eastAsia="Times New Roman" w:cs="Times New Roman"/>
          <w:sz w:val="26"/>
          <w:szCs w:val="26"/>
        </w:rPr>
        <w:t xml:space="preserve">Thời gian chu kỳ: </w:t>
      </w:r>
      <w:r w:rsidR="002576C7">
        <w:rPr>
          <w:rFonts w:eastAsia="Times New Roman" w:cs="Times New Roman"/>
          <w:color w:val="000000"/>
          <w:sz w:val="26"/>
          <w:szCs w:val="26"/>
        </w:rPr>
        <w:t>15.88 ngày</w:t>
      </w:r>
    </w:p>
    <w:p w14:paraId="2C4A489E" w14:textId="77777777" w:rsidR="00E619AB" w:rsidRPr="00D16158" w:rsidRDefault="00E619AB" w:rsidP="00E619AB">
      <w:pPr>
        <w:spacing w:after="0" w:line="312" w:lineRule="auto"/>
        <w:jc w:val="both"/>
        <w:rPr>
          <w:rFonts w:eastAsia="Times New Roman" w:cs="Times New Roman"/>
          <w:b/>
          <w:bCs/>
          <w:sz w:val="26"/>
          <w:szCs w:val="26"/>
        </w:rPr>
      </w:pPr>
      <w:r w:rsidRPr="00D16158">
        <w:rPr>
          <w:rFonts w:eastAsia="Times New Roman" w:cs="Times New Roman"/>
          <w:b/>
          <w:bCs/>
          <w:sz w:val="26"/>
          <w:szCs w:val="26"/>
        </w:rPr>
        <w:t>Thời gian xử lý của quy trình (Processing Time):</w:t>
      </w:r>
    </w:p>
    <w:p w14:paraId="38D09444" w14:textId="77777777" w:rsidR="00E619AB" w:rsidRPr="00D16158" w:rsidRDefault="00E619AB" w:rsidP="00E619AB">
      <w:pPr>
        <w:spacing w:after="0" w:line="312" w:lineRule="auto"/>
        <w:ind w:firstLine="709"/>
        <w:jc w:val="both"/>
        <w:rPr>
          <w:rFonts w:eastAsia="Times New Roman" w:cs="Times New Roman"/>
          <w:sz w:val="26"/>
          <w:szCs w:val="26"/>
        </w:rPr>
      </w:pPr>
      <w:r w:rsidRPr="00D16158">
        <w:rPr>
          <w:rFonts w:eastAsia="Times New Roman" w:cs="Times New Roman"/>
          <w:sz w:val="26"/>
          <w:szCs w:val="26"/>
        </w:rPr>
        <w:t>Là thời gian thực tế dành để thực hiện các công việc có giá trị (không bao gồm thời gian chờ, lặp lại, hoặc sai sót cần sửa).</w:t>
      </w:r>
    </w:p>
    <w:p w14:paraId="34D4B764" w14:textId="41A0DE8A" w:rsidR="00E619AB" w:rsidRPr="00D16158" w:rsidRDefault="00E619AB" w:rsidP="00E619AB">
      <w:pPr>
        <w:spacing w:after="0" w:line="312" w:lineRule="auto"/>
        <w:jc w:val="both"/>
        <w:rPr>
          <w:rFonts w:eastAsia="Times New Roman" w:cs="Times New Roman"/>
          <w:sz w:val="26"/>
          <w:szCs w:val="26"/>
        </w:rPr>
      </w:pPr>
      <w:r w:rsidRPr="00D16158">
        <w:rPr>
          <w:rFonts w:eastAsia="Times New Roman" w:cs="Times New Roman"/>
          <w:sz w:val="26"/>
          <w:szCs w:val="26"/>
        </w:rPr>
        <w:t xml:space="preserve">Thời gian xử lý = </w:t>
      </w:r>
      <w:r w:rsidR="00BC5115" w:rsidRPr="00D22B09">
        <w:rPr>
          <w:rFonts w:eastAsia="Times New Roman" w:cs="Times New Roman"/>
          <w:sz w:val="26"/>
          <w:szCs w:val="26"/>
        </w:rPr>
        <w:t>0</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0.5</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0.5</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0.5</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Pr>
          <w:rFonts w:eastAsia="Times New Roman" w:cs="Times New Roman"/>
          <w:sz w:val="26"/>
          <w:szCs w:val="26"/>
        </w:rPr>
        <w:t>2</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0.</w:t>
      </w:r>
      <w:r w:rsidR="00BC5115">
        <w:rPr>
          <w:rFonts w:eastAsia="Times New Roman" w:cs="Times New Roman"/>
          <w:sz w:val="26"/>
          <w:szCs w:val="26"/>
        </w:rPr>
        <w:t>2</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Pr>
          <w:rFonts w:eastAsia="Times New Roman" w:cs="Times New Roman"/>
          <w:sz w:val="26"/>
          <w:szCs w:val="26"/>
        </w:rPr>
        <w:t>2</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0.5</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0.</w:t>
      </w:r>
      <w:r w:rsidR="00BC5115">
        <w:rPr>
          <w:rFonts w:eastAsia="Times New Roman" w:cs="Times New Roman"/>
          <w:sz w:val="26"/>
          <w:szCs w:val="26"/>
        </w:rPr>
        <w:t>2</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(0.1*(0.5</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(0.4*0.5</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0.5))</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0.6*0.5)</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0.9*</w:t>
      </w:r>
      <w:r w:rsidR="00BC5115">
        <w:rPr>
          <w:rFonts w:eastAsia="Times New Roman" w:cs="Times New Roman"/>
          <w:sz w:val="26"/>
          <w:szCs w:val="26"/>
        </w:rPr>
        <w:t>0.5</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0.5</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0.2</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0.5</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1</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2</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0.8*0.2+</w:t>
      </w:r>
      <w:r w:rsidR="00BC5115">
        <w:rPr>
          <w:rFonts w:eastAsia="Times New Roman" w:cs="Times New Roman"/>
          <w:sz w:val="26"/>
          <w:szCs w:val="26"/>
        </w:rPr>
        <w:t xml:space="preserve"> </w:t>
      </w:r>
      <w:r w:rsidR="00BC5115" w:rsidRPr="00D22B09">
        <w:rPr>
          <w:rFonts w:eastAsia="Times New Roman" w:cs="Times New Roman"/>
          <w:sz w:val="26"/>
          <w:szCs w:val="26"/>
        </w:rPr>
        <w:t>0.5</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(0.2*(0.</w:t>
      </w:r>
      <w:r w:rsidR="00BC5115">
        <w:rPr>
          <w:rFonts w:eastAsia="Times New Roman" w:cs="Times New Roman"/>
          <w:sz w:val="26"/>
          <w:szCs w:val="26"/>
        </w:rPr>
        <w:t>2</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1</w:t>
      </w:r>
      <w:r w:rsidR="00BC5115">
        <w:rPr>
          <w:rFonts w:eastAsia="Times New Roman" w:cs="Times New Roman"/>
          <w:sz w:val="26"/>
          <w:szCs w:val="26"/>
        </w:rPr>
        <w:t xml:space="preserve"> </w:t>
      </w:r>
      <w:r w:rsidR="00BC5115" w:rsidRPr="00D22B09">
        <w:rPr>
          <w:rFonts w:eastAsia="Times New Roman" w:cs="Times New Roman"/>
          <w:sz w:val="26"/>
          <w:szCs w:val="26"/>
        </w:rPr>
        <w:t>+</w:t>
      </w:r>
      <w:r w:rsidR="00BC5115">
        <w:rPr>
          <w:rFonts w:eastAsia="Times New Roman" w:cs="Times New Roman"/>
          <w:sz w:val="26"/>
          <w:szCs w:val="26"/>
        </w:rPr>
        <w:t xml:space="preserve"> </w:t>
      </w:r>
      <w:r w:rsidR="00BC5115" w:rsidRPr="00D22B09">
        <w:rPr>
          <w:rFonts w:eastAsia="Times New Roman" w:cs="Times New Roman"/>
          <w:sz w:val="26"/>
          <w:szCs w:val="26"/>
        </w:rPr>
        <w:t>2))</w:t>
      </w:r>
      <w:r w:rsidR="00BC5115">
        <w:rPr>
          <w:rFonts w:eastAsia="Times New Roman" w:cs="Times New Roman"/>
          <w:sz w:val="26"/>
          <w:szCs w:val="26"/>
        </w:rPr>
        <w:t xml:space="preserve"> </w:t>
      </w:r>
      <w:r w:rsidR="00BC5115" w:rsidRPr="00D16158">
        <w:rPr>
          <w:rFonts w:eastAsia="Times New Roman" w:cs="Times New Roman"/>
          <w:sz w:val="26"/>
          <w:szCs w:val="26"/>
        </w:rPr>
        <w:t xml:space="preserve">= </w:t>
      </w:r>
      <w:r w:rsidR="00BC5115">
        <w:rPr>
          <w:rFonts w:eastAsia="Times New Roman" w:cs="Times New Roman"/>
          <w:color w:val="000000"/>
          <w:sz w:val="26"/>
          <w:szCs w:val="26"/>
        </w:rPr>
        <w:t>1</w:t>
      </w:r>
      <w:r w:rsidR="00BC5115">
        <w:rPr>
          <w:rFonts w:eastAsia="Times New Roman" w:cs="Times New Roman"/>
          <w:color w:val="000000"/>
          <w:sz w:val="26"/>
          <w:szCs w:val="26"/>
        </w:rPr>
        <w:t>2</w:t>
      </w:r>
      <w:r w:rsidR="00BC5115">
        <w:rPr>
          <w:rFonts w:eastAsia="Times New Roman" w:cs="Times New Roman"/>
          <w:color w:val="000000"/>
          <w:sz w:val="26"/>
          <w:szCs w:val="26"/>
        </w:rPr>
        <w:t>.</w:t>
      </w:r>
      <w:r w:rsidR="00BC5115">
        <w:rPr>
          <w:rFonts w:eastAsia="Times New Roman" w:cs="Times New Roman"/>
          <w:color w:val="000000"/>
          <w:sz w:val="26"/>
          <w:szCs w:val="26"/>
        </w:rPr>
        <w:t>77</w:t>
      </w:r>
      <w:r w:rsidR="00BC5115">
        <w:rPr>
          <w:rFonts w:eastAsia="Times New Roman" w:cs="Times New Roman"/>
          <w:color w:val="000000"/>
          <w:sz w:val="26"/>
          <w:szCs w:val="26"/>
        </w:rPr>
        <w:t xml:space="preserve"> ngày</w:t>
      </w:r>
    </w:p>
    <w:p w14:paraId="5F8C4421" w14:textId="160EDD4D" w:rsidR="00E619AB" w:rsidRPr="00D16158" w:rsidRDefault="00E619AB" w:rsidP="00E619AB">
      <w:pPr>
        <w:spacing w:after="0" w:line="312" w:lineRule="auto"/>
        <w:ind w:firstLine="709"/>
        <w:jc w:val="both"/>
        <w:rPr>
          <w:rFonts w:eastAsia="Times New Roman" w:cs="Times New Roman"/>
          <w:sz w:val="26"/>
          <w:szCs w:val="26"/>
        </w:rPr>
      </w:pPr>
      <w:r w:rsidRPr="00D16158">
        <w:rPr>
          <w:rFonts w:eastAsia="Times New Roman" w:cs="Times New Roman"/>
          <w:sz w:val="26"/>
          <w:szCs w:val="26"/>
        </w:rPr>
        <w:t xml:space="preserve">Thời gian xử lý: </w:t>
      </w:r>
      <w:r w:rsidR="00BC5115">
        <w:rPr>
          <w:rFonts w:eastAsia="Times New Roman" w:cs="Times New Roman"/>
          <w:color w:val="000000"/>
          <w:sz w:val="26"/>
          <w:szCs w:val="26"/>
        </w:rPr>
        <w:t>12.77 ngày</w:t>
      </w:r>
    </w:p>
    <w:p w14:paraId="231E86CC" w14:textId="77777777" w:rsidR="00E619AB" w:rsidRPr="00D16158" w:rsidRDefault="00E619AB" w:rsidP="00E619AB">
      <w:pPr>
        <w:spacing w:after="0" w:line="312" w:lineRule="auto"/>
        <w:jc w:val="both"/>
        <w:rPr>
          <w:rFonts w:eastAsia="Times New Roman" w:cs="Times New Roman"/>
          <w:b/>
          <w:bCs/>
          <w:sz w:val="26"/>
          <w:szCs w:val="26"/>
        </w:rPr>
      </w:pPr>
      <w:r w:rsidRPr="00D16158">
        <w:rPr>
          <w:rFonts w:eastAsia="Times New Roman" w:cs="Times New Roman"/>
          <w:b/>
          <w:bCs/>
          <w:sz w:val="26"/>
          <w:szCs w:val="26"/>
        </w:rPr>
        <w:t>Hiệu suất thời gian (Time Efficiency):</w:t>
      </w:r>
    </w:p>
    <w:p w14:paraId="65260DA9" w14:textId="77777777" w:rsidR="00E619AB" w:rsidRPr="00D16158" w:rsidRDefault="00E619AB" w:rsidP="00E619AB">
      <w:pPr>
        <w:spacing w:after="0" w:line="312" w:lineRule="auto"/>
        <w:ind w:firstLine="709"/>
        <w:jc w:val="both"/>
        <w:rPr>
          <w:rFonts w:eastAsia="Times New Roman" w:cs="Times New Roman"/>
          <w:sz w:val="26"/>
          <w:szCs w:val="26"/>
        </w:rPr>
      </w:pPr>
      <w:r w:rsidRPr="00D16158">
        <w:rPr>
          <w:rFonts w:eastAsia="Times New Roman" w:cs="Times New Roman"/>
          <w:sz w:val="26"/>
          <w:szCs w:val="26"/>
        </w:rPr>
        <w:t>Đo lường mức độ sử dụng thời gian hiệu quả trong quy trình.</w:t>
      </w:r>
    </w:p>
    <w:p w14:paraId="7FE6E628" w14:textId="3CE1671F" w:rsidR="00E619AB" w:rsidRPr="00D16158" w:rsidRDefault="00E619AB" w:rsidP="00E619AB">
      <w:pPr>
        <w:spacing w:after="0" w:line="312" w:lineRule="auto"/>
        <w:ind w:firstLine="709"/>
        <w:jc w:val="both"/>
        <w:rPr>
          <w:rFonts w:eastAsia="Times New Roman" w:cs="Times New Roman"/>
          <w:sz w:val="26"/>
          <w:szCs w:val="26"/>
        </w:rPr>
      </w:pPr>
      <w:r w:rsidRPr="00D16158">
        <w:rPr>
          <w:rFonts w:eastAsia="Times New Roman" w:cs="Times New Roman"/>
          <w:sz w:val="26"/>
          <w:szCs w:val="26"/>
        </w:rPr>
        <w:t>Hiệu suất thời gian = (Thời gian xử lý / Thời gian chu kỳ) × 100% = (</w:t>
      </w:r>
      <w:r w:rsidR="00BC5115">
        <w:rPr>
          <w:rFonts w:eastAsia="Times New Roman" w:cs="Times New Roman"/>
          <w:color w:val="000000"/>
          <w:sz w:val="26"/>
          <w:szCs w:val="26"/>
        </w:rPr>
        <w:t xml:space="preserve">12.77 </w:t>
      </w:r>
      <w:r w:rsidRPr="00D16158">
        <w:rPr>
          <w:rFonts w:eastAsia="Times New Roman" w:cs="Times New Roman"/>
          <w:sz w:val="26"/>
          <w:szCs w:val="26"/>
        </w:rPr>
        <w:t xml:space="preserve">/ </w:t>
      </w:r>
      <w:r w:rsidR="00BC5115">
        <w:rPr>
          <w:rFonts w:eastAsia="Times New Roman" w:cs="Times New Roman"/>
          <w:color w:val="000000"/>
          <w:sz w:val="26"/>
          <w:szCs w:val="26"/>
        </w:rPr>
        <w:t>15.88</w:t>
      </w:r>
      <w:r w:rsidRPr="00D16158">
        <w:rPr>
          <w:rFonts w:eastAsia="Times New Roman" w:cs="Times New Roman"/>
          <w:sz w:val="26"/>
          <w:szCs w:val="26"/>
        </w:rPr>
        <w:t xml:space="preserve">) × 100%  = </w:t>
      </w:r>
      <w:r w:rsidR="00BC5115">
        <w:rPr>
          <w:rFonts w:eastAsia="Times New Roman" w:cs="Times New Roman"/>
          <w:sz w:val="26"/>
          <w:szCs w:val="26"/>
        </w:rPr>
        <w:t>80</w:t>
      </w:r>
      <w:r w:rsidRPr="00D16158">
        <w:rPr>
          <w:rFonts w:eastAsia="Times New Roman" w:cs="Times New Roman"/>
          <w:sz w:val="26"/>
          <w:szCs w:val="26"/>
        </w:rPr>
        <w:t>.</w:t>
      </w:r>
      <w:r w:rsidR="00BC5115">
        <w:rPr>
          <w:rFonts w:eastAsia="Times New Roman" w:cs="Times New Roman"/>
          <w:sz w:val="26"/>
          <w:szCs w:val="26"/>
        </w:rPr>
        <w:t>41</w:t>
      </w:r>
      <w:r w:rsidRPr="00D16158">
        <w:rPr>
          <w:rFonts w:eastAsia="Times New Roman" w:cs="Times New Roman"/>
          <w:sz w:val="26"/>
          <w:szCs w:val="26"/>
        </w:rPr>
        <w:t xml:space="preserve"> %</w:t>
      </w:r>
    </w:p>
    <w:p w14:paraId="58187D99" w14:textId="4007468D" w:rsidR="00E619AB" w:rsidRPr="00D16158" w:rsidRDefault="00E619AB" w:rsidP="00E619AB">
      <w:pPr>
        <w:spacing w:after="0" w:line="312" w:lineRule="auto"/>
        <w:ind w:firstLine="709"/>
        <w:jc w:val="both"/>
        <w:rPr>
          <w:rFonts w:eastAsia="Times New Roman" w:cs="Times New Roman"/>
          <w:sz w:val="26"/>
          <w:szCs w:val="26"/>
        </w:rPr>
      </w:pPr>
      <w:r w:rsidRPr="00D16158">
        <w:rPr>
          <w:rFonts w:eastAsia="Times New Roman" w:cs="Times New Roman"/>
          <w:sz w:val="26"/>
          <w:szCs w:val="26"/>
        </w:rPr>
        <w:t xml:space="preserve"> Hiệu suất thời gian: </w:t>
      </w:r>
      <w:r w:rsidR="00BC5115">
        <w:rPr>
          <w:rFonts w:eastAsia="Times New Roman" w:cs="Times New Roman"/>
          <w:sz w:val="26"/>
          <w:szCs w:val="26"/>
        </w:rPr>
        <w:t>80</w:t>
      </w:r>
      <w:r w:rsidR="00BC5115" w:rsidRPr="00D16158">
        <w:rPr>
          <w:rFonts w:eastAsia="Times New Roman" w:cs="Times New Roman"/>
          <w:sz w:val="26"/>
          <w:szCs w:val="26"/>
        </w:rPr>
        <w:t>.</w:t>
      </w:r>
      <w:r w:rsidR="00BC5115">
        <w:rPr>
          <w:rFonts w:eastAsia="Times New Roman" w:cs="Times New Roman"/>
          <w:sz w:val="26"/>
          <w:szCs w:val="26"/>
        </w:rPr>
        <w:t>41</w:t>
      </w:r>
      <w:r w:rsidR="00BC5115" w:rsidRPr="00D16158">
        <w:rPr>
          <w:rFonts w:eastAsia="Times New Roman" w:cs="Times New Roman"/>
          <w:sz w:val="26"/>
          <w:szCs w:val="26"/>
        </w:rPr>
        <w:t xml:space="preserve"> %</w:t>
      </w:r>
    </w:p>
    <w:p w14:paraId="7E938A07" w14:textId="6B59B670" w:rsidR="00B30FD8" w:rsidRPr="00D16158" w:rsidRDefault="00B30FD8" w:rsidP="00D16158">
      <w:pPr>
        <w:pStyle w:val="Heading4"/>
        <w:numPr>
          <w:ilvl w:val="3"/>
          <w:numId w:val="10"/>
        </w:numPr>
        <w:tabs>
          <w:tab w:val="left" w:pos="851"/>
        </w:tabs>
        <w:spacing w:before="0" w:line="312" w:lineRule="auto"/>
        <w:ind w:left="0" w:firstLine="0"/>
        <w:rPr>
          <w:rFonts w:ascii="Times New Roman" w:hAnsi="Times New Roman" w:cs="Times New Roman"/>
          <w:b w:val="0"/>
          <w:bCs w:val="0"/>
          <w:color w:val="auto"/>
          <w:sz w:val="26"/>
          <w:szCs w:val="26"/>
        </w:rPr>
      </w:pPr>
      <w:bookmarkStart w:id="176" w:name="_Toc204950411"/>
      <w:r w:rsidRPr="00D16158">
        <w:rPr>
          <w:rFonts w:ascii="Times New Roman" w:hAnsi="Times New Roman" w:cs="Times New Roman"/>
          <w:b w:val="0"/>
          <w:bCs w:val="0"/>
          <w:color w:val="auto"/>
          <w:sz w:val="26"/>
          <w:szCs w:val="26"/>
        </w:rPr>
        <w:lastRenderedPageBreak/>
        <w:t>Chi phí</w:t>
      </w:r>
      <w:bookmarkEnd w:id="176"/>
    </w:p>
    <w:p w14:paraId="704036EE" w14:textId="6A229204" w:rsidR="001104EA" w:rsidRDefault="00BC5115" w:rsidP="004828ED">
      <w:pPr>
        <w:spacing w:after="0" w:line="312" w:lineRule="auto"/>
        <w:ind w:firstLine="709"/>
        <w:jc w:val="both"/>
        <w:rPr>
          <w:rFonts w:cs="Times New Roman"/>
          <w:sz w:val="26"/>
          <w:szCs w:val="26"/>
        </w:rPr>
      </w:pPr>
      <w:r w:rsidRPr="00D16158">
        <w:rPr>
          <w:rFonts w:cs="Times New Roman"/>
          <w:sz w:val="26"/>
          <w:szCs w:val="26"/>
        </w:rPr>
        <w:t xml:space="preserve">Với 1 </w:t>
      </w:r>
      <w:r>
        <w:rPr>
          <w:rFonts w:cs="Times New Roman"/>
          <w:sz w:val="26"/>
          <w:szCs w:val="26"/>
        </w:rPr>
        <w:t xml:space="preserve">quản lý nhà thuốc mức lương 800.000/ngày, 1 nhân viên kế toán </w:t>
      </w:r>
      <w:r>
        <w:rPr>
          <w:rFonts w:cs="Times New Roman"/>
          <w:sz w:val="26"/>
          <w:szCs w:val="26"/>
        </w:rPr>
        <w:t xml:space="preserve">mức lương </w:t>
      </w:r>
      <w:r>
        <w:rPr>
          <w:rFonts w:cs="Times New Roman"/>
          <w:sz w:val="26"/>
          <w:szCs w:val="26"/>
        </w:rPr>
        <w:t>5</w:t>
      </w:r>
      <w:r>
        <w:rPr>
          <w:rFonts w:cs="Times New Roman"/>
          <w:sz w:val="26"/>
          <w:szCs w:val="26"/>
        </w:rPr>
        <w:t>00.000/ngày</w:t>
      </w:r>
      <w:r>
        <w:rPr>
          <w:rFonts w:cs="Times New Roman"/>
          <w:sz w:val="26"/>
          <w:szCs w:val="26"/>
        </w:rPr>
        <w:t xml:space="preserve">, 1 nhân viên kho </w:t>
      </w:r>
      <w:r>
        <w:rPr>
          <w:rFonts w:cs="Times New Roman"/>
          <w:sz w:val="26"/>
          <w:szCs w:val="26"/>
        </w:rPr>
        <w:t xml:space="preserve">mức lương </w:t>
      </w:r>
      <w:r>
        <w:rPr>
          <w:rFonts w:cs="Times New Roman"/>
          <w:sz w:val="26"/>
          <w:szCs w:val="26"/>
        </w:rPr>
        <w:t>5</w:t>
      </w:r>
      <w:r>
        <w:rPr>
          <w:rFonts w:cs="Times New Roman"/>
          <w:sz w:val="26"/>
          <w:szCs w:val="26"/>
        </w:rPr>
        <w:t>00.000/ngày</w:t>
      </w:r>
      <w:r>
        <w:rPr>
          <w:rFonts w:cs="Times New Roman"/>
          <w:sz w:val="26"/>
          <w:szCs w:val="26"/>
        </w:rPr>
        <w:t xml:space="preserve">, 3 nhân viên kiểm kê </w:t>
      </w:r>
      <w:r>
        <w:rPr>
          <w:rFonts w:cs="Times New Roman"/>
          <w:sz w:val="26"/>
          <w:szCs w:val="26"/>
        </w:rPr>
        <w:t xml:space="preserve">mức lương </w:t>
      </w:r>
      <w:r>
        <w:rPr>
          <w:rFonts w:cs="Times New Roman"/>
          <w:sz w:val="26"/>
          <w:szCs w:val="26"/>
        </w:rPr>
        <w:t>5</w:t>
      </w:r>
      <w:r>
        <w:rPr>
          <w:rFonts w:cs="Times New Roman"/>
          <w:sz w:val="26"/>
          <w:szCs w:val="26"/>
        </w:rPr>
        <w:t>00.000/ngày</w:t>
      </w:r>
      <w:r>
        <w:rPr>
          <w:rFonts w:cs="Times New Roman"/>
          <w:sz w:val="26"/>
          <w:szCs w:val="26"/>
        </w:rPr>
        <w:t>.</w:t>
      </w:r>
    </w:p>
    <w:p w14:paraId="39E6D64B" w14:textId="4216C483" w:rsidR="00BC5115" w:rsidRDefault="00C40E7B" w:rsidP="004828ED">
      <w:pPr>
        <w:spacing w:after="0" w:line="312" w:lineRule="auto"/>
        <w:ind w:firstLine="709"/>
        <w:jc w:val="both"/>
        <w:rPr>
          <w:rFonts w:cs="Times New Roman"/>
          <w:sz w:val="26"/>
          <w:szCs w:val="26"/>
        </w:rPr>
      </w:pPr>
      <w:r w:rsidRPr="00C40E7B">
        <w:rPr>
          <w:rFonts w:cs="Times New Roman"/>
          <w:sz w:val="26"/>
          <w:szCs w:val="26"/>
        </w:rPr>
        <w:t>Thời gian chu kì của quản lý</w:t>
      </w:r>
      <w:r>
        <w:rPr>
          <w:rFonts w:cs="Times New Roman"/>
          <w:sz w:val="26"/>
          <w:szCs w:val="26"/>
        </w:rPr>
        <w:t>: = 0.5 + 1 + 2 + 0.8*0.2 + 0.2*(1+2) = 4.26 ngày</w:t>
      </w:r>
    </w:p>
    <w:p w14:paraId="216363EA" w14:textId="069142F6" w:rsidR="00C40E7B" w:rsidRDefault="00C40E7B" w:rsidP="004828ED">
      <w:pPr>
        <w:spacing w:after="0" w:line="312" w:lineRule="auto"/>
        <w:ind w:firstLine="709"/>
        <w:jc w:val="both"/>
        <w:rPr>
          <w:rFonts w:cs="Times New Roman"/>
          <w:sz w:val="26"/>
          <w:szCs w:val="26"/>
        </w:rPr>
      </w:pPr>
      <w:r w:rsidRPr="00C40E7B">
        <w:rPr>
          <w:rFonts w:cs="Times New Roman"/>
          <w:sz w:val="26"/>
          <w:szCs w:val="26"/>
        </w:rPr>
        <w:t xml:space="preserve">Thời gian chu kì của </w:t>
      </w:r>
      <w:r>
        <w:rPr>
          <w:rFonts w:cs="Times New Roman"/>
          <w:sz w:val="26"/>
          <w:szCs w:val="26"/>
        </w:rPr>
        <w:t xml:space="preserve">các bộ phận còn lại: = </w:t>
      </w:r>
      <w:r>
        <w:rPr>
          <w:rFonts w:eastAsia="Times New Roman" w:cs="Times New Roman"/>
          <w:color w:val="000000"/>
          <w:sz w:val="26"/>
          <w:szCs w:val="26"/>
        </w:rPr>
        <w:t>15.88</w:t>
      </w:r>
      <w:r>
        <w:rPr>
          <w:rFonts w:eastAsia="Times New Roman" w:cs="Times New Roman"/>
          <w:color w:val="000000"/>
          <w:sz w:val="26"/>
          <w:szCs w:val="26"/>
        </w:rPr>
        <w:t xml:space="preserve"> – 4.26 = </w:t>
      </w:r>
      <w:r w:rsidRPr="00C40E7B">
        <w:rPr>
          <w:rFonts w:eastAsia="Times New Roman" w:cs="Times New Roman"/>
          <w:color w:val="000000"/>
          <w:sz w:val="26"/>
          <w:szCs w:val="26"/>
        </w:rPr>
        <w:t>11.62</w:t>
      </w:r>
      <w:r>
        <w:rPr>
          <w:rFonts w:eastAsia="Times New Roman" w:cs="Times New Roman"/>
          <w:color w:val="000000"/>
          <w:sz w:val="26"/>
          <w:szCs w:val="26"/>
        </w:rPr>
        <w:t xml:space="preserve"> </w:t>
      </w:r>
      <w:r>
        <w:rPr>
          <w:rFonts w:cs="Times New Roman"/>
          <w:sz w:val="26"/>
          <w:szCs w:val="26"/>
        </w:rPr>
        <w:t>ngày</w:t>
      </w:r>
    </w:p>
    <w:p w14:paraId="65978937" w14:textId="27BFB2B1" w:rsidR="00C40E7B" w:rsidRPr="00C40E7B" w:rsidRDefault="00C40E7B" w:rsidP="004828ED">
      <w:pPr>
        <w:spacing w:after="0" w:line="312" w:lineRule="auto"/>
        <w:ind w:firstLine="709"/>
        <w:jc w:val="both"/>
        <w:rPr>
          <w:rFonts w:cs="Times New Roman"/>
          <w:sz w:val="26"/>
          <w:szCs w:val="26"/>
        </w:rPr>
      </w:pPr>
      <w:r w:rsidRPr="00C40E7B">
        <w:rPr>
          <w:rFonts w:eastAsia="Times New Roman" w:cs="Times New Roman"/>
          <w:color w:val="000000"/>
          <w:sz w:val="26"/>
          <w:szCs w:val="26"/>
        </w:rPr>
        <w:t>Chi phí cho một chu kì kiểm kê:</w:t>
      </w:r>
      <w:r>
        <w:rPr>
          <w:rFonts w:eastAsia="Times New Roman" w:cs="Times New Roman"/>
          <w:color w:val="000000"/>
          <w:sz w:val="26"/>
          <w:szCs w:val="26"/>
        </w:rPr>
        <w:t xml:space="preserve"> = 800.000*4.26 + 500.000*11.62 = </w:t>
      </w:r>
      <w:r w:rsidRPr="00C40E7B">
        <w:rPr>
          <w:rFonts w:cs="Times New Roman"/>
          <w:sz w:val="26"/>
          <w:szCs w:val="26"/>
        </w:rPr>
        <w:t>9</w:t>
      </w:r>
      <w:r>
        <w:rPr>
          <w:rFonts w:cs="Times New Roman"/>
          <w:sz w:val="26"/>
          <w:szCs w:val="26"/>
        </w:rPr>
        <w:t>.</w:t>
      </w:r>
      <w:r w:rsidRPr="00C40E7B">
        <w:rPr>
          <w:rFonts w:cs="Times New Roman"/>
          <w:sz w:val="26"/>
          <w:szCs w:val="26"/>
        </w:rPr>
        <w:t>218</w:t>
      </w:r>
      <w:r>
        <w:rPr>
          <w:rFonts w:cs="Times New Roman"/>
          <w:sz w:val="26"/>
          <w:szCs w:val="26"/>
        </w:rPr>
        <w:t>.</w:t>
      </w:r>
      <w:r w:rsidRPr="00C40E7B">
        <w:rPr>
          <w:rFonts w:cs="Times New Roman"/>
          <w:sz w:val="26"/>
          <w:szCs w:val="26"/>
        </w:rPr>
        <w:t>000</w:t>
      </w:r>
    </w:p>
    <w:p w14:paraId="5D8024F4" w14:textId="55947089" w:rsidR="00C40E7B" w:rsidRDefault="00C40E7B" w:rsidP="004828ED">
      <w:pPr>
        <w:spacing w:after="0" w:line="312" w:lineRule="auto"/>
        <w:ind w:firstLine="709"/>
        <w:jc w:val="both"/>
        <w:rPr>
          <w:rFonts w:cs="Times New Roman"/>
          <w:sz w:val="26"/>
          <w:szCs w:val="26"/>
        </w:rPr>
      </w:pPr>
      <w:r w:rsidRPr="00C40E7B">
        <w:rPr>
          <w:rFonts w:cs="Times New Roman"/>
          <w:sz w:val="26"/>
          <w:szCs w:val="26"/>
        </w:rPr>
        <w:t xml:space="preserve">Thời gian </w:t>
      </w:r>
      <w:r>
        <w:rPr>
          <w:rFonts w:cs="Times New Roman"/>
          <w:sz w:val="26"/>
          <w:szCs w:val="26"/>
        </w:rPr>
        <w:t>xử lý</w:t>
      </w:r>
      <w:r w:rsidRPr="00C40E7B">
        <w:rPr>
          <w:rFonts w:cs="Times New Roman"/>
          <w:sz w:val="26"/>
          <w:szCs w:val="26"/>
        </w:rPr>
        <w:t xml:space="preserve"> của quản lý</w:t>
      </w:r>
      <w:r>
        <w:rPr>
          <w:rFonts w:cs="Times New Roman"/>
          <w:sz w:val="26"/>
          <w:szCs w:val="26"/>
        </w:rPr>
        <w:t>: = 0.5 + 1 + 2 + 0.8*0.2 + 0.2*(1+2) = 4.26 ngày</w:t>
      </w:r>
    </w:p>
    <w:p w14:paraId="1816859A" w14:textId="453D0452" w:rsidR="00C40E7B" w:rsidRPr="00C40E7B" w:rsidRDefault="00C40E7B" w:rsidP="004828ED">
      <w:pPr>
        <w:spacing w:after="0" w:line="312" w:lineRule="auto"/>
        <w:ind w:firstLine="709"/>
        <w:jc w:val="both"/>
        <w:rPr>
          <w:rFonts w:eastAsia="Times New Roman" w:cs="Times New Roman"/>
          <w:color w:val="000000"/>
          <w:sz w:val="26"/>
          <w:szCs w:val="26"/>
        </w:rPr>
      </w:pPr>
      <w:r w:rsidRPr="00C40E7B">
        <w:rPr>
          <w:rFonts w:cs="Times New Roman"/>
          <w:sz w:val="26"/>
          <w:szCs w:val="26"/>
        </w:rPr>
        <w:t xml:space="preserve">Thời gian </w:t>
      </w:r>
      <w:r>
        <w:rPr>
          <w:rFonts w:cs="Times New Roman"/>
          <w:sz w:val="26"/>
          <w:szCs w:val="26"/>
        </w:rPr>
        <w:t>xử lý</w:t>
      </w:r>
      <w:r w:rsidRPr="00C40E7B">
        <w:rPr>
          <w:rFonts w:cs="Times New Roman"/>
          <w:sz w:val="26"/>
          <w:szCs w:val="26"/>
        </w:rPr>
        <w:t xml:space="preserve"> của </w:t>
      </w:r>
      <w:r>
        <w:rPr>
          <w:rFonts w:cs="Times New Roman"/>
          <w:sz w:val="26"/>
          <w:szCs w:val="26"/>
        </w:rPr>
        <w:t xml:space="preserve">các bộ phận còn lại: = </w:t>
      </w:r>
      <w:r>
        <w:rPr>
          <w:rFonts w:eastAsia="Times New Roman" w:cs="Times New Roman"/>
          <w:color w:val="000000"/>
          <w:sz w:val="26"/>
          <w:szCs w:val="26"/>
        </w:rPr>
        <w:t xml:space="preserve">12.77 – 4.26 = </w:t>
      </w:r>
      <w:r>
        <w:rPr>
          <w:rFonts w:eastAsia="Times New Roman" w:cs="Times New Roman"/>
          <w:color w:val="000000"/>
          <w:sz w:val="26"/>
          <w:szCs w:val="26"/>
        </w:rPr>
        <w:t>8</w:t>
      </w:r>
      <w:r w:rsidRPr="00C40E7B">
        <w:rPr>
          <w:rFonts w:eastAsia="Times New Roman" w:cs="Times New Roman"/>
          <w:color w:val="000000"/>
          <w:sz w:val="26"/>
          <w:szCs w:val="26"/>
        </w:rPr>
        <w:t>.</w:t>
      </w:r>
      <w:r>
        <w:rPr>
          <w:rFonts w:eastAsia="Times New Roman" w:cs="Times New Roman"/>
          <w:color w:val="000000"/>
          <w:sz w:val="26"/>
          <w:szCs w:val="26"/>
        </w:rPr>
        <w:t>51</w:t>
      </w:r>
      <w:r>
        <w:rPr>
          <w:rFonts w:eastAsia="Times New Roman" w:cs="Times New Roman"/>
          <w:color w:val="000000"/>
          <w:sz w:val="26"/>
          <w:szCs w:val="26"/>
        </w:rPr>
        <w:t xml:space="preserve"> </w:t>
      </w:r>
      <w:r>
        <w:rPr>
          <w:rFonts w:cs="Times New Roman"/>
          <w:sz w:val="26"/>
          <w:szCs w:val="26"/>
        </w:rPr>
        <w:t>ngày</w:t>
      </w:r>
    </w:p>
    <w:p w14:paraId="57931B05" w14:textId="027E1DA6" w:rsidR="00C40E7B" w:rsidRPr="00C40E7B" w:rsidRDefault="00C40E7B" w:rsidP="004828ED">
      <w:pPr>
        <w:spacing w:after="0" w:line="312" w:lineRule="auto"/>
        <w:ind w:firstLine="709"/>
        <w:jc w:val="both"/>
        <w:rPr>
          <w:rFonts w:cs="Times New Roman"/>
          <w:sz w:val="26"/>
          <w:szCs w:val="26"/>
        </w:rPr>
      </w:pPr>
      <w:r w:rsidRPr="00C40E7B">
        <w:rPr>
          <w:rFonts w:eastAsia="Times New Roman" w:cs="Times New Roman"/>
          <w:color w:val="000000"/>
          <w:sz w:val="26"/>
          <w:szCs w:val="26"/>
        </w:rPr>
        <w:t xml:space="preserve">Chi phí cho một </w:t>
      </w:r>
      <w:r>
        <w:rPr>
          <w:rFonts w:eastAsia="Times New Roman" w:cs="Times New Roman"/>
          <w:color w:val="000000"/>
          <w:sz w:val="26"/>
          <w:szCs w:val="26"/>
        </w:rPr>
        <w:t>xử lý</w:t>
      </w:r>
      <w:r w:rsidRPr="00C40E7B">
        <w:rPr>
          <w:rFonts w:eastAsia="Times New Roman" w:cs="Times New Roman"/>
          <w:color w:val="000000"/>
          <w:sz w:val="26"/>
          <w:szCs w:val="26"/>
        </w:rPr>
        <w:t xml:space="preserve"> kiểm kê:</w:t>
      </w:r>
      <w:r>
        <w:rPr>
          <w:rFonts w:eastAsia="Times New Roman" w:cs="Times New Roman"/>
          <w:color w:val="000000"/>
          <w:sz w:val="26"/>
          <w:szCs w:val="26"/>
        </w:rPr>
        <w:t xml:space="preserve"> = 800.000*4.26 + 500.000*</w:t>
      </w:r>
      <w:r>
        <w:rPr>
          <w:rFonts w:eastAsia="Times New Roman" w:cs="Times New Roman"/>
          <w:color w:val="000000"/>
          <w:sz w:val="26"/>
          <w:szCs w:val="26"/>
        </w:rPr>
        <w:t>8.51</w:t>
      </w:r>
      <w:r>
        <w:rPr>
          <w:rFonts w:eastAsia="Times New Roman" w:cs="Times New Roman"/>
          <w:color w:val="000000"/>
          <w:sz w:val="26"/>
          <w:szCs w:val="26"/>
        </w:rPr>
        <w:t xml:space="preserve"> = </w:t>
      </w:r>
      <w:r>
        <w:rPr>
          <w:rFonts w:cs="Times New Roman"/>
          <w:sz w:val="26"/>
          <w:szCs w:val="26"/>
        </w:rPr>
        <w:t>7</w:t>
      </w:r>
      <w:r>
        <w:rPr>
          <w:rFonts w:cs="Times New Roman"/>
          <w:sz w:val="26"/>
          <w:szCs w:val="26"/>
        </w:rPr>
        <w:t>.</w:t>
      </w:r>
      <w:r>
        <w:rPr>
          <w:rFonts w:cs="Times New Roman"/>
          <w:sz w:val="26"/>
          <w:szCs w:val="26"/>
        </w:rPr>
        <w:t>663</w:t>
      </w:r>
      <w:r>
        <w:rPr>
          <w:rFonts w:cs="Times New Roman"/>
          <w:sz w:val="26"/>
          <w:szCs w:val="26"/>
        </w:rPr>
        <w:t>.</w:t>
      </w:r>
      <w:r w:rsidRPr="00C40E7B">
        <w:rPr>
          <w:rFonts w:cs="Times New Roman"/>
          <w:sz w:val="26"/>
          <w:szCs w:val="26"/>
        </w:rPr>
        <w:t>000</w:t>
      </w:r>
    </w:p>
    <w:p w14:paraId="392704F5" w14:textId="7A20F4ED" w:rsidR="00C40E7B" w:rsidRPr="00C40E7B" w:rsidRDefault="004828ED" w:rsidP="004828ED">
      <w:pPr>
        <w:spacing w:after="0" w:line="312" w:lineRule="auto"/>
        <w:ind w:firstLine="709"/>
        <w:rPr>
          <w:rFonts w:cs="Times New Roman"/>
          <w:sz w:val="26"/>
          <w:szCs w:val="26"/>
        </w:rPr>
      </w:pPr>
      <w:r w:rsidRPr="004828ED">
        <w:rPr>
          <w:rFonts w:cs="Times New Roman"/>
          <w:sz w:val="26"/>
          <w:szCs w:val="26"/>
        </w:rPr>
        <w:t>Hiệu suất chi phí:</w:t>
      </w:r>
      <w:r>
        <w:rPr>
          <w:rFonts w:cs="Times New Roman"/>
          <w:sz w:val="26"/>
          <w:szCs w:val="26"/>
        </w:rPr>
        <w:t xml:space="preserve"> </w:t>
      </w:r>
      <w:r>
        <w:rPr>
          <w:rFonts w:cs="Times New Roman"/>
          <w:sz w:val="26"/>
          <w:szCs w:val="26"/>
        </w:rPr>
        <w:t>7.663.</w:t>
      </w:r>
      <w:r w:rsidRPr="00C40E7B">
        <w:rPr>
          <w:rFonts w:cs="Times New Roman"/>
          <w:sz w:val="26"/>
          <w:szCs w:val="26"/>
        </w:rPr>
        <w:t>000</w:t>
      </w:r>
      <w:r>
        <w:rPr>
          <w:rFonts w:cs="Times New Roman"/>
          <w:sz w:val="26"/>
          <w:szCs w:val="26"/>
        </w:rPr>
        <w:t>/</w:t>
      </w:r>
      <w:r w:rsidRPr="00C40E7B">
        <w:rPr>
          <w:rFonts w:cs="Times New Roman"/>
          <w:sz w:val="26"/>
          <w:szCs w:val="26"/>
        </w:rPr>
        <w:t>9</w:t>
      </w:r>
      <w:r>
        <w:rPr>
          <w:rFonts w:cs="Times New Roman"/>
          <w:sz w:val="26"/>
          <w:szCs w:val="26"/>
        </w:rPr>
        <w:t>.</w:t>
      </w:r>
      <w:r w:rsidRPr="00C40E7B">
        <w:rPr>
          <w:rFonts w:cs="Times New Roman"/>
          <w:sz w:val="26"/>
          <w:szCs w:val="26"/>
        </w:rPr>
        <w:t>218</w:t>
      </w:r>
      <w:r>
        <w:rPr>
          <w:rFonts w:cs="Times New Roman"/>
          <w:sz w:val="26"/>
          <w:szCs w:val="26"/>
        </w:rPr>
        <w:t>.</w:t>
      </w:r>
      <w:r w:rsidRPr="00C40E7B">
        <w:rPr>
          <w:rFonts w:cs="Times New Roman"/>
          <w:sz w:val="26"/>
          <w:szCs w:val="26"/>
        </w:rPr>
        <w:t>000</w:t>
      </w:r>
      <w:r>
        <w:rPr>
          <w:rFonts w:cs="Times New Roman"/>
          <w:sz w:val="26"/>
          <w:szCs w:val="26"/>
        </w:rPr>
        <w:t xml:space="preserve"> * 100% = 83.13 %</w:t>
      </w:r>
    </w:p>
    <w:p w14:paraId="6A884909" w14:textId="0F485C8A" w:rsidR="001104EA" w:rsidRPr="00D16158" w:rsidRDefault="001104EA" w:rsidP="00D16158">
      <w:pPr>
        <w:pStyle w:val="Heading3"/>
        <w:keepNext w:val="0"/>
        <w:keepLines w:val="0"/>
        <w:widowControl w:val="0"/>
        <w:numPr>
          <w:ilvl w:val="2"/>
          <w:numId w:val="10"/>
        </w:numPr>
        <w:tabs>
          <w:tab w:val="left" w:pos="709"/>
        </w:tabs>
        <w:spacing w:before="0" w:line="312" w:lineRule="auto"/>
        <w:ind w:left="0" w:firstLine="0"/>
        <w:rPr>
          <w:rFonts w:ascii="Times New Roman" w:hAnsi="Times New Roman" w:cs="Times New Roman"/>
          <w:i/>
          <w:iCs/>
          <w:color w:val="auto"/>
          <w:sz w:val="26"/>
          <w:szCs w:val="26"/>
        </w:rPr>
      </w:pPr>
      <w:bookmarkStart w:id="177" w:name="_Toc204950412"/>
      <w:r w:rsidRPr="00D16158">
        <w:rPr>
          <w:rFonts w:ascii="Times New Roman" w:hAnsi="Times New Roman" w:cs="Times New Roman"/>
          <w:i/>
          <w:iCs/>
          <w:color w:val="auto"/>
          <w:sz w:val="26"/>
          <w:szCs w:val="26"/>
        </w:rPr>
        <w:t>Phân tích các bên liên quan</w:t>
      </w:r>
      <w:bookmarkEnd w:id="177"/>
    </w:p>
    <w:tbl>
      <w:tblPr>
        <w:tblStyle w:val="TableGrid"/>
        <w:tblW w:w="0" w:type="auto"/>
        <w:tblLook w:val="04A0" w:firstRow="1" w:lastRow="0" w:firstColumn="1" w:lastColumn="0" w:noHBand="0" w:noVBand="1"/>
      </w:tblPr>
      <w:tblGrid>
        <w:gridCol w:w="2547"/>
        <w:gridCol w:w="4111"/>
        <w:gridCol w:w="2404"/>
      </w:tblGrid>
      <w:tr w:rsidR="006A4EB3" w:rsidRPr="00D16158" w14:paraId="08BAC0E5" w14:textId="77777777" w:rsidTr="00CA4B4D">
        <w:tc>
          <w:tcPr>
            <w:tcW w:w="2547" w:type="dxa"/>
            <w:vAlign w:val="center"/>
          </w:tcPr>
          <w:p w14:paraId="0FC76C87" w14:textId="77777777" w:rsidR="006A4EB3" w:rsidRPr="00D16158" w:rsidRDefault="006A4EB3" w:rsidP="00D16158">
            <w:pPr>
              <w:spacing w:line="312" w:lineRule="auto"/>
              <w:jc w:val="center"/>
              <w:rPr>
                <w:rFonts w:cs="Times New Roman"/>
                <w:sz w:val="26"/>
                <w:szCs w:val="26"/>
              </w:rPr>
            </w:pPr>
            <w:r w:rsidRPr="00302726">
              <w:rPr>
                <w:rFonts w:cs="Times New Roman"/>
                <w:b/>
                <w:bCs/>
                <w:sz w:val="26"/>
                <w:szCs w:val="26"/>
              </w:rPr>
              <w:t>Các bên liên quan</w:t>
            </w:r>
          </w:p>
        </w:tc>
        <w:tc>
          <w:tcPr>
            <w:tcW w:w="4111" w:type="dxa"/>
            <w:vAlign w:val="center"/>
          </w:tcPr>
          <w:p w14:paraId="709B275E" w14:textId="77777777" w:rsidR="006A4EB3" w:rsidRPr="00D16158" w:rsidRDefault="006A4EB3" w:rsidP="00D16158">
            <w:pPr>
              <w:spacing w:line="312" w:lineRule="auto"/>
              <w:jc w:val="center"/>
              <w:rPr>
                <w:rFonts w:cs="Times New Roman"/>
                <w:sz w:val="26"/>
                <w:szCs w:val="26"/>
              </w:rPr>
            </w:pPr>
            <w:r w:rsidRPr="00302726">
              <w:rPr>
                <w:rFonts w:cs="Times New Roman"/>
                <w:b/>
                <w:bCs/>
                <w:sz w:val="26"/>
                <w:szCs w:val="26"/>
              </w:rPr>
              <w:t>Vai trò</w:t>
            </w:r>
          </w:p>
        </w:tc>
        <w:tc>
          <w:tcPr>
            <w:tcW w:w="2404" w:type="dxa"/>
            <w:vAlign w:val="center"/>
          </w:tcPr>
          <w:p w14:paraId="0B42476C" w14:textId="77777777" w:rsidR="006A4EB3" w:rsidRPr="00D16158" w:rsidRDefault="006A4EB3" w:rsidP="00D16158">
            <w:pPr>
              <w:spacing w:line="312" w:lineRule="auto"/>
              <w:jc w:val="center"/>
              <w:rPr>
                <w:rFonts w:cs="Times New Roman"/>
                <w:sz w:val="26"/>
                <w:szCs w:val="26"/>
              </w:rPr>
            </w:pPr>
            <w:r w:rsidRPr="00302726">
              <w:rPr>
                <w:rFonts w:cs="Times New Roman"/>
                <w:b/>
                <w:bCs/>
                <w:sz w:val="26"/>
                <w:szCs w:val="26"/>
              </w:rPr>
              <w:t>Mức độ ảnh hưởng</w:t>
            </w:r>
          </w:p>
        </w:tc>
      </w:tr>
      <w:tr w:rsidR="006A4EB3" w:rsidRPr="00D16158" w14:paraId="1F3A98B2" w14:textId="77777777" w:rsidTr="00CA4B4D">
        <w:tc>
          <w:tcPr>
            <w:tcW w:w="2547" w:type="dxa"/>
            <w:vAlign w:val="center"/>
          </w:tcPr>
          <w:p w14:paraId="7F86CFAE" w14:textId="77777777" w:rsidR="006A4EB3" w:rsidRPr="00D16158" w:rsidRDefault="006A4EB3" w:rsidP="00D16158">
            <w:pPr>
              <w:spacing w:line="312" w:lineRule="auto"/>
              <w:jc w:val="center"/>
              <w:rPr>
                <w:rFonts w:cs="Times New Roman"/>
                <w:sz w:val="26"/>
                <w:szCs w:val="26"/>
              </w:rPr>
            </w:pPr>
            <w:r w:rsidRPr="00302726">
              <w:rPr>
                <w:rFonts w:cs="Times New Roman"/>
                <w:sz w:val="26"/>
                <w:szCs w:val="26"/>
              </w:rPr>
              <w:t>Bộ phận Kế toán</w:t>
            </w:r>
          </w:p>
        </w:tc>
        <w:tc>
          <w:tcPr>
            <w:tcW w:w="4111" w:type="dxa"/>
            <w:vAlign w:val="center"/>
          </w:tcPr>
          <w:p w14:paraId="71DA32C8" w14:textId="77777777" w:rsidR="006A4EB3" w:rsidRPr="00D16158" w:rsidRDefault="006A4EB3" w:rsidP="00D16158">
            <w:pPr>
              <w:spacing w:line="312" w:lineRule="auto"/>
              <w:rPr>
                <w:rFonts w:cs="Times New Roman"/>
                <w:sz w:val="26"/>
                <w:szCs w:val="26"/>
              </w:rPr>
            </w:pPr>
            <w:r w:rsidRPr="00302726">
              <w:rPr>
                <w:rFonts w:cs="Times New Roman"/>
                <w:sz w:val="26"/>
                <w:szCs w:val="26"/>
              </w:rPr>
              <w:t>Lập kế hoạch kiểm kê, cập nhật hệ thống, tổng hợp dữ liệu</w:t>
            </w:r>
          </w:p>
        </w:tc>
        <w:tc>
          <w:tcPr>
            <w:tcW w:w="2404" w:type="dxa"/>
            <w:vAlign w:val="center"/>
          </w:tcPr>
          <w:p w14:paraId="5ADB0423" w14:textId="77777777" w:rsidR="006A4EB3" w:rsidRPr="00D16158" w:rsidRDefault="006A4EB3" w:rsidP="00D16158">
            <w:pPr>
              <w:spacing w:line="312" w:lineRule="auto"/>
              <w:jc w:val="center"/>
              <w:rPr>
                <w:rFonts w:cs="Times New Roman"/>
                <w:sz w:val="26"/>
                <w:szCs w:val="26"/>
              </w:rPr>
            </w:pPr>
            <w:r w:rsidRPr="00302726">
              <w:rPr>
                <w:rFonts w:cs="Times New Roman"/>
                <w:sz w:val="26"/>
                <w:szCs w:val="26"/>
              </w:rPr>
              <w:t>Rất cao</w:t>
            </w:r>
          </w:p>
        </w:tc>
      </w:tr>
      <w:tr w:rsidR="006A4EB3" w:rsidRPr="00D16158" w14:paraId="08367A69" w14:textId="77777777" w:rsidTr="00CA4B4D">
        <w:tc>
          <w:tcPr>
            <w:tcW w:w="2547" w:type="dxa"/>
            <w:vAlign w:val="center"/>
          </w:tcPr>
          <w:p w14:paraId="2600A04F" w14:textId="77777777" w:rsidR="006A4EB3" w:rsidRPr="00D16158" w:rsidRDefault="006A4EB3" w:rsidP="00D16158">
            <w:pPr>
              <w:spacing w:line="312" w:lineRule="auto"/>
              <w:jc w:val="center"/>
              <w:rPr>
                <w:rFonts w:cs="Times New Roman"/>
                <w:sz w:val="26"/>
                <w:szCs w:val="26"/>
              </w:rPr>
            </w:pPr>
            <w:r w:rsidRPr="00302726">
              <w:rPr>
                <w:rFonts w:cs="Times New Roman"/>
                <w:sz w:val="26"/>
                <w:szCs w:val="26"/>
              </w:rPr>
              <w:t>Nhân viên kiểm kê</w:t>
            </w:r>
          </w:p>
        </w:tc>
        <w:tc>
          <w:tcPr>
            <w:tcW w:w="4111" w:type="dxa"/>
            <w:vAlign w:val="center"/>
          </w:tcPr>
          <w:p w14:paraId="0112C0A8" w14:textId="77777777" w:rsidR="006A4EB3" w:rsidRPr="00D16158" w:rsidRDefault="006A4EB3" w:rsidP="00D16158">
            <w:pPr>
              <w:spacing w:line="312" w:lineRule="auto"/>
              <w:rPr>
                <w:rFonts w:cs="Times New Roman"/>
                <w:sz w:val="26"/>
                <w:szCs w:val="26"/>
              </w:rPr>
            </w:pPr>
            <w:r w:rsidRPr="00302726">
              <w:rPr>
                <w:rFonts w:cs="Times New Roman"/>
                <w:sz w:val="26"/>
                <w:szCs w:val="26"/>
              </w:rPr>
              <w:t>Kiểm kê thực tế, đối chiếu, ghi nhận và báo cáo</w:t>
            </w:r>
          </w:p>
        </w:tc>
        <w:tc>
          <w:tcPr>
            <w:tcW w:w="2404" w:type="dxa"/>
            <w:vAlign w:val="center"/>
          </w:tcPr>
          <w:p w14:paraId="4775AB39" w14:textId="77777777" w:rsidR="006A4EB3" w:rsidRPr="00D16158" w:rsidRDefault="006A4EB3" w:rsidP="00D16158">
            <w:pPr>
              <w:spacing w:line="312" w:lineRule="auto"/>
              <w:jc w:val="center"/>
              <w:rPr>
                <w:rFonts w:cs="Times New Roman"/>
                <w:sz w:val="26"/>
                <w:szCs w:val="26"/>
              </w:rPr>
            </w:pPr>
            <w:r w:rsidRPr="00302726">
              <w:rPr>
                <w:rFonts w:cs="Times New Roman"/>
                <w:sz w:val="26"/>
                <w:szCs w:val="26"/>
              </w:rPr>
              <w:t>Rất cao</w:t>
            </w:r>
          </w:p>
        </w:tc>
      </w:tr>
      <w:tr w:rsidR="006A4EB3" w:rsidRPr="00D16158" w14:paraId="6B385400" w14:textId="77777777" w:rsidTr="00CA4B4D">
        <w:tc>
          <w:tcPr>
            <w:tcW w:w="2547" w:type="dxa"/>
            <w:vAlign w:val="center"/>
          </w:tcPr>
          <w:p w14:paraId="2D02BEC6" w14:textId="77777777" w:rsidR="006A4EB3" w:rsidRPr="00D16158" w:rsidRDefault="006A4EB3" w:rsidP="00D16158">
            <w:pPr>
              <w:spacing w:line="312" w:lineRule="auto"/>
              <w:jc w:val="center"/>
              <w:rPr>
                <w:rFonts w:cs="Times New Roman"/>
                <w:sz w:val="26"/>
                <w:szCs w:val="26"/>
              </w:rPr>
            </w:pPr>
            <w:r w:rsidRPr="00302726">
              <w:rPr>
                <w:rFonts w:cs="Times New Roman"/>
                <w:sz w:val="26"/>
                <w:szCs w:val="26"/>
              </w:rPr>
              <w:t>Bộ phận Kho</w:t>
            </w:r>
          </w:p>
        </w:tc>
        <w:tc>
          <w:tcPr>
            <w:tcW w:w="4111" w:type="dxa"/>
            <w:vAlign w:val="center"/>
          </w:tcPr>
          <w:p w14:paraId="5D5D8759" w14:textId="77777777" w:rsidR="006A4EB3" w:rsidRPr="00D16158" w:rsidRDefault="006A4EB3" w:rsidP="00D16158">
            <w:pPr>
              <w:spacing w:line="312" w:lineRule="auto"/>
              <w:rPr>
                <w:rFonts w:cs="Times New Roman"/>
                <w:sz w:val="26"/>
                <w:szCs w:val="26"/>
              </w:rPr>
            </w:pPr>
            <w:r w:rsidRPr="00302726">
              <w:rPr>
                <w:rFonts w:cs="Times New Roman"/>
                <w:sz w:val="26"/>
                <w:szCs w:val="26"/>
              </w:rPr>
              <w:t>Chuẩn bị mặt bằng, hỗ trợ kiểm kê và lưu trữ hồ sơ</w:t>
            </w:r>
          </w:p>
        </w:tc>
        <w:tc>
          <w:tcPr>
            <w:tcW w:w="2404" w:type="dxa"/>
            <w:vAlign w:val="center"/>
          </w:tcPr>
          <w:p w14:paraId="681E3DDE" w14:textId="77777777" w:rsidR="006A4EB3" w:rsidRPr="00D16158" w:rsidRDefault="006A4EB3" w:rsidP="00D16158">
            <w:pPr>
              <w:spacing w:line="312" w:lineRule="auto"/>
              <w:jc w:val="center"/>
              <w:rPr>
                <w:rFonts w:cs="Times New Roman"/>
                <w:sz w:val="26"/>
                <w:szCs w:val="26"/>
              </w:rPr>
            </w:pPr>
            <w:r w:rsidRPr="00302726">
              <w:rPr>
                <w:rFonts w:cs="Times New Roman"/>
                <w:sz w:val="26"/>
                <w:szCs w:val="26"/>
              </w:rPr>
              <w:t>Cao</w:t>
            </w:r>
          </w:p>
        </w:tc>
      </w:tr>
      <w:tr w:rsidR="006A4EB3" w:rsidRPr="00D16158" w14:paraId="755FBF21" w14:textId="77777777" w:rsidTr="00CA4B4D">
        <w:tc>
          <w:tcPr>
            <w:tcW w:w="2547" w:type="dxa"/>
            <w:vAlign w:val="center"/>
          </w:tcPr>
          <w:p w14:paraId="6AFB627B" w14:textId="77777777" w:rsidR="006A4EB3" w:rsidRPr="00D16158" w:rsidRDefault="006A4EB3" w:rsidP="00D16158">
            <w:pPr>
              <w:spacing w:line="312" w:lineRule="auto"/>
              <w:jc w:val="center"/>
              <w:rPr>
                <w:rFonts w:cs="Times New Roman"/>
                <w:sz w:val="26"/>
                <w:szCs w:val="26"/>
              </w:rPr>
            </w:pPr>
            <w:r w:rsidRPr="00302726">
              <w:rPr>
                <w:rFonts w:cs="Times New Roman"/>
                <w:sz w:val="26"/>
                <w:szCs w:val="26"/>
              </w:rPr>
              <w:t>Quản lý nhà thuốc</w:t>
            </w:r>
          </w:p>
        </w:tc>
        <w:tc>
          <w:tcPr>
            <w:tcW w:w="4111" w:type="dxa"/>
            <w:vAlign w:val="center"/>
          </w:tcPr>
          <w:p w14:paraId="48FE0AD5" w14:textId="77777777" w:rsidR="006A4EB3" w:rsidRPr="00D16158" w:rsidRDefault="006A4EB3" w:rsidP="00D16158">
            <w:pPr>
              <w:spacing w:line="312" w:lineRule="auto"/>
              <w:rPr>
                <w:rFonts w:cs="Times New Roman"/>
                <w:sz w:val="26"/>
                <w:szCs w:val="26"/>
              </w:rPr>
            </w:pPr>
            <w:r w:rsidRPr="00302726">
              <w:rPr>
                <w:rFonts w:cs="Times New Roman"/>
                <w:sz w:val="26"/>
                <w:szCs w:val="26"/>
              </w:rPr>
              <w:t>Phê duyệt kết quả, xác nhận chênh lệch và xử lý</w:t>
            </w:r>
          </w:p>
        </w:tc>
        <w:tc>
          <w:tcPr>
            <w:tcW w:w="2404" w:type="dxa"/>
            <w:vAlign w:val="center"/>
          </w:tcPr>
          <w:p w14:paraId="54F27AD9" w14:textId="77777777" w:rsidR="006A4EB3" w:rsidRPr="00D16158" w:rsidRDefault="006A4EB3" w:rsidP="00D16158">
            <w:pPr>
              <w:spacing w:line="312" w:lineRule="auto"/>
              <w:jc w:val="center"/>
              <w:rPr>
                <w:rFonts w:cs="Times New Roman"/>
                <w:sz w:val="26"/>
                <w:szCs w:val="26"/>
              </w:rPr>
            </w:pPr>
            <w:r w:rsidRPr="00302726">
              <w:rPr>
                <w:rFonts w:cs="Times New Roman"/>
                <w:sz w:val="26"/>
                <w:szCs w:val="26"/>
              </w:rPr>
              <w:t>Cao</w:t>
            </w:r>
          </w:p>
        </w:tc>
      </w:tr>
      <w:tr w:rsidR="006A4EB3" w:rsidRPr="00D16158" w14:paraId="6C94672B" w14:textId="77777777" w:rsidTr="00CA4B4D">
        <w:tc>
          <w:tcPr>
            <w:tcW w:w="2547" w:type="dxa"/>
            <w:vAlign w:val="center"/>
          </w:tcPr>
          <w:p w14:paraId="75344F32" w14:textId="77777777" w:rsidR="006A4EB3" w:rsidRPr="00D16158" w:rsidRDefault="006A4EB3" w:rsidP="00D16158">
            <w:pPr>
              <w:spacing w:line="312" w:lineRule="auto"/>
              <w:jc w:val="center"/>
              <w:rPr>
                <w:rFonts w:cs="Times New Roman"/>
                <w:sz w:val="26"/>
                <w:szCs w:val="26"/>
              </w:rPr>
            </w:pPr>
            <w:r w:rsidRPr="00302726">
              <w:rPr>
                <w:rFonts w:cs="Times New Roman"/>
                <w:sz w:val="26"/>
                <w:szCs w:val="26"/>
              </w:rPr>
              <w:t>Hệ thống phần mềm (CRM/DMS)</w:t>
            </w:r>
          </w:p>
        </w:tc>
        <w:tc>
          <w:tcPr>
            <w:tcW w:w="4111" w:type="dxa"/>
            <w:vAlign w:val="center"/>
          </w:tcPr>
          <w:p w14:paraId="72CF14E4" w14:textId="77777777" w:rsidR="006A4EB3" w:rsidRPr="00D16158" w:rsidRDefault="006A4EB3" w:rsidP="00D16158">
            <w:pPr>
              <w:spacing w:line="312" w:lineRule="auto"/>
              <w:rPr>
                <w:rFonts w:cs="Times New Roman"/>
                <w:sz w:val="26"/>
                <w:szCs w:val="26"/>
              </w:rPr>
            </w:pPr>
            <w:r w:rsidRPr="00302726">
              <w:rPr>
                <w:rFonts w:cs="Times New Roman"/>
                <w:sz w:val="26"/>
                <w:szCs w:val="26"/>
              </w:rPr>
              <w:t>Hỗ trợ xuất biểu mẫu, đối chiếu, nhập liệu và lưu trữ dữ liệu</w:t>
            </w:r>
          </w:p>
        </w:tc>
        <w:tc>
          <w:tcPr>
            <w:tcW w:w="2404" w:type="dxa"/>
            <w:vAlign w:val="center"/>
          </w:tcPr>
          <w:p w14:paraId="0D61660B" w14:textId="77777777" w:rsidR="006A4EB3" w:rsidRPr="00D16158" w:rsidRDefault="006A4EB3" w:rsidP="00D16158">
            <w:pPr>
              <w:spacing w:line="312" w:lineRule="auto"/>
              <w:jc w:val="center"/>
              <w:rPr>
                <w:rFonts w:cs="Times New Roman"/>
                <w:sz w:val="26"/>
                <w:szCs w:val="26"/>
              </w:rPr>
            </w:pPr>
            <w:r w:rsidRPr="00302726">
              <w:rPr>
                <w:rFonts w:cs="Times New Roman"/>
                <w:sz w:val="26"/>
                <w:szCs w:val="26"/>
              </w:rPr>
              <w:t>Trung bình</w:t>
            </w:r>
          </w:p>
        </w:tc>
      </w:tr>
    </w:tbl>
    <w:p w14:paraId="04E87BED" w14:textId="77777777" w:rsidR="001104EA" w:rsidRPr="00D16158" w:rsidRDefault="001104EA" w:rsidP="00D16158">
      <w:pPr>
        <w:spacing w:after="0" w:line="312" w:lineRule="auto"/>
        <w:rPr>
          <w:rFonts w:cs="Times New Roman"/>
          <w:sz w:val="26"/>
          <w:szCs w:val="26"/>
        </w:rPr>
      </w:pPr>
    </w:p>
    <w:p w14:paraId="65E6EB71" w14:textId="31315C90" w:rsidR="001104EA" w:rsidRPr="00D16158" w:rsidRDefault="001104EA" w:rsidP="00D16158">
      <w:pPr>
        <w:pStyle w:val="Heading3"/>
        <w:keepNext w:val="0"/>
        <w:keepLines w:val="0"/>
        <w:widowControl w:val="0"/>
        <w:numPr>
          <w:ilvl w:val="2"/>
          <w:numId w:val="10"/>
        </w:numPr>
        <w:tabs>
          <w:tab w:val="left" w:pos="709"/>
        </w:tabs>
        <w:spacing w:before="0" w:line="312" w:lineRule="auto"/>
        <w:ind w:left="0" w:firstLine="0"/>
        <w:rPr>
          <w:rFonts w:ascii="Times New Roman" w:hAnsi="Times New Roman" w:cs="Times New Roman"/>
          <w:i/>
          <w:iCs/>
          <w:color w:val="auto"/>
          <w:sz w:val="26"/>
          <w:szCs w:val="26"/>
        </w:rPr>
      </w:pPr>
      <w:bookmarkStart w:id="178" w:name="_Toc204950413"/>
      <w:r w:rsidRPr="00D16158">
        <w:rPr>
          <w:rFonts w:ascii="Times New Roman" w:hAnsi="Times New Roman" w:cs="Times New Roman"/>
          <w:i/>
          <w:iCs/>
          <w:color w:val="auto"/>
          <w:sz w:val="26"/>
          <w:szCs w:val="26"/>
        </w:rPr>
        <w:t>Phân tích nguyên nhân gốc (Why – Why)</w:t>
      </w:r>
      <w:bookmarkEnd w:id="178"/>
    </w:p>
    <w:p w14:paraId="3935EB83" w14:textId="77777777" w:rsidR="00D16158" w:rsidRPr="00302726" w:rsidRDefault="00D16158" w:rsidP="00D16158">
      <w:pPr>
        <w:pStyle w:val="ListParagraph"/>
        <w:widowControl w:val="0"/>
        <w:tabs>
          <w:tab w:val="left" w:pos="993"/>
        </w:tabs>
        <w:spacing w:after="0" w:line="312" w:lineRule="auto"/>
        <w:jc w:val="both"/>
        <w:rPr>
          <w:rFonts w:eastAsia="Times New Roman" w:cs="Times New Roman"/>
          <w:sz w:val="26"/>
          <w:szCs w:val="26"/>
        </w:rPr>
      </w:pPr>
      <w:r w:rsidRPr="00302726">
        <w:rPr>
          <w:rFonts w:eastAsia="Times New Roman" w:cs="Times New Roman"/>
          <w:sz w:val="26"/>
          <w:szCs w:val="26"/>
        </w:rPr>
        <w:t>Vấn đề: Dữ liệu tồn kho bị chênh lệch và phát hiện sai lệch chậm</w:t>
      </w:r>
    </w:p>
    <w:p w14:paraId="6498CAC4" w14:textId="77777777" w:rsidR="00D16158" w:rsidRPr="00302726" w:rsidRDefault="00D16158" w:rsidP="00D16158">
      <w:pPr>
        <w:pStyle w:val="ListParagraph"/>
        <w:widowControl w:val="0"/>
        <w:tabs>
          <w:tab w:val="left" w:pos="993"/>
        </w:tabs>
        <w:spacing w:after="0" w:line="312" w:lineRule="auto"/>
        <w:jc w:val="both"/>
        <w:rPr>
          <w:rFonts w:eastAsia="Times New Roman" w:cs="Times New Roman"/>
          <w:sz w:val="26"/>
          <w:szCs w:val="26"/>
        </w:rPr>
      </w:pPr>
      <w:r w:rsidRPr="00302726">
        <w:rPr>
          <w:rFonts w:eastAsia="Times New Roman" w:cs="Times New Roman"/>
          <w:sz w:val="26"/>
          <w:szCs w:val="26"/>
        </w:rPr>
        <w:t>Vì kiểm kê thực tế không đúng số lượng</w:t>
      </w:r>
    </w:p>
    <w:p w14:paraId="54A7BAA9" w14:textId="77777777" w:rsidR="00D16158" w:rsidRPr="00302726" w:rsidRDefault="00D16158" w:rsidP="00D16158">
      <w:pPr>
        <w:pStyle w:val="ListParagraph"/>
        <w:widowControl w:val="0"/>
        <w:tabs>
          <w:tab w:val="left" w:pos="993"/>
        </w:tabs>
        <w:spacing w:after="0" w:line="312" w:lineRule="auto"/>
        <w:jc w:val="both"/>
        <w:rPr>
          <w:rFonts w:eastAsia="Times New Roman" w:cs="Times New Roman"/>
          <w:sz w:val="26"/>
          <w:szCs w:val="26"/>
        </w:rPr>
      </w:pPr>
      <w:r w:rsidRPr="00302726">
        <w:rPr>
          <w:rFonts w:eastAsia="Times New Roman" w:cs="Times New Roman"/>
          <w:sz w:val="26"/>
          <w:szCs w:val="26"/>
        </w:rPr>
        <w:t>→ Vì nhân viên đếm sai hoặc bỏ sót</w:t>
      </w:r>
    </w:p>
    <w:p w14:paraId="41B0D018" w14:textId="77777777" w:rsidR="00D16158" w:rsidRPr="00302726" w:rsidRDefault="00D16158" w:rsidP="00D16158">
      <w:pPr>
        <w:pStyle w:val="ListParagraph"/>
        <w:widowControl w:val="0"/>
        <w:tabs>
          <w:tab w:val="left" w:pos="993"/>
        </w:tabs>
        <w:spacing w:after="0" w:line="312" w:lineRule="auto"/>
        <w:jc w:val="both"/>
        <w:rPr>
          <w:rFonts w:eastAsia="Times New Roman" w:cs="Times New Roman"/>
          <w:sz w:val="26"/>
          <w:szCs w:val="26"/>
        </w:rPr>
      </w:pPr>
      <w:r w:rsidRPr="00302726">
        <w:rPr>
          <w:rFonts w:eastAsia="Times New Roman" w:cs="Times New Roman"/>
          <w:sz w:val="26"/>
          <w:szCs w:val="26"/>
        </w:rPr>
        <w:t>→ Vì sắp xếp hàng hóa chưa khoa học, phân lô chưa rõ ràng</w:t>
      </w:r>
    </w:p>
    <w:p w14:paraId="372BF55F" w14:textId="77777777" w:rsidR="00D16158" w:rsidRPr="00302726" w:rsidRDefault="00D16158" w:rsidP="00D16158">
      <w:pPr>
        <w:pStyle w:val="ListParagraph"/>
        <w:widowControl w:val="0"/>
        <w:tabs>
          <w:tab w:val="left" w:pos="993"/>
        </w:tabs>
        <w:spacing w:after="0" w:line="312" w:lineRule="auto"/>
        <w:jc w:val="both"/>
        <w:rPr>
          <w:rFonts w:eastAsia="Times New Roman" w:cs="Times New Roman"/>
          <w:sz w:val="26"/>
          <w:szCs w:val="26"/>
        </w:rPr>
      </w:pPr>
      <w:r w:rsidRPr="00302726">
        <w:rPr>
          <w:rFonts w:eastAsia="Times New Roman" w:cs="Times New Roman"/>
          <w:sz w:val="26"/>
          <w:szCs w:val="26"/>
        </w:rPr>
        <w:t>→ Vì mặt bằng kho chưa được chuẩn bị tốt</w:t>
      </w:r>
    </w:p>
    <w:p w14:paraId="2C711062" w14:textId="77777777" w:rsidR="00D16158" w:rsidRPr="00302726" w:rsidRDefault="00D16158" w:rsidP="00D16158">
      <w:pPr>
        <w:pStyle w:val="ListParagraph"/>
        <w:widowControl w:val="0"/>
        <w:tabs>
          <w:tab w:val="left" w:pos="993"/>
        </w:tabs>
        <w:spacing w:after="0" w:line="312" w:lineRule="auto"/>
        <w:jc w:val="both"/>
        <w:rPr>
          <w:rFonts w:eastAsia="Times New Roman" w:cs="Times New Roman"/>
          <w:sz w:val="26"/>
          <w:szCs w:val="26"/>
        </w:rPr>
      </w:pPr>
      <w:r w:rsidRPr="00302726">
        <w:rPr>
          <w:rFonts w:eastAsia="Times New Roman" w:cs="Times New Roman"/>
          <w:sz w:val="26"/>
          <w:szCs w:val="26"/>
        </w:rPr>
        <w:t>→ Vì bộ phận Kho dọn dẹp chưa kỹ do thiếu phối hợp</w:t>
      </w:r>
    </w:p>
    <w:p w14:paraId="088E5566" w14:textId="444CBE67" w:rsidR="00D16158" w:rsidRPr="00302726" w:rsidRDefault="00D16158" w:rsidP="00D16158">
      <w:pPr>
        <w:pStyle w:val="ListParagraph"/>
        <w:widowControl w:val="0"/>
        <w:tabs>
          <w:tab w:val="left" w:pos="993"/>
        </w:tabs>
        <w:spacing w:after="0" w:line="312" w:lineRule="auto"/>
        <w:jc w:val="both"/>
        <w:rPr>
          <w:rFonts w:eastAsia="Times New Roman" w:cs="Times New Roman"/>
          <w:sz w:val="26"/>
          <w:szCs w:val="26"/>
        </w:rPr>
      </w:pPr>
      <w:r w:rsidRPr="00302726">
        <w:rPr>
          <w:rFonts w:eastAsia="Times New Roman" w:cs="Times New Roman"/>
          <w:sz w:val="26"/>
          <w:szCs w:val="26"/>
        </w:rPr>
        <w:t>→</w:t>
      </w:r>
      <w:r w:rsidRPr="00D16158">
        <w:rPr>
          <w:rFonts w:eastAsia="Times New Roman" w:cs="Times New Roman"/>
          <w:sz w:val="26"/>
          <w:szCs w:val="26"/>
        </w:rPr>
        <w:t xml:space="preserve"> </w:t>
      </w:r>
      <w:r w:rsidRPr="00302726">
        <w:rPr>
          <w:rFonts w:eastAsia="Times New Roman" w:cs="Times New Roman"/>
          <w:sz w:val="26"/>
          <w:szCs w:val="26"/>
        </w:rPr>
        <w:t>Vì số liệu hệ thống không khớp với thực tế</w:t>
      </w:r>
    </w:p>
    <w:p w14:paraId="576EDCB5" w14:textId="77777777" w:rsidR="00D16158" w:rsidRPr="00302726" w:rsidRDefault="00D16158" w:rsidP="00D16158">
      <w:pPr>
        <w:pStyle w:val="ListParagraph"/>
        <w:widowControl w:val="0"/>
        <w:tabs>
          <w:tab w:val="left" w:pos="993"/>
        </w:tabs>
        <w:spacing w:after="0" w:line="312" w:lineRule="auto"/>
        <w:jc w:val="both"/>
        <w:rPr>
          <w:rFonts w:eastAsia="Times New Roman" w:cs="Times New Roman"/>
          <w:sz w:val="26"/>
          <w:szCs w:val="26"/>
        </w:rPr>
      </w:pPr>
      <w:r w:rsidRPr="00302726">
        <w:rPr>
          <w:rFonts w:eastAsia="Times New Roman" w:cs="Times New Roman"/>
          <w:sz w:val="26"/>
          <w:szCs w:val="26"/>
        </w:rPr>
        <w:t>→ Vì chậm cập nhật dữ liệu sau kiểm kê</w:t>
      </w:r>
    </w:p>
    <w:p w14:paraId="5315DD80" w14:textId="77777777" w:rsidR="00D16158" w:rsidRPr="00302726" w:rsidRDefault="00D16158" w:rsidP="00D16158">
      <w:pPr>
        <w:pStyle w:val="ListParagraph"/>
        <w:widowControl w:val="0"/>
        <w:tabs>
          <w:tab w:val="left" w:pos="993"/>
        </w:tabs>
        <w:spacing w:after="0" w:line="312" w:lineRule="auto"/>
        <w:jc w:val="both"/>
        <w:rPr>
          <w:rFonts w:eastAsia="Times New Roman" w:cs="Times New Roman"/>
          <w:sz w:val="26"/>
          <w:szCs w:val="26"/>
        </w:rPr>
      </w:pPr>
      <w:r w:rsidRPr="00302726">
        <w:rPr>
          <w:rFonts w:eastAsia="Times New Roman" w:cs="Times New Roman"/>
          <w:sz w:val="26"/>
          <w:szCs w:val="26"/>
        </w:rPr>
        <w:t>→ Vì phải chờ ký biên bản mới được nhập vào hệ thống</w:t>
      </w:r>
    </w:p>
    <w:p w14:paraId="08DF57DD" w14:textId="77777777" w:rsidR="00D16158" w:rsidRPr="00302726" w:rsidRDefault="00D16158" w:rsidP="00D16158">
      <w:pPr>
        <w:pStyle w:val="ListParagraph"/>
        <w:widowControl w:val="0"/>
        <w:tabs>
          <w:tab w:val="left" w:pos="993"/>
        </w:tabs>
        <w:spacing w:after="0" w:line="312" w:lineRule="auto"/>
        <w:jc w:val="both"/>
        <w:rPr>
          <w:rFonts w:eastAsia="Times New Roman" w:cs="Times New Roman"/>
          <w:sz w:val="26"/>
          <w:szCs w:val="26"/>
        </w:rPr>
      </w:pPr>
      <w:r w:rsidRPr="00302726">
        <w:rPr>
          <w:rFonts w:eastAsia="Times New Roman" w:cs="Times New Roman"/>
          <w:sz w:val="26"/>
          <w:szCs w:val="26"/>
        </w:rPr>
        <w:t>→ Vì quy trình ký xác nhận còn thủ công, thiếu tính tự động hóa</w:t>
      </w:r>
    </w:p>
    <w:p w14:paraId="0A775ECC" w14:textId="12C425C4" w:rsidR="001104EA" w:rsidRPr="00D16158" w:rsidRDefault="001104EA" w:rsidP="00D16158">
      <w:pPr>
        <w:pStyle w:val="Heading3"/>
        <w:keepNext w:val="0"/>
        <w:keepLines w:val="0"/>
        <w:widowControl w:val="0"/>
        <w:numPr>
          <w:ilvl w:val="2"/>
          <w:numId w:val="10"/>
        </w:numPr>
        <w:tabs>
          <w:tab w:val="left" w:pos="709"/>
        </w:tabs>
        <w:spacing w:before="0" w:line="312" w:lineRule="auto"/>
        <w:ind w:left="0" w:firstLine="0"/>
        <w:rPr>
          <w:rFonts w:ascii="Times New Roman" w:hAnsi="Times New Roman" w:cs="Times New Roman"/>
          <w:i/>
          <w:iCs/>
          <w:color w:val="auto"/>
          <w:sz w:val="26"/>
          <w:szCs w:val="26"/>
        </w:rPr>
      </w:pPr>
      <w:bookmarkStart w:id="179" w:name="_Toc204950414"/>
      <w:r w:rsidRPr="00D16158">
        <w:rPr>
          <w:rFonts w:ascii="Times New Roman" w:hAnsi="Times New Roman" w:cs="Times New Roman"/>
          <w:i/>
          <w:iCs/>
          <w:color w:val="auto"/>
          <w:sz w:val="26"/>
          <w:szCs w:val="26"/>
        </w:rPr>
        <w:t>Đề xuất và cải tiến</w:t>
      </w:r>
      <w:bookmarkEnd w:id="179"/>
    </w:p>
    <w:p w14:paraId="664E70C2" w14:textId="5C23AA96" w:rsidR="001104EA" w:rsidRPr="00D16158" w:rsidRDefault="00D16158" w:rsidP="00D16158">
      <w:pPr>
        <w:widowControl w:val="0"/>
        <w:tabs>
          <w:tab w:val="num" w:pos="720"/>
        </w:tabs>
        <w:spacing w:after="0" w:line="312" w:lineRule="auto"/>
        <w:ind w:firstLine="720"/>
        <w:jc w:val="both"/>
        <w:rPr>
          <w:rFonts w:eastAsia="Times New Roman" w:cs="Times New Roman"/>
          <w:sz w:val="26"/>
          <w:szCs w:val="26"/>
        </w:rPr>
      </w:pPr>
      <w:r w:rsidRPr="00302726">
        <w:rPr>
          <w:rFonts w:eastAsia="Times New Roman" w:cs="Times New Roman"/>
          <w:sz w:val="26"/>
          <w:szCs w:val="26"/>
        </w:rPr>
        <w:t>Chuẩn hóa sơ đồ kho, sắp xếp theo lô – hạn dùng, dán nhãn màu dễ phân biệt</w:t>
      </w:r>
    </w:p>
    <w:p w14:paraId="73E21A19" w14:textId="0E0ECE7B" w:rsidR="00D16158" w:rsidRPr="00D16158" w:rsidRDefault="00D16158" w:rsidP="00D16158">
      <w:pPr>
        <w:widowControl w:val="0"/>
        <w:tabs>
          <w:tab w:val="num" w:pos="720"/>
        </w:tabs>
        <w:spacing w:after="0" w:line="312" w:lineRule="auto"/>
        <w:ind w:firstLine="720"/>
        <w:jc w:val="both"/>
        <w:rPr>
          <w:rFonts w:eastAsia="Times New Roman" w:cs="Times New Roman"/>
          <w:sz w:val="26"/>
          <w:szCs w:val="26"/>
        </w:rPr>
      </w:pPr>
      <w:r w:rsidRPr="00302726">
        <w:rPr>
          <w:rFonts w:eastAsia="Times New Roman" w:cs="Times New Roman"/>
          <w:sz w:val="26"/>
          <w:szCs w:val="26"/>
        </w:rPr>
        <w:lastRenderedPageBreak/>
        <w:t>Trang bị thiết bị quét mã vạch để kiểm kê bán tự động, giảm lỗi ghi chép</w:t>
      </w:r>
    </w:p>
    <w:p w14:paraId="3BCB00DD" w14:textId="75ECE94A" w:rsidR="00D16158" w:rsidRPr="00D16158" w:rsidRDefault="00D16158" w:rsidP="00D16158">
      <w:pPr>
        <w:widowControl w:val="0"/>
        <w:tabs>
          <w:tab w:val="num" w:pos="720"/>
        </w:tabs>
        <w:spacing w:after="0" w:line="312" w:lineRule="auto"/>
        <w:ind w:firstLine="720"/>
        <w:jc w:val="both"/>
        <w:rPr>
          <w:rFonts w:eastAsia="Times New Roman" w:cs="Times New Roman"/>
          <w:sz w:val="26"/>
          <w:szCs w:val="26"/>
        </w:rPr>
      </w:pPr>
      <w:r w:rsidRPr="00302726">
        <w:rPr>
          <w:rFonts w:eastAsia="Times New Roman" w:cs="Times New Roman"/>
          <w:sz w:val="26"/>
          <w:szCs w:val="26"/>
        </w:rPr>
        <w:t>Áp dụng chữ ký số và xác nhận trực tuyến trên hệ thống nội bộ</w:t>
      </w:r>
    </w:p>
    <w:p w14:paraId="1503C5E8" w14:textId="4CCC01B7" w:rsidR="00D16158" w:rsidRPr="00D16158" w:rsidRDefault="00D16158" w:rsidP="00D16158">
      <w:pPr>
        <w:widowControl w:val="0"/>
        <w:tabs>
          <w:tab w:val="num" w:pos="720"/>
        </w:tabs>
        <w:spacing w:after="0" w:line="312" w:lineRule="auto"/>
        <w:ind w:firstLine="720"/>
        <w:jc w:val="both"/>
        <w:rPr>
          <w:rFonts w:eastAsia="Times New Roman" w:cs="Times New Roman"/>
          <w:sz w:val="26"/>
          <w:szCs w:val="26"/>
        </w:rPr>
      </w:pPr>
      <w:r w:rsidRPr="00302726">
        <w:rPr>
          <w:rFonts w:eastAsia="Times New Roman" w:cs="Times New Roman"/>
          <w:sz w:val="26"/>
          <w:szCs w:val="26"/>
        </w:rPr>
        <w:t>Tự động cập nhật tồn kho ngay sau khi biên bản được duyệt, tích hợp thời gian thực</w:t>
      </w:r>
    </w:p>
    <w:p w14:paraId="249E6E66" w14:textId="6CFDF766" w:rsidR="00D16158" w:rsidRPr="00D16158" w:rsidRDefault="00D16158" w:rsidP="00D16158">
      <w:pPr>
        <w:widowControl w:val="0"/>
        <w:tabs>
          <w:tab w:val="num" w:pos="720"/>
        </w:tabs>
        <w:spacing w:after="0" w:line="312" w:lineRule="auto"/>
        <w:ind w:firstLine="720"/>
        <w:jc w:val="both"/>
        <w:rPr>
          <w:rFonts w:eastAsia="Times New Roman" w:cs="Times New Roman"/>
          <w:sz w:val="26"/>
          <w:szCs w:val="26"/>
        </w:rPr>
      </w:pPr>
      <w:r w:rsidRPr="00302726">
        <w:rPr>
          <w:rFonts w:eastAsia="Times New Roman" w:cs="Times New Roman"/>
          <w:sz w:val="26"/>
          <w:szCs w:val="26"/>
        </w:rPr>
        <w:t>Lưu trữ trên nền tảng điện tử tập trung, cho phép truy xuất nhanh qua tài khoản phân quyền</w:t>
      </w:r>
    </w:p>
    <w:p w14:paraId="1CB7A48C" w14:textId="6FA3A447" w:rsidR="00306E2F" w:rsidRPr="00896FFC" w:rsidRDefault="00306E2F">
      <w:pPr>
        <w:rPr>
          <w:rFonts w:cs="Times New Roman"/>
          <w:sz w:val="26"/>
          <w:szCs w:val="26"/>
        </w:rPr>
      </w:pPr>
    </w:p>
    <w:p w14:paraId="009F44A1" w14:textId="77777777" w:rsidR="00D16158" w:rsidRDefault="00D16158">
      <w:pPr>
        <w:rPr>
          <w:rFonts w:eastAsiaTheme="majorEastAsia" w:cs="Times New Roman"/>
          <w:b/>
          <w:bCs/>
          <w:sz w:val="26"/>
          <w:szCs w:val="26"/>
        </w:rPr>
      </w:pPr>
      <w:bookmarkStart w:id="180" w:name="_Toc204950415"/>
      <w:r>
        <w:rPr>
          <w:szCs w:val="26"/>
        </w:rPr>
        <w:br w:type="page"/>
      </w:r>
    </w:p>
    <w:p w14:paraId="67F3F334" w14:textId="6608F4AB" w:rsidR="00306E2F" w:rsidRPr="00896FFC" w:rsidRDefault="00306E2F" w:rsidP="002440B8">
      <w:pPr>
        <w:pStyle w:val="Mc1"/>
        <w:rPr>
          <w:b w:val="0"/>
          <w:bCs w:val="0"/>
          <w:szCs w:val="26"/>
        </w:rPr>
      </w:pPr>
      <w:r w:rsidRPr="00896FFC">
        <w:rPr>
          <w:szCs w:val="26"/>
        </w:rPr>
        <w:lastRenderedPageBreak/>
        <w:t xml:space="preserve">CHƯƠNG </w:t>
      </w:r>
      <w:r w:rsidR="002440B8" w:rsidRPr="00896FFC">
        <w:rPr>
          <w:szCs w:val="26"/>
        </w:rPr>
        <w:t>VI</w:t>
      </w:r>
      <w:r w:rsidRPr="00896FFC">
        <w:rPr>
          <w:szCs w:val="26"/>
        </w:rPr>
        <w:t>. KẾT LUẬN</w:t>
      </w:r>
      <w:bookmarkEnd w:id="180"/>
    </w:p>
    <w:p w14:paraId="5D488C9F" w14:textId="77777777" w:rsidR="00306E2F" w:rsidRPr="001104EA" w:rsidRDefault="00306E2F" w:rsidP="00306E2F">
      <w:pPr>
        <w:pStyle w:val="ListParagraph"/>
        <w:widowControl w:val="0"/>
        <w:tabs>
          <w:tab w:val="left" w:pos="426"/>
        </w:tabs>
        <w:spacing w:after="0" w:line="312" w:lineRule="auto"/>
        <w:ind w:left="0"/>
        <w:jc w:val="center"/>
        <w:rPr>
          <w:rFonts w:cs="Times New Roman"/>
          <w:b/>
          <w:bCs/>
          <w:sz w:val="8"/>
          <w:szCs w:val="8"/>
        </w:rPr>
      </w:pPr>
    </w:p>
    <w:p w14:paraId="14C60582" w14:textId="77777777" w:rsidR="00306E2F" w:rsidRPr="00896FFC" w:rsidRDefault="00306E2F" w:rsidP="00306E2F">
      <w:pPr>
        <w:pStyle w:val="ListParagraph"/>
        <w:widowControl w:val="0"/>
        <w:spacing w:after="0" w:line="312" w:lineRule="auto"/>
        <w:ind w:left="0" w:firstLine="720"/>
        <w:jc w:val="both"/>
        <w:rPr>
          <w:rFonts w:cs="Times New Roman"/>
          <w:sz w:val="26"/>
          <w:szCs w:val="26"/>
        </w:rPr>
      </w:pPr>
      <w:r w:rsidRPr="00896FFC">
        <w:rPr>
          <w:rFonts w:cs="Times New Roman"/>
          <w:sz w:val="26"/>
          <w:szCs w:val="26"/>
        </w:rPr>
        <w:t>Sau quá trình khảo sát, phân tích và mô hình hóa, nhóm thực hiện đã có cái nhìn toàn diện và sâu sắc hơn về hệ thống quy trình nghiệp vụ tại Nhà thuốc FPT Long Châu – một trong những chuỗi bán lẻ dược phẩm lớn nhất tại Việt Nam. Đồ án không chỉ dừng lại ở việc tiếp cận quy trình trên lý thuyết, mà còn đi sâu vào thực tế triển khai tại các điểm bán, trung tâm vận hành và các bộ phận hỗ trợ.</w:t>
      </w:r>
    </w:p>
    <w:p w14:paraId="0BCE0A1F" w14:textId="58587962" w:rsidR="00306E2F" w:rsidRPr="00896FFC" w:rsidRDefault="00306E2F" w:rsidP="00306E2F">
      <w:pPr>
        <w:pStyle w:val="ListParagraph"/>
        <w:widowControl w:val="0"/>
        <w:spacing w:after="0" w:line="312" w:lineRule="auto"/>
        <w:ind w:left="0" w:firstLine="720"/>
        <w:jc w:val="both"/>
        <w:rPr>
          <w:rFonts w:cs="Times New Roman"/>
          <w:sz w:val="26"/>
          <w:szCs w:val="26"/>
        </w:rPr>
      </w:pPr>
      <w:r w:rsidRPr="00896FFC">
        <w:rPr>
          <w:rFonts w:cs="Times New Roman"/>
          <w:sz w:val="26"/>
          <w:szCs w:val="26"/>
        </w:rPr>
        <w:t xml:space="preserve">Các nhóm quy trình được phân loại rõ ràng thành ba hệ thống chính: </w:t>
      </w:r>
      <w:r w:rsidR="00765D86" w:rsidRPr="00896FFC">
        <w:rPr>
          <w:rFonts w:cs="Times New Roman"/>
          <w:sz w:val="26"/>
          <w:szCs w:val="26"/>
        </w:rPr>
        <w:t>Q</w:t>
      </w:r>
      <w:r w:rsidRPr="00896FFC">
        <w:rPr>
          <w:rFonts w:cs="Times New Roman"/>
          <w:sz w:val="26"/>
          <w:szCs w:val="26"/>
        </w:rPr>
        <w:t>uy trình quản lý, quy trình cốt lõi, và quy trình hỗ trợ. Mỗi nhóm quy trình đóng vai trò cụ thể trong việc duy trì hoạt động ổn định, nâng cao hiệu suất vận hành và đảm bảo chất lượng dịch vụ khách hàng. Sự liên kết chặt chẽ giữa các bộ phận trong chuỗi nhà thuốc đã thể hiện rõ qua cách thức tổ chức, phối hợp và luân chuyển thông tin – từ khâu nhập thuốc, bán hàng, tư vấn đến đổi trả, vận chuyển và chăm sóc sau bán.</w:t>
      </w:r>
    </w:p>
    <w:p w14:paraId="7A66FC15" w14:textId="77777777" w:rsidR="00306E2F" w:rsidRPr="00896FFC" w:rsidRDefault="00306E2F" w:rsidP="00306E2F">
      <w:pPr>
        <w:pStyle w:val="ListParagraph"/>
        <w:widowControl w:val="0"/>
        <w:spacing w:after="0" w:line="312" w:lineRule="auto"/>
        <w:ind w:left="0" w:firstLine="720"/>
        <w:jc w:val="both"/>
        <w:rPr>
          <w:rFonts w:cs="Times New Roman"/>
          <w:sz w:val="26"/>
          <w:szCs w:val="26"/>
        </w:rPr>
      </w:pPr>
      <w:r w:rsidRPr="00896FFC">
        <w:rPr>
          <w:rFonts w:cs="Times New Roman"/>
          <w:sz w:val="26"/>
          <w:szCs w:val="26"/>
        </w:rPr>
        <w:t>Một điểm nổi bật là Long Châu đã đầu tư mạnh mẽ vào chuyển đổi số và công nghệ quản lý, như hệ thống ERP, nền tảng chăm sóc khách hàng đa kênh, phần mềm quản lý kho, và hệ thống kiểm kê tự động. Những giải pháp này không chỉ tối ưu hóa quy trình nội bộ mà còn nâng cao trải nghiệm của khách hàng trên cả kênh trực tiếp và trực tuyến.</w:t>
      </w:r>
    </w:p>
    <w:p w14:paraId="5BE1B401" w14:textId="77777777" w:rsidR="00306E2F" w:rsidRPr="00896FFC" w:rsidRDefault="00306E2F" w:rsidP="00306E2F">
      <w:pPr>
        <w:pStyle w:val="ListParagraph"/>
        <w:widowControl w:val="0"/>
        <w:spacing w:after="0" w:line="312" w:lineRule="auto"/>
        <w:ind w:left="0" w:firstLine="720"/>
        <w:jc w:val="both"/>
        <w:rPr>
          <w:rFonts w:cs="Times New Roman"/>
          <w:sz w:val="26"/>
          <w:szCs w:val="26"/>
        </w:rPr>
      </w:pPr>
      <w:r w:rsidRPr="00896FFC">
        <w:rPr>
          <w:rFonts w:cs="Times New Roman"/>
          <w:sz w:val="26"/>
          <w:szCs w:val="26"/>
        </w:rPr>
        <w:t>Tuy nhiên, thông qua quá trình nghiên cứu, nhóm cũng nhận thấy vẫn còn một số điểm cần tiếp tục cải tiến:</w:t>
      </w:r>
    </w:p>
    <w:p w14:paraId="7CC3664C" w14:textId="77777777" w:rsidR="00306E2F" w:rsidRPr="00896FFC" w:rsidRDefault="00306E2F" w:rsidP="00306E2F">
      <w:pPr>
        <w:pStyle w:val="ListParagraph"/>
        <w:widowControl w:val="0"/>
        <w:spacing w:after="0" w:line="312" w:lineRule="auto"/>
        <w:ind w:left="0" w:firstLine="720"/>
        <w:jc w:val="both"/>
        <w:rPr>
          <w:rFonts w:cs="Times New Roman"/>
          <w:sz w:val="26"/>
          <w:szCs w:val="26"/>
        </w:rPr>
      </w:pPr>
      <w:r w:rsidRPr="00896FFC">
        <w:rPr>
          <w:rFonts w:cs="Times New Roman"/>
          <w:sz w:val="26"/>
          <w:szCs w:val="26"/>
        </w:rPr>
        <w:t>Tăng cường đồng bộ dữ liệu giữa các bộ phận để giảm độ trễ thông tin.</w:t>
      </w:r>
    </w:p>
    <w:p w14:paraId="6F386CF0" w14:textId="77777777" w:rsidR="00306E2F" w:rsidRPr="00896FFC" w:rsidRDefault="00306E2F" w:rsidP="00306E2F">
      <w:pPr>
        <w:pStyle w:val="ListParagraph"/>
        <w:widowControl w:val="0"/>
        <w:spacing w:after="0" w:line="312" w:lineRule="auto"/>
        <w:ind w:left="0" w:firstLine="720"/>
        <w:jc w:val="both"/>
        <w:rPr>
          <w:rFonts w:cs="Times New Roman"/>
          <w:sz w:val="26"/>
          <w:szCs w:val="26"/>
        </w:rPr>
      </w:pPr>
      <w:r w:rsidRPr="00896FFC">
        <w:rPr>
          <w:rFonts w:cs="Times New Roman"/>
          <w:sz w:val="26"/>
          <w:szCs w:val="26"/>
        </w:rPr>
        <w:t>Chuẩn hóa quy trình xử lý phản hồi khách hàng ở cấp chi nhánh để đảm bảo tính nhất quán.</w:t>
      </w:r>
    </w:p>
    <w:p w14:paraId="62B832CA" w14:textId="77777777" w:rsidR="00306E2F" w:rsidRPr="00896FFC" w:rsidRDefault="00306E2F" w:rsidP="00306E2F">
      <w:pPr>
        <w:pStyle w:val="ListParagraph"/>
        <w:widowControl w:val="0"/>
        <w:spacing w:after="0" w:line="312" w:lineRule="auto"/>
        <w:ind w:left="0" w:firstLine="720"/>
        <w:jc w:val="both"/>
        <w:rPr>
          <w:rFonts w:cs="Times New Roman"/>
          <w:sz w:val="26"/>
          <w:szCs w:val="26"/>
        </w:rPr>
      </w:pPr>
      <w:r w:rsidRPr="00896FFC">
        <w:rPr>
          <w:rFonts w:cs="Times New Roman"/>
          <w:sz w:val="26"/>
          <w:szCs w:val="26"/>
        </w:rPr>
        <w:t>Cải tiến giao diện người dùng của hệ thống nội bộ để giảm thời gian thao tác và hạn chế sai sót nghiệp vụ.</w:t>
      </w:r>
    </w:p>
    <w:p w14:paraId="4F81561C" w14:textId="77777777" w:rsidR="00306E2F" w:rsidRPr="00896FFC" w:rsidRDefault="00306E2F" w:rsidP="00306E2F">
      <w:pPr>
        <w:pStyle w:val="ListParagraph"/>
        <w:widowControl w:val="0"/>
        <w:spacing w:after="0" w:line="312" w:lineRule="auto"/>
        <w:ind w:left="0" w:firstLine="720"/>
        <w:jc w:val="both"/>
        <w:rPr>
          <w:rFonts w:cs="Times New Roman"/>
          <w:sz w:val="26"/>
          <w:szCs w:val="26"/>
        </w:rPr>
      </w:pPr>
      <w:r w:rsidRPr="00896FFC">
        <w:rPr>
          <w:rFonts w:cs="Times New Roman"/>
          <w:sz w:val="26"/>
          <w:szCs w:val="26"/>
        </w:rPr>
        <w:t>Đồ án là cơ hội để nhóm vận dụng kiến thức chuyên môn về hệ thống quy trình vào môi trường thực tế, rèn luyện kỹ năng phân tích, mô hình hóa và đề xuất giải pháp có giá trị. Quan trọng hơn, đồ án góp phần làm nổi bật tầm quan trọng của việc thiết kế và duy trì một hệ thống quy trình hiệu quả, linh hoạt và thích ứng cao – đặc biệt trong ngành bán lẻ dược phẩm, nơi chất lượng và độ tin cậy luôn được đặt lên hàng đầu.</w:t>
      </w:r>
    </w:p>
    <w:p w14:paraId="2FD14B23" w14:textId="77777777" w:rsidR="00306E2F" w:rsidRPr="00896FFC" w:rsidRDefault="00306E2F" w:rsidP="00306E2F">
      <w:pPr>
        <w:pStyle w:val="ListParagraph"/>
        <w:widowControl w:val="0"/>
        <w:spacing w:after="0" w:line="312" w:lineRule="auto"/>
        <w:ind w:left="0" w:firstLine="720"/>
        <w:jc w:val="both"/>
        <w:rPr>
          <w:rFonts w:cs="Times New Roman"/>
          <w:sz w:val="26"/>
          <w:szCs w:val="26"/>
        </w:rPr>
      </w:pPr>
      <w:r w:rsidRPr="00896FFC">
        <w:rPr>
          <w:rFonts w:cs="Times New Roman"/>
          <w:sz w:val="26"/>
          <w:szCs w:val="26"/>
        </w:rPr>
        <w:t>Những kết quả đạt được từ đồ án này sẽ là tiền đề để đề xuất các hướng cải tiến cụ thể trong tương lai, góp phần giúp Nhà thuốc FPT Long Châu tiếp tục nâng cao năng lực vận hành, mở rộng quy mô bền vững và giữ vững vị thế dẫn đầu trong lĩnh vực phân phối dược phẩm tại Việt Nam.</w:t>
      </w:r>
    </w:p>
    <w:p w14:paraId="5C130C0F" w14:textId="31D9A9A9" w:rsidR="00324029" w:rsidRPr="00896FFC" w:rsidRDefault="00324029">
      <w:pPr>
        <w:rPr>
          <w:rFonts w:cs="Times New Roman"/>
          <w:sz w:val="26"/>
          <w:szCs w:val="26"/>
        </w:rPr>
      </w:pPr>
      <w:r w:rsidRPr="00896FFC">
        <w:rPr>
          <w:rFonts w:cs="Times New Roman"/>
          <w:sz w:val="26"/>
          <w:szCs w:val="26"/>
        </w:rPr>
        <w:br w:type="page"/>
      </w:r>
    </w:p>
    <w:p w14:paraId="0991F567" w14:textId="77777777" w:rsidR="00324029" w:rsidRPr="00896FFC" w:rsidRDefault="00324029" w:rsidP="002440B8">
      <w:pPr>
        <w:pStyle w:val="Mc1"/>
        <w:rPr>
          <w:b w:val="0"/>
          <w:bCs w:val="0"/>
          <w:szCs w:val="26"/>
        </w:rPr>
      </w:pPr>
      <w:bookmarkStart w:id="181" w:name="_Toc204950416"/>
      <w:r w:rsidRPr="00896FFC">
        <w:rPr>
          <w:szCs w:val="26"/>
        </w:rPr>
        <w:lastRenderedPageBreak/>
        <w:t>TÀI LIỆU THAM KHẢO</w:t>
      </w:r>
      <w:bookmarkEnd w:id="181"/>
    </w:p>
    <w:p w14:paraId="2A5C9564" w14:textId="77777777" w:rsidR="00324029" w:rsidRPr="00896FFC" w:rsidRDefault="00324029" w:rsidP="00324029">
      <w:pPr>
        <w:pStyle w:val="ListParagraph"/>
        <w:widowControl w:val="0"/>
        <w:tabs>
          <w:tab w:val="left" w:pos="426"/>
        </w:tabs>
        <w:spacing w:after="0" w:line="312" w:lineRule="auto"/>
        <w:ind w:left="0"/>
        <w:jc w:val="center"/>
        <w:rPr>
          <w:rFonts w:cs="Times New Roman"/>
          <w:b/>
          <w:bCs/>
          <w:sz w:val="26"/>
          <w:szCs w:val="26"/>
        </w:rPr>
      </w:pPr>
    </w:p>
    <w:p w14:paraId="3F803727" w14:textId="0812CDD9" w:rsidR="00324029" w:rsidRPr="00896FFC" w:rsidRDefault="00324029" w:rsidP="00337F30">
      <w:pPr>
        <w:pStyle w:val="ListParagraph"/>
        <w:widowControl w:val="0"/>
        <w:spacing w:after="0" w:line="312" w:lineRule="auto"/>
        <w:ind w:left="0" w:firstLine="720"/>
        <w:jc w:val="both"/>
        <w:rPr>
          <w:rFonts w:cs="Times New Roman"/>
          <w:sz w:val="26"/>
          <w:szCs w:val="26"/>
        </w:rPr>
      </w:pPr>
      <w:r w:rsidRPr="00896FFC">
        <w:rPr>
          <w:rFonts w:cs="Times New Roman"/>
          <w:sz w:val="26"/>
          <w:szCs w:val="26"/>
        </w:rPr>
        <w:t>[1] FPT Long Châu, “Giới thiệu về hệ thống nhà thuốc FPT Long Châu” [Online]. Đường dẫn: https://nhathuoclongchau.com.vn/ [Truy cập lần cuối ngày 30/7/2025].</w:t>
      </w:r>
    </w:p>
    <w:p w14:paraId="34D098A1" w14:textId="799F82DA" w:rsidR="00324029" w:rsidRPr="00896FFC" w:rsidRDefault="00324029" w:rsidP="00337F30">
      <w:pPr>
        <w:pStyle w:val="ListParagraph"/>
        <w:widowControl w:val="0"/>
        <w:spacing w:after="0" w:line="312" w:lineRule="auto"/>
        <w:ind w:left="0" w:firstLine="720"/>
        <w:jc w:val="both"/>
        <w:rPr>
          <w:rFonts w:cs="Times New Roman"/>
          <w:sz w:val="26"/>
          <w:szCs w:val="26"/>
        </w:rPr>
      </w:pPr>
      <w:r w:rsidRPr="00896FFC">
        <w:rPr>
          <w:rFonts w:cs="Times New Roman"/>
          <w:sz w:val="26"/>
          <w:szCs w:val="26"/>
        </w:rPr>
        <w:t xml:space="preserve">[2] </w:t>
      </w:r>
      <w:r w:rsidR="00E262D6" w:rsidRPr="00896FFC">
        <w:rPr>
          <w:rFonts w:cs="Times New Roman"/>
          <w:sz w:val="26"/>
          <w:szCs w:val="26"/>
        </w:rPr>
        <w:t>Báo điện tử chính phủ</w:t>
      </w:r>
      <w:r w:rsidRPr="00896FFC">
        <w:rPr>
          <w:rFonts w:cs="Times New Roman"/>
          <w:sz w:val="26"/>
          <w:szCs w:val="26"/>
        </w:rPr>
        <w:t>, “</w:t>
      </w:r>
      <w:r w:rsidR="00E262D6" w:rsidRPr="00896FFC">
        <w:rPr>
          <w:rFonts w:cs="Times New Roman"/>
          <w:sz w:val="26"/>
          <w:szCs w:val="26"/>
        </w:rPr>
        <w:t>Đẩy mạnh chuyển đổi AI, FPT Long Châu nâng tầm trải nghiệm chăm sóc sức khoẻ cho mọi nhà</w:t>
      </w:r>
      <w:r w:rsidRPr="00896FFC">
        <w:rPr>
          <w:rFonts w:cs="Times New Roman"/>
          <w:sz w:val="26"/>
          <w:szCs w:val="26"/>
        </w:rPr>
        <w:t>” [Online]. Đường dẫn: https://baochinhphu.vn/day-manh-chuyen-doi-ai-fpt-long-chau-nang-tam-trai-nghiem-cham-soc-suc-khoe-cho-moi-nha-102250426143057753.htm [Truy cập lần cuối ngày 30/7/2025].</w:t>
      </w:r>
    </w:p>
    <w:p w14:paraId="417C1A93" w14:textId="4FE85C37" w:rsidR="00324029" w:rsidRPr="00896FFC" w:rsidRDefault="00324029" w:rsidP="00337F30">
      <w:pPr>
        <w:pStyle w:val="ListParagraph"/>
        <w:widowControl w:val="0"/>
        <w:spacing w:after="0" w:line="312" w:lineRule="auto"/>
        <w:ind w:left="0" w:firstLine="720"/>
        <w:jc w:val="both"/>
        <w:rPr>
          <w:rFonts w:cs="Times New Roman"/>
          <w:sz w:val="26"/>
          <w:szCs w:val="26"/>
        </w:rPr>
      </w:pPr>
      <w:r w:rsidRPr="00896FFC">
        <w:rPr>
          <w:rFonts w:cs="Times New Roman"/>
          <w:sz w:val="26"/>
          <w:szCs w:val="26"/>
        </w:rPr>
        <w:t xml:space="preserve">[3] </w:t>
      </w:r>
      <w:r w:rsidR="00E262D6" w:rsidRPr="00896FFC">
        <w:rPr>
          <w:rFonts w:cs="Times New Roman"/>
          <w:sz w:val="26"/>
          <w:szCs w:val="26"/>
        </w:rPr>
        <w:t>FPT Retail</w:t>
      </w:r>
      <w:r w:rsidRPr="00896FFC">
        <w:rPr>
          <w:rFonts w:cs="Times New Roman"/>
          <w:sz w:val="26"/>
          <w:szCs w:val="26"/>
        </w:rPr>
        <w:t>, “</w:t>
      </w:r>
      <w:r w:rsidR="00E262D6" w:rsidRPr="00896FFC">
        <w:rPr>
          <w:rFonts w:cs="Times New Roman"/>
          <w:sz w:val="26"/>
          <w:szCs w:val="26"/>
        </w:rPr>
        <w:t>FPT Long Châu và "át chủ bài" chinh phục thị trường dược phẩm</w:t>
      </w:r>
      <w:r w:rsidRPr="00896FFC">
        <w:rPr>
          <w:rFonts w:cs="Times New Roman"/>
          <w:sz w:val="26"/>
          <w:szCs w:val="26"/>
        </w:rPr>
        <w:t xml:space="preserve">” [Online]. Đường dẫn: </w:t>
      </w:r>
      <w:r w:rsidR="00E262D6" w:rsidRPr="00896FFC">
        <w:rPr>
          <w:rFonts w:cs="Times New Roman"/>
          <w:sz w:val="26"/>
          <w:szCs w:val="26"/>
        </w:rPr>
        <w:t>https://frt.vn/tin-tuc/fpt-long-chau-va-at-chu-bai-chinh-phuc-thi-truong-duoc-pham</w:t>
      </w:r>
      <w:r w:rsidRPr="00896FFC">
        <w:rPr>
          <w:rFonts w:cs="Times New Roman"/>
          <w:sz w:val="26"/>
          <w:szCs w:val="26"/>
        </w:rPr>
        <w:t xml:space="preserve"> [Truy cập lần cuối ngày 30/7/2025].</w:t>
      </w:r>
    </w:p>
    <w:p w14:paraId="51145B2F" w14:textId="47031D46" w:rsidR="00324029" w:rsidRPr="00896FFC" w:rsidRDefault="00324029" w:rsidP="00337F30">
      <w:pPr>
        <w:pStyle w:val="ListParagraph"/>
        <w:widowControl w:val="0"/>
        <w:spacing w:line="312" w:lineRule="auto"/>
        <w:ind w:left="0" w:firstLine="720"/>
        <w:jc w:val="both"/>
        <w:rPr>
          <w:rFonts w:cs="Times New Roman"/>
          <w:sz w:val="26"/>
          <w:szCs w:val="26"/>
        </w:rPr>
      </w:pPr>
      <w:r w:rsidRPr="00896FFC">
        <w:rPr>
          <w:rFonts w:cs="Times New Roman"/>
          <w:sz w:val="26"/>
          <w:szCs w:val="26"/>
        </w:rPr>
        <w:t xml:space="preserve">[4] </w:t>
      </w:r>
      <w:r w:rsidR="00AD23AD" w:rsidRPr="00896FFC">
        <w:rPr>
          <w:rFonts w:cs="Times New Roman"/>
          <w:sz w:val="26"/>
          <w:szCs w:val="26"/>
        </w:rPr>
        <w:t>FPT Long Châu</w:t>
      </w:r>
      <w:r w:rsidRPr="00896FFC">
        <w:rPr>
          <w:rFonts w:cs="Times New Roman"/>
          <w:sz w:val="26"/>
          <w:szCs w:val="26"/>
        </w:rPr>
        <w:t>, “</w:t>
      </w:r>
      <w:r w:rsidR="00AD23AD" w:rsidRPr="00896FFC">
        <w:rPr>
          <w:rFonts w:cs="Times New Roman"/>
          <w:sz w:val="26"/>
          <w:szCs w:val="26"/>
        </w:rPr>
        <w:t>Quy chế hoạt động website/ứng dụng thương mại điện tử bán hàng</w:t>
      </w:r>
      <w:r w:rsidRPr="00896FFC">
        <w:rPr>
          <w:rFonts w:cs="Times New Roman"/>
          <w:sz w:val="26"/>
          <w:szCs w:val="26"/>
        </w:rPr>
        <w:t xml:space="preserve">” [Online]. Đường dẫn: </w:t>
      </w:r>
      <w:r w:rsidR="00AD23AD" w:rsidRPr="00896FFC">
        <w:rPr>
          <w:rFonts w:cs="Times New Roman"/>
          <w:sz w:val="26"/>
          <w:szCs w:val="26"/>
        </w:rPr>
        <w:t xml:space="preserve">https://nhathuoclongchau.com.vn/chinh-sach/tos  </w:t>
      </w:r>
      <w:r w:rsidRPr="00896FFC">
        <w:rPr>
          <w:rFonts w:cs="Times New Roman"/>
          <w:sz w:val="26"/>
          <w:szCs w:val="26"/>
        </w:rPr>
        <w:t>[Truy cập lần cuối ngày 30/7/2025].</w:t>
      </w:r>
    </w:p>
    <w:p w14:paraId="064E8101" w14:textId="77777777" w:rsidR="19CB9D1D" w:rsidRPr="00896FFC" w:rsidRDefault="19CB9D1D" w:rsidP="00F800B8">
      <w:pPr>
        <w:pStyle w:val="ListParagraph"/>
        <w:widowControl w:val="0"/>
        <w:tabs>
          <w:tab w:val="left" w:pos="426"/>
        </w:tabs>
        <w:spacing w:after="0" w:line="312" w:lineRule="auto"/>
        <w:ind w:left="0"/>
        <w:jc w:val="both"/>
        <w:rPr>
          <w:rFonts w:cs="Times New Roman"/>
          <w:sz w:val="26"/>
          <w:szCs w:val="26"/>
        </w:rPr>
      </w:pPr>
    </w:p>
    <w:sectPr w:rsidR="19CB9D1D" w:rsidRPr="00896FFC" w:rsidSect="00F60F7B">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952B2" w14:textId="77777777" w:rsidR="00736463" w:rsidRDefault="00736463" w:rsidP="00CA1684">
      <w:pPr>
        <w:spacing w:after="0" w:line="240" w:lineRule="auto"/>
      </w:pPr>
      <w:r>
        <w:separator/>
      </w:r>
    </w:p>
  </w:endnote>
  <w:endnote w:type="continuationSeparator" w:id="0">
    <w:p w14:paraId="7BF193C2" w14:textId="77777777" w:rsidR="00736463" w:rsidRDefault="00736463" w:rsidP="00CA1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163435"/>
      <w:docPartObj>
        <w:docPartGallery w:val="Page Numbers (Bottom of Page)"/>
        <w:docPartUnique/>
      </w:docPartObj>
    </w:sdtPr>
    <w:sdtEndPr>
      <w:rPr>
        <w:noProof/>
      </w:rPr>
    </w:sdtEndPr>
    <w:sdtContent>
      <w:p w14:paraId="58E87669" w14:textId="5575BB4A" w:rsidR="00F60F7B" w:rsidRDefault="00F60F7B" w:rsidP="00F60F7B">
        <w:pPr>
          <w:pStyle w:val="Footer"/>
          <w:pBdr>
            <w:top w:val="single" w:sz="8" w:space="1" w:color="auto"/>
          </w:pBdr>
          <w:jc w:val="right"/>
        </w:pPr>
        <w:r>
          <w:t xml:space="preserve">Trang </w:t>
        </w:r>
        <w:r>
          <w:fldChar w:fldCharType="begin"/>
        </w:r>
        <w:r>
          <w:instrText xml:space="preserve"> PAGE   \* MERGEFORMAT </w:instrText>
        </w:r>
        <w:r>
          <w:fldChar w:fldCharType="separate"/>
        </w:r>
        <w:r>
          <w:rPr>
            <w:noProof/>
          </w:rPr>
          <w:t>2</w:t>
        </w:r>
        <w:r>
          <w:rPr>
            <w:noProof/>
          </w:rPr>
          <w:fldChar w:fldCharType="end"/>
        </w:r>
      </w:p>
    </w:sdtContent>
  </w:sdt>
  <w:p w14:paraId="3321919C" w14:textId="1E024A48" w:rsidR="00CA1684" w:rsidRDefault="00CA1684" w:rsidP="007B70F7">
    <w:pPr>
      <w:pStyle w:val="Footer"/>
      <w:tabs>
        <w:tab w:val="clear" w:pos="4680"/>
        <w:tab w:val="clear" w:pos="9360"/>
        <w:tab w:val="left" w:pos="8080"/>
        <w:tab w:val="left" w:pos="1318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1AECF" w14:textId="77777777" w:rsidR="00736463" w:rsidRDefault="00736463" w:rsidP="00CA1684">
      <w:pPr>
        <w:spacing w:after="0" w:line="240" w:lineRule="auto"/>
      </w:pPr>
      <w:r>
        <w:separator/>
      </w:r>
    </w:p>
  </w:footnote>
  <w:footnote w:type="continuationSeparator" w:id="0">
    <w:p w14:paraId="3846DC77" w14:textId="77777777" w:rsidR="00736463" w:rsidRDefault="00736463" w:rsidP="00CA1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C5680" w14:textId="258A9699" w:rsidR="00CA1684" w:rsidRPr="001D18FA" w:rsidRDefault="00CA1684" w:rsidP="00F60F7B">
    <w:pPr>
      <w:pStyle w:val="Header"/>
      <w:pBdr>
        <w:bottom w:val="single" w:sz="8" w:space="1" w:color="auto"/>
      </w:pBdr>
      <w:jc w:val="center"/>
    </w:pPr>
    <w:r w:rsidRPr="00CA1684">
      <w:t>IE203.E32.LT.CNTT</w:t>
    </w:r>
    <w:r w:rsidRPr="001D18FA">
      <w:t xml:space="preserve"> - Hệ thống quản trị qui trình nghiệp vụ - ThS. Hà Lê Hoài Trung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03E6C96"/>
    <w:lvl w:ilvl="0">
      <w:start w:val="1"/>
      <w:numFmt w:val="bullet"/>
      <w:pStyle w:val="ListBullet"/>
      <w:lvlText w:val=""/>
      <w:lvlJc w:val="left"/>
      <w:pPr>
        <w:tabs>
          <w:tab w:val="num" w:pos="502"/>
        </w:tabs>
        <w:ind w:left="502" w:hanging="360"/>
      </w:pPr>
      <w:rPr>
        <w:rFonts w:ascii="Symbol" w:hAnsi="Symbol" w:hint="default"/>
      </w:rPr>
    </w:lvl>
  </w:abstractNum>
  <w:abstractNum w:abstractNumId="6" w15:restartNumberingAfterBreak="0">
    <w:nsid w:val="01FB3466"/>
    <w:multiLevelType w:val="hybridMultilevel"/>
    <w:tmpl w:val="F3DE220E"/>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020BB685"/>
    <w:multiLevelType w:val="hybridMultilevel"/>
    <w:tmpl w:val="49F0E8E4"/>
    <w:lvl w:ilvl="0" w:tplc="10CE2B80">
      <w:start w:val="1"/>
      <w:numFmt w:val="bullet"/>
      <w:lvlText w:val=""/>
      <w:lvlJc w:val="left"/>
      <w:pPr>
        <w:ind w:left="1080" w:hanging="360"/>
      </w:pPr>
      <w:rPr>
        <w:rFonts w:ascii="Symbol" w:hAnsi="Symbol" w:hint="default"/>
      </w:rPr>
    </w:lvl>
    <w:lvl w:ilvl="1" w:tplc="4BDE0A1C">
      <w:start w:val="1"/>
      <w:numFmt w:val="bullet"/>
      <w:lvlText w:val=""/>
      <w:lvlJc w:val="left"/>
      <w:pPr>
        <w:ind w:left="1800" w:hanging="360"/>
      </w:pPr>
      <w:rPr>
        <w:rFonts w:ascii="Symbol" w:hAnsi="Symbol" w:hint="default"/>
      </w:rPr>
    </w:lvl>
    <w:lvl w:ilvl="2" w:tplc="1B6A18AA">
      <w:start w:val="1"/>
      <w:numFmt w:val="bullet"/>
      <w:lvlText w:val=""/>
      <w:lvlJc w:val="left"/>
      <w:pPr>
        <w:ind w:left="2520" w:hanging="360"/>
      </w:pPr>
      <w:rPr>
        <w:rFonts w:ascii="Wingdings" w:hAnsi="Wingdings" w:hint="default"/>
      </w:rPr>
    </w:lvl>
    <w:lvl w:ilvl="3" w:tplc="7EEA7256">
      <w:start w:val="1"/>
      <w:numFmt w:val="bullet"/>
      <w:lvlText w:val=""/>
      <w:lvlJc w:val="left"/>
      <w:pPr>
        <w:ind w:left="3240" w:hanging="360"/>
      </w:pPr>
      <w:rPr>
        <w:rFonts w:ascii="Symbol" w:hAnsi="Symbol" w:hint="default"/>
      </w:rPr>
    </w:lvl>
    <w:lvl w:ilvl="4" w:tplc="E6F4AD04">
      <w:start w:val="1"/>
      <w:numFmt w:val="bullet"/>
      <w:lvlText w:val="o"/>
      <w:lvlJc w:val="left"/>
      <w:pPr>
        <w:ind w:left="3960" w:hanging="360"/>
      </w:pPr>
      <w:rPr>
        <w:rFonts w:ascii="Courier New" w:hAnsi="Courier New" w:hint="default"/>
      </w:rPr>
    </w:lvl>
    <w:lvl w:ilvl="5" w:tplc="0D304CE6">
      <w:start w:val="1"/>
      <w:numFmt w:val="bullet"/>
      <w:lvlText w:val=""/>
      <w:lvlJc w:val="left"/>
      <w:pPr>
        <w:ind w:left="4680" w:hanging="360"/>
      </w:pPr>
      <w:rPr>
        <w:rFonts w:ascii="Wingdings" w:hAnsi="Wingdings" w:hint="default"/>
      </w:rPr>
    </w:lvl>
    <w:lvl w:ilvl="6" w:tplc="888035E8">
      <w:start w:val="1"/>
      <w:numFmt w:val="bullet"/>
      <w:lvlText w:val=""/>
      <w:lvlJc w:val="left"/>
      <w:pPr>
        <w:ind w:left="5400" w:hanging="360"/>
      </w:pPr>
      <w:rPr>
        <w:rFonts w:ascii="Symbol" w:hAnsi="Symbol" w:hint="default"/>
      </w:rPr>
    </w:lvl>
    <w:lvl w:ilvl="7" w:tplc="7BA4A6D0">
      <w:start w:val="1"/>
      <w:numFmt w:val="bullet"/>
      <w:lvlText w:val="o"/>
      <w:lvlJc w:val="left"/>
      <w:pPr>
        <w:ind w:left="6120" w:hanging="360"/>
      </w:pPr>
      <w:rPr>
        <w:rFonts w:ascii="Courier New" w:hAnsi="Courier New" w:hint="default"/>
      </w:rPr>
    </w:lvl>
    <w:lvl w:ilvl="8" w:tplc="23C6DC0A">
      <w:start w:val="1"/>
      <w:numFmt w:val="bullet"/>
      <w:lvlText w:val=""/>
      <w:lvlJc w:val="left"/>
      <w:pPr>
        <w:ind w:left="6840" w:hanging="360"/>
      </w:pPr>
      <w:rPr>
        <w:rFonts w:ascii="Wingdings" w:hAnsi="Wingdings" w:hint="default"/>
      </w:rPr>
    </w:lvl>
  </w:abstractNum>
  <w:abstractNum w:abstractNumId="8" w15:restartNumberingAfterBreak="0">
    <w:nsid w:val="06DC5C8C"/>
    <w:multiLevelType w:val="hybridMultilevel"/>
    <w:tmpl w:val="688E6AC8"/>
    <w:lvl w:ilvl="0" w:tplc="65A01E30">
      <w:start w:val="5"/>
      <w:numFmt w:val="bullet"/>
      <w:lvlText w:val="-"/>
      <w:lvlJc w:val="left"/>
      <w:pPr>
        <w:ind w:left="3604" w:hanging="360"/>
      </w:pPr>
      <w:rPr>
        <w:rFonts w:ascii="Times New Roman" w:eastAsia="Times New Roman" w:hAnsi="Times New Roman" w:cs="Times New Roman" w:hint="default"/>
        <w:b/>
      </w:rPr>
    </w:lvl>
    <w:lvl w:ilvl="1" w:tplc="04090003">
      <w:start w:val="1"/>
      <w:numFmt w:val="bullet"/>
      <w:lvlText w:val="o"/>
      <w:lvlJc w:val="left"/>
      <w:pPr>
        <w:ind w:left="4324" w:hanging="360"/>
      </w:pPr>
      <w:rPr>
        <w:rFonts w:ascii="Courier New" w:hAnsi="Courier New" w:cs="Courier New" w:hint="default"/>
      </w:rPr>
    </w:lvl>
    <w:lvl w:ilvl="2" w:tplc="04090005" w:tentative="1">
      <w:start w:val="1"/>
      <w:numFmt w:val="bullet"/>
      <w:lvlText w:val=""/>
      <w:lvlJc w:val="left"/>
      <w:pPr>
        <w:ind w:left="5044" w:hanging="360"/>
      </w:pPr>
      <w:rPr>
        <w:rFonts w:ascii="Wingdings" w:hAnsi="Wingdings" w:hint="default"/>
      </w:rPr>
    </w:lvl>
    <w:lvl w:ilvl="3" w:tplc="04090001" w:tentative="1">
      <w:start w:val="1"/>
      <w:numFmt w:val="bullet"/>
      <w:lvlText w:val=""/>
      <w:lvlJc w:val="left"/>
      <w:pPr>
        <w:ind w:left="5764" w:hanging="360"/>
      </w:pPr>
      <w:rPr>
        <w:rFonts w:ascii="Symbol" w:hAnsi="Symbol" w:hint="default"/>
      </w:rPr>
    </w:lvl>
    <w:lvl w:ilvl="4" w:tplc="04090003" w:tentative="1">
      <w:start w:val="1"/>
      <w:numFmt w:val="bullet"/>
      <w:lvlText w:val="o"/>
      <w:lvlJc w:val="left"/>
      <w:pPr>
        <w:ind w:left="6484" w:hanging="360"/>
      </w:pPr>
      <w:rPr>
        <w:rFonts w:ascii="Courier New" w:hAnsi="Courier New" w:cs="Courier New" w:hint="default"/>
      </w:rPr>
    </w:lvl>
    <w:lvl w:ilvl="5" w:tplc="04090005" w:tentative="1">
      <w:start w:val="1"/>
      <w:numFmt w:val="bullet"/>
      <w:lvlText w:val=""/>
      <w:lvlJc w:val="left"/>
      <w:pPr>
        <w:ind w:left="7204" w:hanging="360"/>
      </w:pPr>
      <w:rPr>
        <w:rFonts w:ascii="Wingdings" w:hAnsi="Wingdings" w:hint="default"/>
      </w:rPr>
    </w:lvl>
    <w:lvl w:ilvl="6" w:tplc="04090001" w:tentative="1">
      <w:start w:val="1"/>
      <w:numFmt w:val="bullet"/>
      <w:lvlText w:val=""/>
      <w:lvlJc w:val="left"/>
      <w:pPr>
        <w:ind w:left="7924" w:hanging="360"/>
      </w:pPr>
      <w:rPr>
        <w:rFonts w:ascii="Symbol" w:hAnsi="Symbol" w:hint="default"/>
      </w:rPr>
    </w:lvl>
    <w:lvl w:ilvl="7" w:tplc="04090003" w:tentative="1">
      <w:start w:val="1"/>
      <w:numFmt w:val="bullet"/>
      <w:lvlText w:val="o"/>
      <w:lvlJc w:val="left"/>
      <w:pPr>
        <w:ind w:left="8644" w:hanging="360"/>
      </w:pPr>
      <w:rPr>
        <w:rFonts w:ascii="Courier New" w:hAnsi="Courier New" w:cs="Courier New" w:hint="default"/>
      </w:rPr>
    </w:lvl>
    <w:lvl w:ilvl="8" w:tplc="04090005" w:tentative="1">
      <w:start w:val="1"/>
      <w:numFmt w:val="bullet"/>
      <w:lvlText w:val=""/>
      <w:lvlJc w:val="left"/>
      <w:pPr>
        <w:ind w:left="9364" w:hanging="360"/>
      </w:pPr>
      <w:rPr>
        <w:rFonts w:ascii="Wingdings" w:hAnsi="Wingdings" w:hint="default"/>
      </w:rPr>
    </w:lvl>
  </w:abstractNum>
  <w:abstractNum w:abstractNumId="9" w15:restartNumberingAfterBreak="0">
    <w:nsid w:val="093D2B36"/>
    <w:multiLevelType w:val="multilevel"/>
    <w:tmpl w:val="03D8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C5CC2"/>
    <w:multiLevelType w:val="multilevel"/>
    <w:tmpl w:val="D1564A58"/>
    <w:lvl w:ilvl="0">
      <w:start w:val="3"/>
      <w:numFmt w:val="decimal"/>
      <w:lvlText w:val="%1."/>
      <w:lvlJc w:val="left"/>
      <w:pPr>
        <w:ind w:left="408" w:hanging="408"/>
      </w:pPr>
      <w:rPr>
        <w:rFonts w:hint="default"/>
      </w:rPr>
    </w:lvl>
    <w:lvl w:ilvl="1">
      <w:start w:val="1"/>
      <w:numFmt w:val="decimal"/>
      <w:lvlText w:val="%1.%2."/>
      <w:lvlJc w:val="left"/>
      <w:pPr>
        <w:ind w:left="3414" w:hanging="720"/>
      </w:pPr>
      <w:rPr>
        <w:rFonts w:hint="default"/>
      </w:rPr>
    </w:lvl>
    <w:lvl w:ilvl="2">
      <w:start w:val="1"/>
      <w:numFmt w:val="decimal"/>
      <w:lvlText w:val="%1.%2.%3."/>
      <w:lvlJc w:val="left"/>
      <w:pPr>
        <w:ind w:left="1440" w:hanging="720"/>
      </w:pPr>
      <w:rPr>
        <w:rFonts w:hint="default"/>
        <w:b/>
        <w:bCs/>
        <w:i/>
        <w:iCs/>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0FE9011A"/>
    <w:multiLevelType w:val="multilevel"/>
    <w:tmpl w:val="DC761F1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FF96E0D"/>
    <w:multiLevelType w:val="multilevel"/>
    <w:tmpl w:val="ADB8EA90"/>
    <w:lvl w:ilvl="0">
      <w:start w:val="2"/>
      <w:numFmt w:val="decimal"/>
      <w:lvlText w:val="%1."/>
      <w:lvlJc w:val="left"/>
      <w:pPr>
        <w:ind w:left="432" w:hanging="432"/>
      </w:pPr>
      <w:rPr>
        <w:rFonts w:hint="default"/>
        <w:sz w:val="28"/>
      </w:rPr>
    </w:lvl>
    <w:lvl w:ilvl="1">
      <w:start w:val="1"/>
      <w:numFmt w:val="decimal"/>
      <w:lvlText w:val="%1.%2."/>
      <w:lvlJc w:val="left"/>
      <w:pPr>
        <w:ind w:left="1080" w:hanging="720"/>
      </w:pPr>
      <w:rPr>
        <w:rFonts w:hint="default"/>
        <w:sz w:val="28"/>
      </w:rPr>
    </w:lvl>
    <w:lvl w:ilvl="2">
      <w:start w:val="1"/>
      <w:numFmt w:val="decimal"/>
      <w:lvlText w:val="%1.%2.%3."/>
      <w:lvlJc w:val="left"/>
      <w:pPr>
        <w:ind w:left="1440" w:hanging="720"/>
      </w:pPr>
      <w:rPr>
        <w:rFonts w:hint="default"/>
        <w:i/>
        <w:iCs/>
        <w:sz w:val="28"/>
      </w:rPr>
    </w:lvl>
    <w:lvl w:ilvl="3">
      <w:start w:val="1"/>
      <w:numFmt w:val="decimal"/>
      <w:lvlText w:val="%1.%2.%3.%4."/>
      <w:lvlJc w:val="left"/>
      <w:pPr>
        <w:ind w:left="2160" w:hanging="1080"/>
      </w:pPr>
      <w:rPr>
        <w:rFonts w:hint="default"/>
        <w:sz w:val="28"/>
      </w:rPr>
    </w:lvl>
    <w:lvl w:ilvl="4">
      <w:start w:val="1"/>
      <w:numFmt w:val="decimal"/>
      <w:lvlText w:val="%1.%2.%3.%4.%5."/>
      <w:lvlJc w:val="left"/>
      <w:pPr>
        <w:ind w:left="2520" w:hanging="1080"/>
      </w:pPr>
      <w:rPr>
        <w:rFonts w:hint="default"/>
        <w:sz w:val="28"/>
      </w:rPr>
    </w:lvl>
    <w:lvl w:ilvl="5">
      <w:start w:val="1"/>
      <w:numFmt w:val="decimal"/>
      <w:lvlText w:val="%1.%2.%3.%4.%5.%6."/>
      <w:lvlJc w:val="left"/>
      <w:pPr>
        <w:ind w:left="3240" w:hanging="1440"/>
      </w:pPr>
      <w:rPr>
        <w:rFonts w:hint="default"/>
        <w:sz w:val="28"/>
      </w:rPr>
    </w:lvl>
    <w:lvl w:ilvl="6">
      <w:start w:val="1"/>
      <w:numFmt w:val="decimal"/>
      <w:lvlText w:val="%1.%2.%3.%4.%5.%6.%7."/>
      <w:lvlJc w:val="left"/>
      <w:pPr>
        <w:ind w:left="3600" w:hanging="1440"/>
      </w:pPr>
      <w:rPr>
        <w:rFonts w:hint="default"/>
        <w:sz w:val="28"/>
      </w:rPr>
    </w:lvl>
    <w:lvl w:ilvl="7">
      <w:start w:val="1"/>
      <w:numFmt w:val="decimal"/>
      <w:lvlText w:val="%1.%2.%3.%4.%5.%6.%7.%8."/>
      <w:lvlJc w:val="left"/>
      <w:pPr>
        <w:ind w:left="4320" w:hanging="1800"/>
      </w:pPr>
      <w:rPr>
        <w:rFonts w:hint="default"/>
        <w:sz w:val="28"/>
      </w:rPr>
    </w:lvl>
    <w:lvl w:ilvl="8">
      <w:start w:val="1"/>
      <w:numFmt w:val="decimal"/>
      <w:lvlText w:val="%1.%2.%3.%4.%5.%6.%7.%8.%9."/>
      <w:lvlJc w:val="left"/>
      <w:pPr>
        <w:ind w:left="4680" w:hanging="1800"/>
      </w:pPr>
      <w:rPr>
        <w:rFonts w:hint="default"/>
        <w:sz w:val="28"/>
      </w:rPr>
    </w:lvl>
  </w:abstractNum>
  <w:abstractNum w:abstractNumId="13" w15:restartNumberingAfterBreak="0">
    <w:nsid w:val="11314868"/>
    <w:multiLevelType w:val="multilevel"/>
    <w:tmpl w:val="0E7E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20797"/>
    <w:multiLevelType w:val="hybridMultilevel"/>
    <w:tmpl w:val="0ED8B9D0"/>
    <w:lvl w:ilvl="0" w:tplc="E764ADA6">
      <w:start w:val="1"/>
      <w:numFmt w:val="decimal"/>
      <w:pStyle w:val="Mc2"/>
      <w:lvlText w:val="%1.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404B0E"/>
    <w:multiLevelType w:val="multilevel"/>
    <w:tmpl w:val="531475C0"/>
    <w:lvl w:ilvl="0">
      <w:start w:val="1"/>
      <w:numFmt w:val="decimal"/>
      <w:lvlText w:val="%1"/>
      <w:lvlJc w:val="left"/>
      <w:pPr>
        <w:ind w:left="360" w:hanging="360"/>
      </w:pPr>
      <w:rPr>
        <w:rFonts w:hint="default"/>
      </w:rPr>
    </w:lvl>
    <w:lvl w:ilvl="1">
      <w:start w:val="2"/>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16" w15:restartNumberingAfterBreak="0">
    <w:nsid w:val="12D7043A"/>
    <w:multiLevelType w:val="multilevel"/>
    <w:tmpl w:val="531475C0"/>
    <w:lvl w:ilvl="0">
      <w:start w:val="1"/>
      <w:numFmt w:val="decimal"/>
      <w:lvlText w:val="%1"/>
      <w:lvlJc w:val="left"/>
      <w:pPr>
        <w:ind w:left="360" w:hanging="360"/>
      </w:pPr>
      <w:rPr>
        <w:rFonts w:hint="default"/>
      </w:rPr>
    </w:lvl>
    <w:lvl w:ilvl="1">
      <w:start w:val="2"/>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17" w15:restartNumberingAfterBreak="0">
    <w:nsid w:val="14C456F2"/>
    <w:multiLevelType w:val="multilevel"/>
    <w:tmpl w:val="B7A8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2E3C3"/>
    <w:multiLevelType w:val="hybridMultilevel"/>
    <w:tmpl w:val="DB88810E"/>
    <w:lvl w:ilvl="0" w:tplc="82404BBC">
      <w:start w:val="1"/>
      <w:numFmt w:val="bullet"/>
      <w:lvlText w:val=""/>
      <w:lvlJc w:val="left"/>
      <w:pPr>
        <w:ind w:left="1080" w:hanging="360"/>
      </w:pPr>
      <w:rPr>
        <w:rFonts w:ascii="Symbol" w:hAnsi="Symbol" w:hint="default"/>
      </w:rPr>
    </w:lvl>
    <w:lvl w:ilvl="1" w:tplc="C88676C8">
      <w:start w:val="1"/>
      <w:numFmt w:val="bullet"/>
      <w:lvlText w:val="o"/>
      <w:lvlJc w:val="left"/>
      <w:pPr>
        <w:ind w:left="1800" w:hanging="360"/>
      </w:pPr>
      <w:rPr>
        <w:rFonts w:ascii="Courier New" w:hAnsi="Courier New" w:hint="default"/>
      </w:rPr>
    </w:lvl>
    <w:lvl w:ilvl="2" w:tplc="3B78C898">
      <w:start w:val="1"/>
      <w:numFmt w:val="bullet"/>
      <w:lvlText w:val=""/>
      <w:lvlJc w:val="left"/>
      <w:pPr>
        <w:ind w:left="2520" w:hanging="360"/>
      </w:pPr>
      <w:rPr>
        <w:rFonts w:ascii="Wingdings" w:hAnsi="Wingdings" w:hint="default"/>
      </w:rPr>
    </w:lvl>
    <w:lvl w:ilvl="3" w:tplc="1792993C">
      <w:start w:val="1"/>
      <w:numFmt w:val="bullet"/>
      <w:lvlText w:val=""/>
      <w:lvlJc w:val="left"/>
      <w:pPr>
        <w:ind w:left="3240" w:hanging="360"/>
      </w:pPr>
      <w:rPr>
        <w:rFonts w:ascii="Symbol" w:hAnsi="Symbol" w:hint="default"/>
      </w:rPr>
    </w:lvl>
    <w:lvl w:ilvl="4" w:tplc="17C096CA">
      <w:start w:val="1"/>
      <w:numFmt w:val="bullet"/>
      <w:lvlText w:val="o"/>
      <w:lvlJc w:val="left"/>
      <w:pPr>
        <w:ind w:left="3960" w:hanging="360"/>
      </w:pPr>
      <w:rPr>
        <w:rFonts w:ascii="Courier New" w:hAnsi="Courier New" w:hint="default"/>
      </w:rPr>
    </w:lvl>
    <w:lvl w:ilvl="5" w:tplc="2F7AB60E">
      <w:start w:val="1"/>
      <w:numFmt w:val="bullet"/>
      <w:lvlText w:val=""/>
      <w:lvlJc w:val="left"/>
      <w:pPr>
        <w:ind w:left="4680" w:hanging="360"/>
      </w:pPr>
      <w:rPr>
        <w:rFonts w:ascii="Wingdings" w:hAnsi="Wingdings" w:hint="default"/>
      </w:rPr>
    </w:lvl>
    <w:lvl w:ilvl="6" w:tplc="C818FD20">
      <w:start w:val="1"/>
      <w:numFmt w:val="bullet"/>
      <w:lvlText w:val=""/>
      <w:lvlJc w:val="left"/>
      <w:pPr>
        <w:ind w:left="5400" w:hanging="360"/>
      </w:pPr>
      <w:rPr>
        <w:rFonts w:ascii="Symbol" w:hAnsi="Symbol" w:hint="default"/>
      </w:rPr>
    </w:lvl>
    <w:lvl w:ilvl="7" w:tplc="56E622D0">
      <w:start w:val="1"/>
      <w:numFmt w:val="bullet"/>
      <w:lvlText w:val="o"/>
      <w:lvlJc w:val="left"/>
      <w:pPr>
        <w:ind w:left="6120" w:hanging="360"/>
      </w:pPr>
      <w:rPr>
        <w:rFonts w:ascii="Courier New" w:hAnsi="Courier New" w:hint="default"/>
      </w:rPr>
    </w:lvl>
    <w:lvl w:ilvl="8" w:tplc="E1586EE2">
      <w:start w:val="1"/>
      <w:numFmt w:val="bullet"/>
      <w:lvlText w:val=""/>
      <w:lvlJc w:val="left"/>
      <w:pPr>
        <w:ind w:left="6840" w:hanging="360"/>
      </w:pPr>
      <w:rPr>
        <w:rFonts w:ascii="Wingdings" w:hAnsi="Wingdings" w:hint="default"/>
      </w:rPr>
    </w:lvl>
  </w:abstractNum>
  <w:abstractNum w:abstractNumId="19" w15:restartNumberingAfterBreak="0">
    <w:nsid w:val="2C1226A2"/>
    <w:multiLevelType w:val="hybridMultilevel"/>
    <w:tmpl w:val="3B047B1C"/>
    <w:lvl w:ilvl="0" w:tplc="58FC308C">
      <w:start w:val="1"/>
      <w:numFmt w:val="bullet"/>
      <w:lvlText w:val=""/>
      <w:lvlJc w:val="left"/>
      <w:pPr>
        <w:ind w:left="1080" w:hanging="360"/>
      </w:pPr>
      <w:rPr>
        <w:rFonts w:ascii="Symbol" w:hAnsi="Symbol" w:hint="default"/>
      </w:rPr>
    </w:lvl>
    <w:lvl w:ilvl="1" w:tplc="E242BCAC">
      <w:start w:val="1"/>
      <w:numFmt w:val="bullet"/>
      <w:lvlText w:val="o"/>
      <w:lvlJc w:val="left"/>
      <w:pPr>
        <w:ind w:left="1800" w:hanging="360"/>
      </w:pPr>
      <w:rPr>
        <w:rFonts w:ascii="Courier New" w:hAnsi="Courier New" w:hint="default"/>
      </w:rPr>
    </w:lvl>
    <w:lvl w:ilvl="2" w:tplc="B59CB660">
      <w:start w:val="1"/>
      <w:numFmt w:val="bullet"/>
      <w:lvlText w:val=""/>
      <w:lvlJc w:val="left"/>
      <w:pPr>
        <w:ind w:left="2520" w:hanging="360"/>
      </w:pPr>
      <w:rPr>
        <w:rFonts w:ascii="Wingdings" w:hAnsi="Wingdings" w:hint="default"/>
      </w:rPr>
    </w:lvl>
    <w:lvl w:ilvl="3" w:tplc="EE363080">
      <w:start w:val="1"/>
      <w:numFmt w:val="bullet"/>
      <w:lvlText w:val=""/>
      <w:lvlJc w:val="left"/>
      <w:pPr>
        <w:ind w:left="3240" w:hanging="360"/>
      </w:pPr>
      <w:rPr>
        <w:rFonts w:ascii="Symbol" w:hAnsi="Symbol" w:hint="default"/>
      </w:rPr>
    </w:lvl>
    <w:lvl w:ilvl="4" w:tplc="04D839F6">
      <w:start w:val="1"/>
      <w:numFmt w:val="bullet"/>
      <w:lvlText w:val="o"/>
      <w:lvlJc w:val="left"/>
      <w:pPr>
        <w:ind w:left="3960" w:hanging="360"/>
      </w:pPr>
      <w:rPr>
        <w:rFonts w:ascii="Courier New" w:hAnsi="Courier New" w:hint="default"/>
      </w:rPr>
    </w:lvl>
    <w:lvl w:ilvl="5" w:tplc="ED56B226">
      <w:start w:val="1"/>
      <w:numFmt w:val="bullet"/>
      <w:lvlText w:val=""/>
      <w:lvlJc w:val="left"/>
      <w:pPr>
        <w:ind w:left="4680" w:hanging="360"/>
      </w:pPr>
      <w:rPr>
        <w:rFonts w:ascii="Wingdings" w:hAnsi="Wingdings" w:hint="default"/>
      </w:rPr>
    </w:lvl>
    <w:lvl w:ilvl="6" w:tplc="0D189DA6">
      <w:start w:val="1"/>
      <w:numFmt w:val="bullet"/>
      <w:lvlText w:val=""/>
      <w:lvlJc w:val="left"/>
      <w:pPr>
        <w:ind w:left="5400" w:hanging="360"/>
      </w:pPr>
      <w:rPr>
        <w:rFonts w:ascii="Symbol" w:hAnsi="Symbol" w:hint="default"/>
      </w:rPr>
    </w:lvl>
    <w:lvl w:ilvl="7" w:tplc="75E8E3CA">
      <w:start w:val="1"/>
      <w:numFmt w:val="bullet"/>
      <w:lvlText w:val="o"/>
      <w:lvlJc w:val="left"/>
      <w:pPr>
        <w:ind w:left="6120" w:hanging="360"/>
      </w:pPr>
      <w:rPr>
        <w:rFonts w:ascii="Courier New" w:hAnsi="Courier New" w:hint="default"/>
      </w:rPr>
    </w:lvl>
    <w:lvl w:ilvl="8" w:tplc="55C02DAA">
      <w:start w:val="1"/>
      <w:numFmt w:val="bullet"/>
      <w:lvlText w:val=""/>
      <w:lvlJc w:val="left"/>
      <w:pPr>
        <w:ind w:left="6840" w:hanging="360"/>
      </w:pPr>
      <w:rPr>
        <w:rFonts w:ascii="Wingdings" w:hAnsi="Wingdings" w:hint="default"/>
      </w:rPr>
    </w:lvl>
  </w:abstractNum>
  <w:abstractNum w:abstractNumId="20" w15:restartNumberingAfterBreak="0">
    <w:nsid w:val="349F7ABD"/>
    <w:multiLevelType w:val="multilevel"/>
    <w:tmpl w:val="EFD8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8287B"/>
    <w:multiLevelType w:val="multilevel"/>
    <w:tmpl w:val="F6B8A616"/>
    <w:lvl w:ilvl="0">
      <w:start w:val="4"/>
      <w:numFmt w:val="decimal"/>
      <w:lvlText w:val="%1."/>
      <w:lvlJc w:val="left"/>
      <w:pPr>
        <w:ind w:left="400" w:hanging="40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val="0"/>
        <w:bCs/>
        <w:i/>
        <w:iCs/>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4F7756D9"/>
    <w:multiLevelType w:val="multilevel"/>
    <w:tmpl w:val="531475C0"/>
    <w:lvl w:ilvl="0">
      <w:start w:val="1"/>
      <w:numFmt w:val="decimal"/>
      <w:lvlText w:val="%1"/>
      <w:lvlJc w:val="left"/>
      <w:pPr>
        <w:ind w:left="360" w:hanging="360"/>
      </w:pPr>
      <w:rPr>
        <w:rFonts w:hint="default"/>
      </w:rPr>
    </w:lvl>
    <w:lvl w:ilvl="1">
      <w:start w:val="2"/>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23" w15:restartNumberingAfterBreak="0">
    <w:nsid w:val="55DB283D"/>
    <w:multiLevelType w:val="hybridMultilevel"/>
    <w:tmpl w:val="2A62682A"/>
    <w:lvl w:ilvl="0" w:tplc="837CBCB2">
      <w:start w:val="1"/>
      <w:numFmt w:val="bullet"/>
      <w:lvlText w:val=""/>
      <w:lvlJc w:val="left"/>
      <w:pPr>
        <w:ind w:left="720" w:hanging="360"/>
      </w:pPr>
      <w:rPr>
        <w:rFonts w:ascii="Symbol" w:hAnsi="Symbol" w:hint="default"/>
      </w:rPr>
    </w:lvl>
    <w:lvl w:ilvl="1" w:tplc="AA249F7C">
      <w:start w:val="1"/>
      <w:numFmt w:val="bullet"/>
      <w:lvlText w:val="o"/>
      <w:lvlJc w:val="left"/>
      <w:pPr>
        <w:ind w:left="1440" w:hanging="360"/>
      </w:pPr>
      <w:rPr>
        <w:rFonts w:ascii="Courier New" w:hAnsi="Courier New" w:hint="default"/>
      </w:rPr>
    </w:lvl>
    <w:lvl w:ilvl="2" w:tplc="F40AAA2A">
      <w:start w:val="1"/>
      <w:numFmt w:val="bullet"/>
      <w:lvlText w:val=""/>
      <w:lvlJc w:val="left"/>
      <w:pPr>
        <w:ind w:left="2160" w:hanging="360"/>
      </w:pPr>
      <w:rPr>
        <w:rFonts w:ascii="Wingdings" w:hAnsi="Wingdings" w:hint="default"/>
      </w:rPr>
    </w:lvl>
    <w:lvl w:ilvl="3" w:tplc="A3103998">
      <w:start w:val="1"/>
      <w:numFmt w:val="bullet"/>
      <w:lvlText w:val=""/>
      <w:lvlJc w:val="left"/>
      <w:pPr>
        <w:ind w:left="2880" w:hanging="360"/>
      </w:pPr>
      <w:rPr>
        <w:rFonts w:ascii="Symbol" w:hAnsi="Symbol" w:hint="default"/>
      </w:rPr>
    </w:lvl>
    <w:lvl w:ilvl="4" w:tplc="CDF6F4C2">
      <w:start w:val="1"/>
      <w:numFmt w:val="bullet"/>
      <w:lvlText w:val="o"/>
      <w:lvlJc w:val="left"/>
      <w:pPr>
        <w:ind w:left="3600" w:hanging="360"/>
      </w:pPr>
      <w:rPr>
        <w:rFonts w:ascii="Courier New" w:hAnsi="Courier New" w:hint="default"/>
      </w:rPr>
    </w:lvl>
    <w:lvl w:ilvl="5" w:tplc="81D07D82">
      <w:start w:val="1"/>
      <w:numFmt w:val="bullet"/>
      <w:lvlText w:val=""/>
      <w:lvlJc w:val="left"/>
      <w:pPr>
        <w:ind w:left="4320" w:hanging="360"/>
      </w:pPr>
      <w:rPr>
        <w:rFonts w:ascii="Wingdings" w:hAnsi="Wingdings" w:hint="default"/>
      </w:rPr>
    </w:lvl>
    <w:lvl w:ilvl="6" w:tplc="793694F6">
      <w:start w:val="1"/>
      <w:numFmt w:val="bullet"/>
      <w:lvlText w:val=""/>
      <w:lvlJc w:val="left"/>
      <w:pPr>
        <w:ind w:left="5040" w:hanging="360"/>
      </w:pPr>
      <w:rPr>
        <w:rFonts w:ascii="Symbol" w:hAnsi="Symbol" w:hint="default"/>
      </w:rPr>
    </w:lvl>
    <w:lvl w:ilvl="7" w:tplc="0B3AF15A">
      <w:start w:val="1"/>
      <w:numFmt w:val="bullet"/>
      <w:lvlText w:val="o"/>
      <w:lvlJc w:val="left"/>
      <w:pPr>
        <w:ind w:left="5760" w:hanging="360"/>
      </w:pPr>
      <w:rPr>
        <w:rFonts w:ascii="Courier New" w:hAnsi="Courier New" w:hint="default"/>
      </w:rPr>
    </w:lvl>
    <w:lvl w:ilvl="8" w:tplc="B4326C46">
      <w:start w:val="1"/>
      <w:numFmt w:val="bullet"/>
      <w:lvlText w:val=""/>
      <w:lvlJc w:val="left"/>
      <w:pPr>
        <w:ind w:left="6480" w:hanging="360"/>
      </w:pPr>
      <w:rPr>
        <w:rFonts w:ascii="Wingdings" w:hAnsi="Wingdings" w:hint="default"/>
      </w:rPr>
    </w:lvl>
  </w:abstractNum>
  <w:abstractNum w:abstractNumId="24" w15:restartNumberingAfterBreak="0">
    <w:nsid w:val="60E73B27"/>
    <w:multiLevelType w:val="multilevel"/>
    <w:tmpl w:val="62BE8AFE"/>
    <w:lvl w:ilvl="0">
      <w:start w:val="5"/>
      <w:numFmt w:val="decimal"/>
      <w:lvlText w:val="%1."/>
      <w:lvlJc w:val="left"/>
      <w:pPr>
        <w:ind w:left="408" w:hanging="408"/>
      </w:pPr>
      <w:rPr>
        <w:rFonts w:hint="default"/>
      </w:rPr>
    </w:lvl>
    <w:lvl w:ilvl="1">
      <w:start w:val="1"/>
      <w:numFmt w:val="decimal"/>
      <w:lvlText w:val="%1.%2."/>
      <w:lvlJc w:val="left"/>
      <w:pPr>
        <w:ind w:left="862" w:hanging="720"/>
      </w:pPr>
      <w:rPr>
        <w:rFonts w:ascii="Times New Roman" w:hAnsi="Times New Roman" w:cs="Times New Roman" w:hint="default"/>
        <w:b/>
        <w:bCs/>
        <w:i w:val="0"/>
        <w:iCs w:val="0"/>
        <w:color w:val="auto"/>
      </w:rPr>
    </w:lvl>
    <w:lvl w:ilvl="2">
      <w:start w:val="1"/>
      <w:numFmt w:val="decimal"/>
      <w:lvlText w:val="%1.%2.%3."/>
      <w:lvlJc w:val="left"/>
      <w:pPr>
        <w:ind w:left="1713" w:hanging="720"/>
      </w:pPr>
      <w:rPr>
        <w:rFonts w:ascii="Times New Roman" w:hAnsi="Times New Roman" w:cs="Times New Roman" w:hint="default"/>
        <w:b/>
        <w:bCs/>
        <w:color w:val="auto"/>
      </w:rPr>
    </w:lvl>
    <w:lvl w:ilvl="3">
      <w:start w:val="1"/>
      <w:numFmt w:val="decimal"/>
      <w:lvlText w:val="%1.%2.%3.%4."/>
      <w:lvlJc w:val="left"/>
      <w:pPr>
        <w:ind w:left="2160" w:hanging="1080"/>
      </w:pPr>
      <w:rPr>
        <w:rFonts w:ascii="Times New Roman" w:hAnsi="Times New Roman" w:cs="Times New Roman" w:hint="default"/>
        <w:b w:val="0"/>
        <w:bCs w:val="0"/>
        <w:i/>
        <w:iCs/>
        <w:color w:val="auto"/>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41A7802"/>
    <w:multiLevelType w:val="multilevel"/>
    <w:tmpl w:val="5762AF4C"/>
    <w:lvl w:ilvl="0">
      <w:start w:val="4"/>
      <w:numFmt w:val="decimal"/>
      <w:lvlText w:val="%1."/>
      <w:lvlJc w:val="left"/>
      <w:pPr>
        <w:ind w:left="408" w:hanging="408"/>
      </w:pPr>
      <w:rPr>
        <w:rFonts w:hint="default"/>
      </w:rPr>
    </w:lvl>
    <w:lvl w:ilvl="1">
      <w:start w:val="1"/>
      <w:numFmt w:val="decimal"/>
      <w:lvlText w:val="%1.%2."/>
      <w:lvlJc w:val="left"/>
      <w:pPr>
        <w:ind w:left="4265"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ED10E04"/>
    <w:multiLevelType w:val="multilevel"/>
    <w:tmpl w:val="A9523744"/>
    <w:lvl w:ilvl="0">
      <w:start w:val="3"/>
      <w:numFmt w:val="decimal"/>
      <w:lvlText w:val="%1."/>
      <w:lvlJc w:val="left"/>
      <w:pPr>
        <w:ind w:left="400" w:hanging="40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ascii="Times New Roman" w:hAnsi="Times New Roman" w:cs="Times New Roman" w:hint="default"/>
        <w:b/>
        <w:i/>
        <w:iCs/>
        <w:color w:val="auto"/>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27" w15:restartNumberingAfterBreak="0">
    <w:nsid w:val="76553C3B"/>
    <w:multiLevelType w:val="hybridMultilevel"/>
    <w:tmpl w:val="0FF471B0"/>
    <w:lvl w:ilvl="0" w:tplc="F718193C">
      <w:start w:val="1"/>
      <w:numFmt w:val="bullet"/>
      <w:lvlText w:val=""/>
      <w:lvlJc w:val="left"/>
      <w:pPr>
        <w:ind w:left="1080" w:hanging="360"/>
      </w:pPr>
      <w:rPr>
        <w:rFonts w:ascii="Symbol" w:hAnsi="Symbol" w:hint="default"/>
      </w:rPr>
    </w:lvl>
    <w:lvl w:ilvl="1" w:tplc="97C2961E">
      <w:start w:val="1"/>
      <w:numFmt w:val="bullet"/>
      <w:lvlText w:val="o"/>
      <w:lvlJc w:val="left"/>
      <w:pPr>
        <w:ind w:left="1800" w:hanging="360"/>
      </w:pPr>
      <w:rPr>
        <w:rFonts w:ascii="Courier New" w:hAnsi="Courier New" w:hint="default"/>
      </w:rPr>
    </w:lvl>
    <w:lvl w:ilvl="2" w:tplc="86944E80">
      <w:start w:val="1"/>
      <w:numFmt w:val="bullet"/>
      <w:lvlText w:val=""/>
      <w:lvlJc w:val="left"/>
      <w:pPr>
        <w:ind w:left="2520" w:hanging="360"/>
      </w:pPr>
      <w:rPr>
        <w:rFonts w:ascii="Wingdings" w:hAnsi="Wingdings" w:hint="default"/>
      </w:rPr>
    </w:lvl>
    <w:lvl w:ilvl="3" w:tplc="E4DC8EFC">
      <w:start w:val="1"/>
      <w:numFmt w:val="bullet"/>
      <w:lvlText w:val=""/>
      <w:lvlJc w:val="left"/>
      <w:pPr>
        <w:ind w:left="3240" w:hanging="360"/>
      </w:pPr>
      <w:rPr>
        <w:rFonts w:ascii="Symbol" w:hAnsi="Symbol" w:hint="default"/>
      </w:rPr>
    </w:lvl>
    <w:lvl w:ilvl="4" w:tplc="F2149D2E">
      <w:start w:val="1"/>
      <w:numFmt w:val="bullet"/>
      <w:lvlText w:val="o"/>
      <w:lvlJc w:val="left"/>
      <w:pPr>
        <w:ind w:left="3960" w:hanging="360"/>
      </w:pPr>
      <w:rPr>
        <w:rFonts w:ascii="Courier New" w:hAnsi="Courier New" w:hint="default"/>
      </w:rPr>
    </w:lvl>
    <w:lvl w:ilvl="5" w:tplc="94667EC6">
      <w:start w:val="1"/>
      <w:numFmt w:val="bullet"/>
      <w:lvlText w:val=""/>
      <w:lvlJc w:val="left"/>
      <w:pPr>
        <w:ind w:left="4680" w:hanging="360"/>
      </w:pPr>
      <w:rPr>
        <w:rFonts w:ascii="Wingdings" w:hAnsi="Wingdings" w:hint="default"/>
      </w:rPr>
    </w:lvl>
    <w:lvl w:ilvl="6" w:tplc="F126E9B8">
      <w:start w:val="1"/>
      <w:numFmt w:val="bullet"/>
      <w:lvlText w:val=""/>
      <w:lvlJc w:val="left"/>
      <w:pPr>
        <w:ind w:left="5400" w:hanging="360"/>
      </w:pPr>
      <w:rPr>
        <w:rFonts w:ascii="Symbol" w:hAnsi="Symbol" w:hint="default"/>
      </w:rPr>
    </w:lvl>
    <w:lvl w:ilvl="7" w:tplc="C5C6BA62">
      <w:start w:val="1"/>
      <w:numFmt w:val="bullet"/>
      <w:lvlText w:val="o"/>
      <w:lvlJc w:val="left"/>
      <w:pPr>
        <w:ind w:left="6120" w:hanging="360"/>
      </w:pPr>
      <w:rPr>
        <w:rFonts w:ascii="Courier New" w:hAnsi="Courier New" w:hint="default"/>
      </w:rPr>
    </w:lvl>
    <w:lvl w:ilvl="8" w:tplc="BA5625FC">
      <w:start w:val="1"/>
      <w:numFmt w:val="bullet"/>
      <w:lvlText w:val=""/>
      <w:lvlJc w:val="left"/>
      <w:pPr>
        <w:ind w:left="6840" w:hanging="360"/>
      </w:pPr>
      <w:rPr>
        <w:rFonts w:ascii="Wingdings" w:hAnsi="Wingdings" w:hint="default"/>
      </w:rPr>
    </w:lvl>
  </w:abstractNum>
  <w:abstractNum w:abstractNumId="28" w15:restartNumberingAfterBreak="0">
    <w:nsid w:val="785E9992"/>
    <w:multiLevelType w:val="hybridMultilevel"/>
    <w:tmpl w:val="6A6E6BD6"/>
    <w:lvl w:ilvl="0" w:tplc="67F0C004">
      <w:start w:val="1"/>
      <w:numFmt w:val="bullet"/>
      <w:lvlText w:val=""/>
      <w:lvlJc w:val="left"/>
      <w:pPr>
        <w:ind w:left="1080" w:hanging="360"/>
      </w:pPr>
      <w:rPr>
        <w:rFonts w:ascii="Symbol" w:hAnsi="Symbol" w:hint="default"/>
      </w:rPr>
    </w:lvl>
    <w:lvl w:ilvl="1" w:tplc="0A64E0F6">
      <w:start w:val="1"/>
      <w:numFmt w:val="bullet"/>
      <w:lvlText w:val="o"/>
      <w:lvlJc w:val="left"/>
      <w:pPr>
        <w:ind w:left="1800" w:hanging="360"/>
      </w:pPr>
      <w:rPr>
        <w:rFonts w:ascii="Courier New" w:hAnsi="Courier New" w:hint="default"/>
      </w:rPr>
    </w:lvl>
    <w:lvl w:ilvl="2" w:tplc="CA465B9E">
      <w:start w:val="1"/>
      <w:numFmt w:val="bullet"/>
      <w:lvlText w:val=""/>
      <w:lvlJc w:val="left"/>
      <w:pPr>
        <w:ind w:left="2520" w:hanging="360"/>
      </w:pPr>
      <w:rPr>
        <w:rFonts w:ascii="Wingdings" w:hAnsi="Wingdings" w:hint="default"/>
      </w:rPr>
    </w:lvl>
    <w:lvl w:ilvl="3" w:tplc="35CC3E86">
      <w:start w:val="1"/>
      <w:numFmt w:val="bullet"/>
      <w:lvlText w:val=""/>
      <w:lvlJc w:val="left"/>
      <w:pPr>
        <w:ind w:left="3240" w:hanging="360"/>
      </w:pPr>
      <w:rPr>
        <w:rFonts w:ascii="Symbol" w:hAnsi="Symbol" w:hint="default"/>
      </w:rPr>
    </w:lvl>
    <w:lvl w:ilvl="4" w:tplc="0F4C2100">
      <w:start w:val="1"/>
      <w:numFmt w:val="bullet"/>
      <w:lvlText w:val="o"/>
      <w:lvlJc w:val="left"/>
      <w:pPr>
        <w:ind w:left="3960" w:hanging="360"/>
      </w:pPr>
      <w:rPr>
        <w:rFonts w:ascii="Courier New" w:hAnsi="Courier New" w:hint="default"/>
      </w:rPr>
    </w:lvl>
    <w:lvl w:ilvl="5" w:tplc="626C56AC">
      <w:start w:val="1"/>
      <w:numFmt w:val="bullet"/>
      <w:lvlText w:val=""/>
      <w:lvlJc w:val="left"/>
      <w:pPr>
        <w:ind w:left="4680" w:hanging="360"/>
      </w:pPr>
      <w:rPr>
        <w:rFonts w:ascii="Wingdings" w:hAnsi="Wingdings" w:hint="default"/>
      </w:rPr>
    </w:lvl>
    <w:lvl w:ilvl="6" w:tplc="812021CE">
      <w:start w:val="1"/>
      <w:numFmt w:val="bullet"/>
      <w:lvlText w:val=""/>
      <w:lvlJc w:val="left"/>
      <w:pPr>
        <w:ind w:left="5400" w:hanging="360"/>
      </w:pPr>
      <w:rPr>
        <w:rFonts w:ascii="Symbol" w:hAnsi="Symbol" w:hint="default"/>
      </w:rPr>
    </w:lvl>
    <w:lvl w:ilvl="7" w:tplc="35C668E8">
      <w:start w:val="1"/>
      <w:numFmt w:val="bullet"/>
      <w:lvlText w:val="o"/>
      <w:lvlJc w:val="left"/>
      <w:pPr>
        <w:ind w:left="6120" w:hanging="360"/>
      </w:pPr>
      <w:rPr>
        <w:rFonts w:ascii="Courier New" w:hAnsi="Courier New" w:hint="default"/>
      </w:rPr>
    </w:lvl>
    <w:lvl w:ilvl="8" w:tplc="110C6C26">
      <w:start w:val="1"/>
      <w:numFmt w:val="bullet"/>
      <w:lvlText w:val=""/>
      <w:lvlJc w:val="left"/>
      <w:pPr>
        <w:ind w:left="6840" w:hanging="360"/>
      </w:pPr>
      <w:rPr>
        <w:rFonts w:ascii="Wingdings" w:hAnsi="Wingdings" w:hint="default"/>
      </w:rPr>
    </w:lvl>
  </w:abstractNum>
  <w:abstractNum w:abstractNumId="29" w15:restartNumberingAfterBreak="0">
    <w:nsid w:val="7A003590"/>
    <w:multiLevelType w:val="multilevel"/>
    <w:tmpl w:val="0F8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033046">
    <w:abstractNumId w:val="5"/>
  </w:num>
  <w:num w:numId="2" w16cid:durableId="629170442">
    <w:abstractNumId w:val="3"/>
  </w:num>
  <w:num w:numId="3" w16cid:durableId="3240711">
    <w:abstractNumId w:val="2"/>
  </w:num>
  <w:num w:numId="4" w16cid:durableId="802160675">
    <w:abstractNumId w:val="4"/>
  </w:num>
  <w:num w:numId="5" w16cid:durableId="1393968847">
    <w:abstractNumId w:val="1"/>
  </w:num>
  <w:num w:numId="6" w16cid:durableId="1084913517">
    <w:abstractNumId w:val="0"/>
  </w:num>
  <w:num w:numId="7" w16cid:durableId="1172911624">
    <w:abstractNumId w:val="6"/>
  </w:num>
  <w:num w:numId="8" w16cid:durableId="152644267">
    <w:abstractNumId w:val="12"/>
  </w:num>
  <w:num w:numId="9" w16cid:durableId="217595464">
    <w:abstractNumId w:val="10"/>
  </w:num>
  <w:num w:numId="10" w16cid:durableId="41754092">
    <w:abstractNumId w:val="24"/>
  </w:num>
  <w:num w:numId="11" w16cid:durableId="876893507">
    <w:abstractNumId w:val="25"/>
  </w:num>
  <w:num w:numId="12" w16cid:durableId="753205388">
    <w:abstractNumId w:val="8"/>
  </w:num>
  <w:num w:numId="13" w16cid:durableId="248347324">
    <w:abstractNumId w:val="11"/>
  </w:num>
  <w:num w:numId="14" w16cid:durableId="503472397">
    <w:abstractNumId w:val="7"/>
  </w:num>
  <w:num w:numId="15" w16cid:durableId="616255806">
    <w:abstractNumId w:val="23"/>
  </w:num>
  <w:num w:numId="16" w16cid:durableId="545605453">
    <w:abstractNumId w:val="20"/>
  </w:num>
  <w:num w:numId="17" w16cid:durableId="835414330">
    <w:abstractNumId w:val="14"/>
  </w:num>
  <w:num w:numId="18" w16cid:durableId="1677997339">
    <w:abstractNumId w:val="15"/>
  </w:num>
  <w:num w:numId="19" w16cid:durableId="451094412">
    <w:abstractNumId w:val="22"/>
  </w:num>
  <w:num w:numId="20" w16cid:durableId="2115049746">
    <w:abstractNumId w:val="16"/>
  </w:num>
  <w:num w:numId="21" w16cid:durableId="1206984691">
    <w:abstractNumId w:val="26"/>
  </w:num>
  <w:num w:numId="22" w16cid:durableId="1654021172">
    <w:abstractNumId w:val="21"/>
  </w:num>
  <w:num w:numId="23" w16cid:durableId="679308745">
    <w:abstractNumId w:val="5"/>
  </w:num>
  <w:num w:numId="24" w16cid:durableId="771703157">
    <w:abstractNumId w:val="19"/>
  </w:num>
  <w:num w:numId="25" w16cid:durableId="1165125663">
    <w:abstractNumId w:val="27"/>
  </w:num>
  <w:num w:numId="26" w16cid:durableId="1144204692">
    <w:abstractNumId w:val="28"/>
  </w:num>
  <w:num w:numId="27" w16cid:durableId="1528061727">
    <w:abstractNumId w:val="18"/>
  </w:num>
  <w:num w:numId="28" w16cid:durableId="778567886">
    <w:abstractNumId w:val="9"/>
  </w:num>
  <w:num w:numId="29" w16cid:durableId="1703744697">
    <w:abstractNumId w:val="13"/>
  </w:num>
  <w:num w:numId="30" w16cid:durableId="1508517662">
    <w:abstractNumId w:val="17"/>
  </w:num>
  <w:num w:numId="31" w16cid:durableId="734468561">
    <w:abstractNumId w:val="2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651"/>
    <w:rsid w:val="0003117C"/>
    <w:rsid w:val="00033A4A"/>
    <w:rsid w:val="00034616"/>
    <w:rsid w:val="00044B42"/>
    <w:rsid w:val="00050172"/>
    <w:rsid w:val="000523B8"/>
    <w:rsid w:val="0006063C"/>
    <w:rsid w:val="00060819"/>
    <w:rsid w:val="00060E15"/>
    <w:rsid w:val="00066051"/>
    <w:rsid w:val="00066C2C"/>
    <w:rsid w:val="000761E7"/>
    <w:rsid w:val="000843B6"/>
    <w:rsid w:val="00093C53"/>
    <w:rsid w:val="000C4DB0"/>
    <w:rsid w:val="000C6D18"/>
    <w:rsid w:val="000D2B69"/>
    <w:rsid w:val="000D4668"/>
    <w:rsid w:val="001056A1"/>
    <w:rsid w:val="001104EA"/>
    <w:rsid w:val="00110AB9"/>
    <w:rsid w:val="00115CAB"/>
    <w:rsid w:val="00117BD5"/>
    <w:rsid w:val="00125517"/>
    <w:rsid w:val="0013774F"/>
    <w:rsid w:val="001459A2"/>
    <w:rsid w:val="0015074B"/>
    <w:rsid w:val="00155379"/>
    <w:rsid w:val="00163F18"/>
    <w:rsid w:val="00172C21"/>
    <w:rsid w:val="00174A1B"/>
    <w:rsid w:val="00177A1D"/>
    <w:rsid w:val="00184E32"/>
    <w:rsid w:val="00195403"/>
    <w:rsid w:val="001A34F9"/>
    <w:rsid w:val="001B1549"/>
    <w:rsid w:val="001B5115"/>
    <w:rsid w:val="001B650A"/>
    <w:rsid w:val="001B7FF3"/>
    <w:rsid w:val="001C3893"/>
    <w:rsid w:val="001D18FA"/>
    <w:rsid w:val="00202BE3"/>
    <w:rsid w:val="00202F3B"/>
    <w:rsid w:val="00204C8D"/>
    <w:rsid w:val="00207327"/>
    <w:rsid w:val="00207FCD"/>
    <w:rsid w:val="00214558"/>
    <w:rsid w:val="00221B41"/>
    <w:rsid w:val="00222082"/>
    <w:rsid w:val="0023078A"/>
    <w:rsid w:val="00230999"/>
    <w:rsid w:val="00232C23"/>
    <w:rsid w:val="002440B8"/>
    <w:rsid w:val="002576C7"/>
    <w:rsid w:val="00260D85"/>
    <w:rsid w:val="00293F33"/>
    <w:rsid w:val="0029639D"/>
    <w:rsid w:val="002A0E83"/>
    <w:rsid w:val="002A2661"/>
    <w:rsid w:val="002A2E78"/>
    <w:rsid w:val="002B5DDD"/>
    <w:rsid w:val="002D7156"/>
    <w:rsid w:val="002E220B"/>
    <w:rsid w:val="002F5375"/>
    <w:rsid w:val="00302B12"/>
    <w:rsid w:val="0030470E"/>
    <w:rsid w:val="00306E2F"/>
    <w:rsid w:val="00324029"/>
    <w:rsid w:val="00326F90"/>
    <w:rsid w:val="00332D3F"/>
    <w:rsid w:val="0033369C"/>
    <w:rsid w:val="003363B5"/>
    <w:rsid w:val="003375D8"/>
    <w:rsid w:val="00337F30"/>
    <w:rsid w:val="00341520"/>
    <w:rsid w:val="00342DB5"/>
    <w:rsid w:val="00344F7C"/>
    <w:rsid w:val="00345DA0"/>
    <w:rsid w:val="00346627"/>
    <w:rsid w:val="00360FA6"/>
    <w:rsid w:val="00362FC1"/>
    <w:rsid w:val="00364FA5"/>
    <w:rsid w:val="00370618"/>
    <w:rsid w:val="003738A7"/>
    <w:rsid w:val="00393C89"/>
    <w:rsid w:val="0039720C"/>
    <w:rsid w:val="003978B3"/>
    <w:rsid w:val="00397AFA"/>
    <w:rsid w:val="003A7CF4"/>
    <w:rsid w:val="003B6F0B"/>
    <w:rsid w:val="003D5BD4"/>
    <w:rsid w:val="003F049B"/>
    <w:rsid w:val="003F4826"/>
    <w:rsid w:val="00402C3D"/>
    <w:rsid w:val="004403A7"/>
    <w:rsid w:val="0044212B"/>
    <w:rsid w:val="00445450"/>
    <w:rsid w:val="004479D3"/>
    <w:rsid w:val="00455328"/>
    <w:rsid w:val="00465852"/>
    <w:rsid w:val="00470A88"/>
    <w:rsid w:val="00471BAE"/>
    <w:rsid w:val="00473E03"/>
    <w:rsid w:val="004755E3"/>
    <w:rsid w:val="004828ED"/>
    <w:rsid w:val="004B2B35"/>
    <w:rsid w:val="004B3A5E"/>
    <w:rsid w:val="004C5EB2"/>
    <w:rsid w:val="004D24D1"/>
    <w:rsid w:val="004E1AE4"/>
    <w:rsid w:val="004E4A14"/>
    <w:rsid w:val="00502271"/>
    <w:rsid w:val="005132BB"/>
    <w:rsid w:val="00517DCA"/>
    <w:rsid w:val="005302B7"/>
    <w:rsid w:val="0053242A"/>
    <w:rsid w:val="00537677"/>
    <w:rsid w:val="005438A0"/>
    <w:rsid w:val="00571DF1"/>
    <w:rsid w:val="0057715D"/>
    <w:rsid w:val="00581B59"/>
    <w:rsid w:val="00586223"/>
    <w:rsid w:val="005866E1"/>
    <w:rsid w:val="0059325A"/>
    <w:rsid w:val="005A1716"/>
    <w:rsid w:val="005B5274"/>
    <w:rsid w:val="005C3DA8"/>
    <w:rsid w:val="005C5313"/>
    <w:rsid w:val="005D7BCA"/>
    <w:rsid w:val="005E3B64"/>
    <w:rsid w:val="005F1122"/>
    <w:rsid w:val="0060211D"/>
    <w:rsid w:val="00604FDC"/>
    <w:rsid w:val="0061298B"/>
    <w:rsid w:val="00614C8A"/>
    <w:rsid w:val="00621F74"/>
    <w:rsid w:val="00636BB2"/>
    <w:rsid w:val="0064589D"/>
    <w:rsid w:val="006506EB"/>
    <w:rsid w:val="006546BB"/>
    <w:rsid w:val="006579FC"/>
    <w:rsid w:val="00663B79"/>
    <w:rsid w:val="00666A5B"/>
    <w:rsid w:val="00670F23"/>
    <w:rsid w:val="006900FA"/>
    <w:rsid w:val="0069455F"/>
    <w:rsid w:val="006A2244"/>
    <w:rsid w:val="006A4EB3"/>
    <w:rsid w:val="006B0376"/>
    <w:rsid w:val="006B4FCC"/>
    <w:rsid w:val="006C0162"/>
    <w:rsid w:val="006D590C"/>
    <w:rsid w:val="006E518E"/>
    <w:rsid w:val="006E598C"/>
    <w:rsid w:val="0071721C"/>
    <w:rsid w:val="00736463"/>
    <w:rsid w:val="00756D27"/>
    <w:rsid w:val="00757F40"/>
    <w:rsid w:val="00764841"/>
    <w:rsid w:val="00765D86"/>
    <w:rsid w:val="00772FDE"/>
    <w:rsid w:val="007812B7"/>
    <w:rsid w:val="00785EED"/>
    <w:rsid w:val="00786E16"/>
    <w:rsid w:val="00787BFE"/>
    <w:rsid w:val="00794DDE"/>
    <w:rsid w:val="007A7081"/>
    <w:rsid w:val="007B0E15"/>
    <w:rsid w:val="007B70F7"/>
    <w:rsid w:val="007C2181"/>
    <w:rsid w:val="007C45B8"/>
    <w:rsid w:val="007E041F"/>
    <w:rsid w:val="007E536B"/>
    <w:rsid w:val="007E5FFF"/>
    <w:rsid w:val="007E6BCF"/>
    <w:rsid w:val="007F20D2"/>
    <w:rsid w:val="00811E13"/>
    <w:rsid w:val="0083469A"/>
    <w:rsid w:val="008359F4"/>
    <w:rsid w:val="008371B0"/>
    <w:rsid w:val="00847503"/>
    <w:rsid w:val="00855175"/>
    <w:rsid w:val="008623F3"/>
    <w:rsid w:val="00884202"/>
    <w:rsid w:val="00892D2F"/>
    <w:rsid w:val="00896FFC"/>
    <w:rsid w:val="008C0A5E"/>
    <w:rsid w:val="008C1BC3"/>
    <w:rsid w:val="008D17DB"/>
    <w:rsid w:val="008E13DC"/>
    <w:rsid w:val="008E1A92"/>
    <w:rsid w:val="008E2E3C"/>
    <w:rsid w:val="008E4AAC"/>
    <w:rsid w:val="008F5051"/>
    <w:rsid w:val="00902512"/>
    <w:rsid w:val="00927870"/>
    <w:rsid w:val="00935229"/>
    <w:rsid w:val="00936E88"/>
    <w:rsid w:val="00945372"/>
    <w:rsid w:val="009457E1"/>
    <w:rsid w:val="009539E3"/>
    <w:rsid w:val="00955D35"/>
    <w:rsid w:val="00955DAA"/>
    <w:rsid w:val="00956A2E"/>
    <w:rsid w:val="00961BC3"/>
    <w:rsid w:val="009707D9"/>
    <w:rsid w:val="00971EB9"/>
    <w:rsid w:val="009735DC"/>
    <w:rsid w:val="00986B28"/>
    <w:rsid w:val="00994335"/>
    <w:rsid w:val="00996206"/>
    <w:rsid w:val="009A6244"/>
    <w:rsid w:val="009A7F56"/>
    <w:rsid w:val="009B524A"/>
    <w:rsid w:val="009D06A9"/>
    <w:rsid w:val="009E2D5C"/>
    <w:rsid w:val="009F0BB1"/>
    <w:rsid w:val="00A074A5"/>
    <w:rsid w:val="00A12001"/>
    <w:rsid w:val="00A168E7"/>
    <w:rsid w:val="00A21907"/>
    <w:rsid w:val="00A24431"/>
    <w:rsid w:val="00A314FD"/>
    <w:rsid w:val="00A42732"/>
    <w:rsid w:val="00A57015"/>
    <w:rsid w:val="00A77049"/>
    <w:rsid w:val="00A8060D"/>
    <w:rsid w:val="00A817AF"/>
    <w:rsid w:val="00A91D3F"/>
    <w:rsid w:val="00AA1D8D"/>
    <w:rsid w:val="00AA47B9"/>
    <w:rsid w:val="00AA6090"/>
    <w:rsid w:val="00AB1496"/>
    <w:rsid w:val="00AB3D1E"/>
    <w:rsid w:val="00AB45F7"/>
    <w:rsid w:val="00AB5C1C"/>
    <w:rsid w:val="00AD23AD"/>
    <w:rsid w:val="00AD5EC1"/>
    <w:rsid w:val="00AE271A"/>
    <w:rsid w:val="00B025B5"/>
    <w:rsid w:val="00B10784"/>
    <w:rsid w:val="00B17667"/>
    <w:rsid w:val="00B25645"/>
    <w:rsid w:val="00B257FF"/>
    <w:rsid w:val="00B30FD8"/>
    <w:rsid w:val="00B34CB9"/>
    <w:rsid w:val="00B424CE"/>
    <w:rsid w:val="00B46F6D"/>
    <w:rsid w:val="00B47730"/>
    <w:rsid w:val="00B625CC"/>
    <w:rsid w:val="00B70845"/>
    <w:rsid w:val="00B7183B"/>
    <w:rsid w:val="00B74B3B"/>
    <w:rsid w:val="00B75B27"/>
    <w:rsid w:val="00B857E9"/>
    <w:rsid w:val="00BA0699"/>
    <w:rsid w:val="00BA4508"/>
    <w:rsid w:val="00BA4559"/>
    <w:rsid w:val="00BB1689"/>
    <w:rsid w:val="00BC5115"/>
    <w:rsid w:val="00BD252A"/>
    <w:rsid w:val="00BE0EDD"/>
    <w:rsid w:val="00BE747D"/>
    <w:rsid w:val="00BF3AD5"/>
    <w:rsid w:val="00BF4B4A"/>
    <w:rsid w:val="00C05F9C"/>
    <w:rsid w:val="00C167C2"/>
    <w:rsid w:val="00C206F3"/>
    <w:rsid w:val="00C240D7"/>
    <w:rsid w:val="00C40E7B"/>
    <w:rsid w:val="00C4579F"/>
    <w:rsid w:val="00C67F4C"/>
    <w:rsid w:val="00C710DF"/>
    <w:rsid w:val="00C75A65"/>
    <w:rsid w:val="00C760CD"/>
    <w:rsid w:val="00C7746C"/>
    <w:rsid w:val="00C92F7A"/>
    <w:rsid w:val="00CA1684"/>
    <w:rsid w:val="00CB034C"/>
    <w:rsid w:val="00CB0664"/>
    <w:rsid w:val="00CD402C"/>
    <w:rsid w:val="00CE1B1D"/>
    <w:rsid w:val="00CF06DE"/>
    <w:rsid w:val="00D04D8D"/>
    <w:rsid w:val="00D06828"/>
    <w:rsid w:val="00D07126"/>
    <w:rsid w:val="00D15BCB"/>
    <w:rsid w:val="00D16158"/>
    <w:rsid w:val="00D216F2"/>
    <w:rsid w:val="00D22065"/>
    <w:rsid w:val="00D22B09"/>
    <w:rsid w:val="00D26907"/>
    <w:rsid w:val="00D341A5"/>
    <w:rsid w:val="00D35811"/>
    <w:rsid w:val="00D40F77"/>
    <w:rsid w:val="00D54810"/>
    <w:rsid w:val="00D56646"/>
    <w:rsid w:val="00D57EB8"/>
    <w:rsid w:val="00D60810"/>
    <w:rsid w:val="00D76216"/>
    <w:rsid w:val="00D83243"/>
    <w:rsid w:val="00D87CAD"/>
    <w:rsid w:val="00D91BBC"/>
    <w:rsid w:val="00D95077"/>
    <w:rsid w:val="00D95C5D"/>
    <w:rsid w:val="00D96281"/>
    <w:rsid w:val="00DB016E"/>
    <w:rsid w:val="00DB307C"/>
    <w:rsid w:val="00DB72CE"/>
    <w:rsid w:val="00DB7EA3"/>
    <w:rsid w:val="00DC3A8A"/>
    <w:rsid w:val="00DC522B"/>
    <w:rsid w:val="00DD2C74"/>
    <w:rsid w:val="00DD5612"/>
    <w:rsid w:val="00DD6E41"/>
    <w:rsid w:val="00DE23B0"/>
    <w:rsid w:val="00DE400F"/>
    <w:rsid w:val="00DE7326"/>
    <w:rsid w:val="00DF1A79"/>
    <w:rsid w:val="00DF260A"/>
    <w:rsid w:val="00DF6015"/>
    <w:rsid w:val="00E06767"/>
    <w:rsid w:val="00E25A04"/>
    <w:rsid w:val="00E25B19"/>
    <w:rsid w:val="00E262D6"/>
    <w:rsid w:val="00E317CA"/>
    <w:rsid w:val="00E36720"/>
    <w:rsid w:val="00E441BA"/>
    <w:rsid w:val="00E527B3"/>
    <w:rsid w:val="00E619AB"/>
    <w:rsid w:val="00E6309E"/>
    <w:rsid w:val="00E73DD0"/>
    <w:rsid w:val="00E76EA0"/>
    <w:rsid w:val="00E80CFE"/>
    <w:rsid w:val="00E937C0"/>
    <w:rsid w:val="00E975A0"/>
    <w:rsid w:val="00EA3B0E"/>
    <w:rsid w:val="00EA7CBD"/>
    <w:rsid w:val="00EB0664"/>
    <w:rsid w:val="00EB093E"/>
    <w:rsid w:val="00ED0FBA"/>
    <w:rsid w:val="00ED4D2A"/>
    <w:rsid w:val="00EE0C2E"/>
    <w:rsid w:val="00EF044E"/>
    <w:rsid w:val="00EF5ECE"/>
    <w:rsid w:val="00F04643"/>
    <w:rsid w:val="00F0595E"/>
    <w:rsid w:val="00F13CC0"/>
    <w:rsid w:val="00F43FEA"/>
    <w:rsid w:val="00F45DF3"/>
    <w:rsid w:val="00F51D17"/>
    <w:rsid w:val="00F54F32"/>
    <w:rsid w:val="00F60F7B"/>
    <w:rsid w:val="00F7434B"/>
    <w:rsid w:val="00F77DA6"/>
    <w:rsid w:val="00F800B8"/>
    <w:rsid w:val="00F873C3"/>
    <w:rsid w:val="00F91C79"/>
    <w:rsid w:val="00F949C0"/>
    <w:rsid w:val="00F97DAF"/>
    <w:rsid w:val="00FB6C41"/>
    <w:rsid w:val="00FC5E57"/>
    <w:rsid w:val="00FC693F"/>
    <w:rsid w:val="00FC767D"/>
    <w:rsid w:val="00FD6979"/>
    <w:rsid w:val="00FE023F"/>
    <w:rsid w:val="00FE45C5"/>
    <w:rsid w:val="01C6D783"/>
    <w:rsid w:val="02ADD599"/>
    <w:rsid w:val="0330358F"/>
    <w:rsid w:val="03CA4D57"/>
    <w:rsid w:val="0414176E"/>
    <w:rsid w:val="044A60BB"/>
    <w:rsid w:val="0470103B"/>
    <w:rsid w:val="04F28A90"/>
    <w:rsid w:val="0566D339"/>
    <w:rsid w:val="05A82892"/>
    <w:rsid w:val="05F884F8"/>
    <w:rsid w:val="068CF7FF"/>
    <w:rsid w:val="06B21254"/>
    <w:rsid w:val="06BE1552"/>
    <w:rsid w:val="075A1E4D"/>
    <w:rsid w:val="075C924A"/>
    <w:rsid w:val="076945EA"/>
    <w:rsid w:val="08F925C4"/>
    <w:rsid w:val="09FB6266"/>
    <w:rsid w:val="0AC872C5"/>
    <w:rsid w:val="0C2A8DD0"/>
    <w:rsid w:val="0C503E34"/>
    <w:rsid w:val="0C7849B8"/>
    <w:rsid w:val="0D110C7E"/>
    <w:rsid w:val="0F9C8949"/>
    <w:rsid w:val="107774FC"/>
    <w:rsid w:val="10F6DCF2"/>
    <w:rsid w:val="11284F47"/>
    <w:rsid w:val="123CA25A"/>
    <w:rsid w:val="1270A38D"/>
    <w:rsid w:val="129FD71C"/>
    <w:rsid w:val="12D3C5F3"/>
    <w:rsid w:val="12E63002"/>
    <w:rsid w:val="131D3097"/>
    <w:rsid w:val="136B45C5"/>
    <w:rsid w:val="13DFE091"/>
    <w:rsid w:val="1439028D"/>
    <w:rsid w:val="14403D38"/>
    <w:rsid w:val="1661FF51"/>
    <w:rsid w:val="16763AA9"/>
    <w:rsid w:val="16DFF02A"/>
    <w:rsid w:val="17383069"/>
    <w:rsid w:val="174DF3C6"/>
    <w:rsid w:val="177BDE63"/>
    <w:rsid w:val="17EF7399"/>
    <w:rsid w:val="18245C7A"/>
    <w:rsid w:val="18F497FB"/>
    <w:rsid w:val="197642BC"/>
    <w:rsid w:val="198F8173"/>
    <w:rsid w:val="199D7A82"/>
    <w:rsid w:val="19CB9D1D"/>
    <w:rsid w:val="19D3F9FF"/>
    <w:rsid w:val="1A4FED7B"/>
    <w:rsid w:val="1B05F160"/>
    <w:rsid w:val="1B46074B"/>
    <w:rsid w:val="1B871BD2"/>
    <w:rsid w:val="1BCEC192"/>
    <w:rsid w:val="1C20E29D"/>
    <w:rsid w:val="1C9B6062"/>
    <w:rsid w:val="1CB48A37"/>
    <w:rsid w:val="1CE8A4C6"/>
    <w:rsid w:val="1D0AA7F6"/>
    <w:rsid w:val="1D11BD9E"/>
    <w:rsid w:val="1DF0F8B3"/>
    <w:rsid w:val="1E0E8C6A"/>
    <w:rsid w:val="1E729396"/>
    <w:rsid w:val="1E7C3EB9"/>
    <w:rsid w:val="1EFF006E"/>
    <w:rsid w:val="1F927269"/>
    <w:rsid w:val="1FA43DBD"/>
    <w:rsid w:val="20803EDA"/>
    <w:rsid w:val="2087C094"/>
    <w:rsid w:val="20E6082F"/>
    <w:rsid w:val="21A8A9BD"/>
    <w:rsid w:val="21C7DD64"/>
    <w:rsid w:val="23498102"/>
    <w:rsid w:val="2684F983"/>
    <w:rsid w:val="26885EB8"/>
    <w:rsid w:val="2706D820"/>
    <w:rsid w:val="273DB4C1"/>
    <w:rsid w:val="27D4C625"/>
    <w:rsid w:val="27E6971C"/>
    <w:rsid w:val="286D6F8C"/>
    <w:rsid w:val="28A46F27"/>
    <w:rsid w:val="28B2E47A"/>
    <w:rsid w:val="28E0AD0D"/>
    <w:rsid w:val="29312B8B"/>
    <w:rsid w:val="2A1F3BD1"/>
    <w:rsid w:val="2AA75275"/>
    <w:rsid w:val="2AC7B76B"/>
    <w:rsid w:val="2ACD8545"/>
    <w:rsid w:val="2B833ED1"/>
    <w:rsid w:val="2C16A3BD"/>
    <w:rsid w:val="2C8B5ED9"/>
    <w:rsid w:val="2D7F8B4C"/>
    <w:rsid w:val="2DD5B72A"/>
    <w:rsid w:val="2DED7607"/>
    <w:rsid w:val="2DF2D557"/>
    <w:rsid w:val="2DF50846"/>
    <w:rsid w:val="2E34E2EA"/>
    <w:rsid w:val="2E35DFCC"/>
    <w:rsid w:val="2E879232"/>
    <w:rsid w:val="2F06D8AC"/>
    <w:rsid w:val="2F6D433C"/>
    <w:rsid w:val="2F74D7AA"/>
    <w:rsid w:val="3053AAD0"/>
    <w:rsid w:val="30B7F333"/>
    <w:rsid w:val="322CFC2F"/>
    <w:rsid w:val="32B008D8"/>
    <w:rsid w:val="33533BD5"/>
    <w:rsid w:val="3377E75D"/>
    <w:rsid w:val="339AE7BA"/>
    <w:rsid w:val="342BB997"/>
    <w:rsid w:val="34B18225"/>
    <w:rsid w:val="34C7643B"/>
    <w:rsid w:val="34EAAD4C"/>
    <w:rsid w:val="34FAFFB2"/>
    <w:rsid w:val="35146541"/>
    <w:rsid w:val="35C97AAF"/>
    <w:rsid w:val="36B17225"/>
    <w:rsid w:val="36DC490C"/>
    <w:rsid w:val="380E81FF"/>
    <w:rsid w:val="38282CB3"/>
    <w:rsid w:val="384FEFA5"/>
    <w:rsid w:val="38DB7FCD"/>
    <w:rsid w:val="3903F2F7"/>
    <w:rsid w:val="39528E17"/>
    <w:rsid w:val="39A03631"/>
    <w:rsid w:val="39CF9E5A"/>
    <w:rsid w:val="39E25B49"/>
    <w:rsid w:val="3A4F54F5"/>
    <w:rsid w:val="3A7FB22E"/>
    <w:rsid w:val="3B4EB6EB"/>
    <w:rsid w:val="3B6D81FB"/>
    <w:rsid w:val="3CBD508F"/>
    <w:rsid w:val="3E0B2CFF"/>
    <w:rsid w:val="40B67407"/>
    <w:rsid w:val="40D8B6D3"/>
    <w:rsid w:val="413EA166"/>
    <w:rsid w:val="4146EC4E"/>
    <w:rsid w:val="4176E6AA"/>
    <w:rsid w:val="430A4101"/>
    <w:rsid w:val="43433A82"/>
    <w:rsid w:val="43515293"/>
    <w:rsid w:val="43BFC68D"/>
    <w:rsid w:val="44FCBE4F"/>
    <w:rsid w:val="451019B2"/>
    <w:rsid w:val="4533C568"/>
    <w:rsid w:val="45B93A33"/>
    <w:rsid w:val="45CC0399"/>
    <w:rsid w:val="45CEF883"/>
    <w:rsid w:val="47032E54"/>
    <w:rsid w:val="4720741E"/>
    <w:rsid w:val="47B55DC0"/>
    <w:rsid w:val="49408669"/>
    <w:rsid w:val="49A50083"/>
    <w:rsid w:val="49AC640F"/>
    <w:rsid w:val="49E38842"/>
    <w:rsid w:val="4A0F18F5"/>
    <w:rsid w:val="4A834A20"/>
    <w:rsid w:val="4ADFAEBB"/>
    <w:rsid w:val="4D298661"/>
    <w:rsid w:val="4D41CA66"/>
    <w:rsid w:val="4E0A9C71"/>
    <w:rsid w:val="4EF43CBE"/>
    <w:rsid w:val="4F190717"/>
    <w:rsid w:val="4F855F34"/>
    <w:rsid w:val="4FA9387A"/>
    <w:rsid w:val="4FFB5052"/>
    <w:rsid w:val="501F27F7"/>
    <w:rsid w:val="5071F5AF"/>
    <w:rsid w:val="50A9AAC5"/>
    <w:rsid w:val="513F574F"/>
    <w:rsid w:val="51684ED7"/>
    <w:rsid w:val="51766835"/>
    <w:rsid w:val="5181F0A0"/>
    <w:rsid w:val="51B85F43"/>
    <w:rsid w:val="520989FA"/>
    <w:rsid w:val="5332AA91"/>
    <w:rsid w:val="538680F8"/>
    <w:rsid w:val="53E7BC5E"/>
    <w:rsid w:val="54A51077"/>
    <w:rsid w:val="55027969"/>
    <w:rsid w:val="5547DE57"/>
    <w:rsid w:val="554DF124"/>
    <w:rsid w:val="5604FE28"/>
    <w:rsid w:val="563016F3"/>
    <w:rsid w:val="56400FD8"/>
    <w:rsid w:val="56BFA18F"/>
    <w:rsid w:val="57103A9E"/>
    <w:rsid w:val="574294F6"/>
    <w:rsid w:val="5766DD66"/>
    <w:rsid w:val="577884EB"/>
    <w:rsid w:val="57E041F4"/>
    <w:rsid w:val="58BC555F"/>
    <w:rsid w:val="58F6752B"/>
    <w:rsid w:val="5AF14F56"/>
    <w:rsid w:val="5C29F0DB"/>
    <w:rsid w:val="5C39315E"/>
    <w:rsid w:val="5DC5D58D"/>
    <w:rsid w:val="5DF54BDE"/>
    <w:rsid w:val="5E8D59EE"/>
    <w:rsid w:val="5EE053EE"/>
    <w:rsid w:val="5F20EA5E"/>
    <w:rsid w:val="5FA3248B"/>
    <w:rsid w:val="5FD41761"/>
    <w:rsid w:val="602DBA26"/>
    <w:rsid w:val="615D3C68"/>
    <w:rsid w:val="618C1138"/>
    <w:rsid w:val="619ECFF3"/>
    <w:rsid w:val="61A95F4A"/>
    <w:rsid w:val="61A9B138"/>
    <w:rsid w:val="6201B043"/>
    <w:rsid w:val="6257BEA3"/>
    <w:rsid w:val="63947F6D"/>
    <w:rsid w:val="6396228C"/>
    <w:rsid w:val="640D2DE0"/>
    <w:rsid w:val="64CCCB13"/>
    <w:rsid w:val="660928F9"/>
    <w:rsid w:val="66A3500F"/>
    <w:rsid w:val="6735FB09"/>
    <w:rsid w:val="67942028"/>
    <w:rsid w:val="689C31DF"/>
    <w:rsid w:val="69BFE02A"/>
    <w:rsid w:val="6A1A5A12"/>
    <w:rsid w:val="6A76EE90"/>
    <w:rsid w:val="6A86B9D6"/>
    <w:rsid w:val="6B45868C"/>
    <w:rsid w:val="6CBB8DBF"/>
    <w:rsid w:val="6D2414B5"/>
    <w:rsid w:val="6D46607F"/>
    <w:rsid w:val="6D5E818C"/>
    <w:rsid w:val="6E0E1870"/>
    <w:rsid w:val="6E3ED28A"/>
    <w:rsid w:val="6EA04064"/>
    <w:rsid w:val="6F591309"/>
    <w:rsid w:val="6F645220"/>
    <w:rsid w:val="700A9A98"/>
    <w:rsid w:val="706E17DF"/>
    <w:rsid w:val="7073DF6F"/>
    <w:rsid w:val="72B60F2F"/>
    <w:rsid w:val="72CCE558"/>
    <w:rsid w:val="73ED3637"/>
    <w:rsid w:val="740CDA80"/>
    <w:rsid w:val="74FB881D"/>
    <w:rsid w:val="751D2301"/>
    <w:rsid w:val="758530BC"/>
    <w:rsid w:val="77A7E15F"/>
    <w:rsid w:val="782BB8C4"/>
    <w:rsid w:val="7869ACFB"/>
    <w:rsid w:val="78E54B06"/>
    <w:rsid w:val="79C325B6"/>
    <w:rsid w:val="7A4625AF"/>
    <w:rsid w:val="7B2ABFB0"/>
    <w:rsid w:val="7BC494A3"/>
    <w:rsid w:val="7C0173ED"/>
    <w:rsid w:val="7C151F7F"/>
    <w:rsid w:val="7CF2DF87"/>
    <w:rsid w:val="7D01AE33"/>
    <w:rsid w:val="7E03ACCD"/>
    <w:rsid w:val="7E53ACA0"/>
    <w:rsid w:val="7EE780AE"/>
    <w:rsid w:val="7F5D4083"/>
    <w:rsid w:val="7F7E1F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1DDDEF"/>
  <w14:defaultImageDpi w14:val="300"/>
  <w15:docId w15:val="{B9C2329E-6173-4F41-A2BF-FD74657F7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949C0"/>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971EB9"/>
    <w:rPr>
      <w:color w:val="0000FF" w:themeColor="hyperlink"/>
      <w:u w:val="single"/>
    </w:rPr>
  </w:style>
  <w:style w:type="character" w:styleId="UnresolvedMention">
    <w:name w:val="Unresolved Mention"/>
    <w:basedOn w:val="DefaultParagraphFont"/>
    <w:uiPriority w:val="99"/>
    <w:semiHidden/>
    <w:unhideWhenUsed/>
    <w:rsid w:val="00971EB9"/>
    <w:rPr>
      <w:color w:val="605E5C"/>
      <w:shd w:val="clear" w:color="auto" w:fill="E1DFDD"/>
    </w:rPr>
  </w:style>
  <w:style w:type="paragraph" w:customStyle="1" w:styleId="Mc1">
    <w:name w:val="Mục 1"/>
    <w:basedOn w:val="Heading1"/>
    <w:autoRedefine/>
    <w:qFormat/>
    <w:rsid w:val="00A57015"/>
    <w:pPr>
      <w:keepNext w:val="0"/>
      <w:keepLines w:val="0"/>
      <w:widowControl w:val="0"/>
      <w:spacing w:before="0" w:line="312" w:lineRule="auto"/>
      <w:jc w:val="center"/>
    </w:pPr>
    <w:rPr>
      <w:rFonts w:ascii="Times New Roman" w:hAnsi="Times New Roman" w:cs="Times New Roman"/>
      <w:color w:val="auto"/>
      <w:sz w:val="26"/>
    </w:rPr>
  </w:style>
  <w:style w:type="paragraph" w:customStyle="1" w:styleId="Mc2">
    <w:name w:val="Mục 2"/>
    <w:basedOn w:val="Heading2"/>
    <w:autoRedefine/>
    <w:qFormat/>
    <w:rsid w:val="00FD6979"/>
    <w:pPr>
      <w:numPr>
        <w:numId w:val="17"/>
      </w:numPr>
      <w:spacing w:before="0" w:line="312" w:lineRule="auto"/>
      <w:ind w:left="357" w:hanging="357"/>
      <w:jc w:val="both"/>
    </w:pPr>
    <w:rPr>
      <w:rFonts w:ascii="Times New Roman" w:hAnsi="Times New Roman"/>
      <w:color w:val="auto"/>
    </w:rPr>
  </w:style>
  <w:style w:type="paragraph" w:styleId="TOC1">
    <w:name w:val="toc 1"/>
    <w:basedOn w:val="Normal"/>
    <w:next w:val="Normal"/>
    <w:autoRedefine/>
    <w:uiPriority w:val="39"/>
    <w:unhideWhenUsed/>
    <w:rsid w:val="00DC3A8A"/>
    <w:pPr>
      <w:tabs>
        <w:tab w:val="left" w:pos="567"/>
        <w:tab w:val="right" w:leader="dot" w:pos="9062"/>
      </w:tabs>
      <w:spacing w:after="100"/>
    </w:pPr>
    <w:rPr>
      <w:rFonts w:cs="Times New Roman"/>
      <w:b/>
      <w:bCs/>
      <w:noProof/>
    </w:rPr>
  </w:style>
  <w:style w:type="paragraph" w:styleId="TOC2">
    <w:name w:val="toc 2"/>
    <w:basedOn w:val="Normal"/>
    <w:next w:val="Normal"/>
    <w:autoRedefine/>
    <w:uiPriority w:val="39"/>
    <w:unhideWhenUsed/>
    <w:rsid w:val="002440B8"/>
    <w:pPr>
      <w:spacing w:after="100"/>
      <w:ind w:left="240"/>
    </w:pPr>
  </w:style>
  <w:style w:type="paragraph" w:styleId="TOC3">
    <w:name w:val="toc 3"/>
    <w:basedOn w:val="Normal"/>
    <w:next w:val="Normal"/>
    <w:autoRedefine/>
    <w:uiPriority w:val="39"/>
    <w:unhideWhenUsed/>
    <w:rsid w:val="008D17DB"/>
    <w:pPr>
      <w:tabs>
        <w:tab w:val="left" w:pos="1134"/>
        <w:tab w:val="right" w:leader="dot" w:pos="9062"/>
      </w:tabs>
      <w:spacing w:after="100"/>
      <w:ind w:left="480"/>
    </w:pPr>
    <w:rPr>
      <w:rFonts w:cs="Times New Roman"/>
      <w:b/>
      <w:bCs/>
      <w:i/>
      <w:iCs/>
      <w:noProof/>
    </w:rPr>
  </w:style>
  <w:style w:type="paragraph" w:styleId="TOC4">
    <w:name w:val="toc 4"/>
    <w:basedOn w:val="Normal"/>
    <w:next w:val="Normal"/>
    <w:autoRedefine/>
    <w:uiPriority w:val="39"/>
    <w:unhideWhenUsed/>
    <w:rsid w:val="008371B0"/>
    <w:pPr>
      <w:tabs>
        <w:tab w:val="left" w:pos="1560"/>
        <w:tab w:val="right" w:leader="dot" w:pos="9062"/>
      </w:tabs>
      <w:spacing w:after="100"/>
      <w:ind w:left="720"/>
    </w:pPr>
    <w:rPr>
      <w:rFonts w:cs="Times New Roman"/>
      <w:i/>
      <w:iCs/>
      <w:noProof/>
    </w:rPr>
  </w:style>
  <w:style w:type="paragraph" w:styleId="TOC5">
    <w:name w:val="toc 5"/>
    <w:basedOn w:val="Normal"/>
    <w:next w:val="Normal"/>
    <w:autoRedefine/>
    <w:uiPriority w:val="39"/>
    <w:unhideWhenUsed/>
    <w:rsid w:val="008C0A5E"/>
    <w:pPr>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8C0A5E"/>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8C0A5E"/>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8C0A5E"/>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8C0A5E"/>
    <w:pPr>
      <w:spacing w:after="100" w:line="278" w:lineRule="auto"/>
      <w:ind w:left="1920"/>
    </w:pPr>
    <w:rPr>
      <w:rFonts w:asciiTheme="minorHAnsi" w:hAnsiTheme="minorHAnsi"/>
      <w:kern w:val="2"/>
      <w:szCs w:val="24"/>
      <w14:ligatures w14:val="standardContextual"/>
    </w:rPr>
  </w:style>
  <w:style w:type="paragraph" w:customStyle="1" w:styleId="Hinh">
    <w:name w:val="Hinh"/>
    <w:basedOn w:val="Normal"/>
    <w:qFormat/>
    <w:rsid w:val="001A34F9"/>
    <w:pPr>
      <w:widowControl w:val="0"/>
      <w:spacing w:after="0" w:line="312" w:lineRule="auto"/>
      <w:jc w:val="center"/>
    </w:pPr>
    <w:rPr>
      <w:rFonts w:cs="Times New Roman"/>
      <w:b/>
      <w:bCs/>
      <w: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4306">
      <w:bodyDiv w:val="1"/>
      <w:marLeft w:val="0"/>
      <w:marRight w:val="0"/>
      <w:marTop w:val="0"/>
      <w:marBottom w:val="0"/>
      <w:divBdr>
        <w:top w:val="none" w:sz="0" w:space="0" w:color="auto"/>
        <w:left w:val="none" w:sz="0" w:space="0" w:color="auto"/>
        <w:bottom w:val="none" w:sz="0" w:space="0" w:color="auto"/>
        <w:right w:val="none" w:sz="0" w:space="0" w:color="auto"/>
      </w:divBdr>
    </w:div>
    <w:div w:id="36129369">
      <w:bodyDiv w:val="1"/>
      <w:marLeft w:val="0"/>
      <w:marRight w:val="0"/>
      <w:marTop w:val="0"/>
      <w:marBottom w:val="0"/>
      <w:divBdr>
        <w:top w:val="none" w:sz="0" w:space="0" w:color="auto"/>
        <w:left w:val="none" w:sz="0" w:space="0" w:color="auto"/>
        <w:bottom w:val="none" w:sz="0" w:space="0" w:color="auto"/>
        <w:right w:val="none" w:sz="0" w:space="0" w:color="auto"/>
      </w:divBdr>
    </w:div>
    <w:div w:id="61416360">
      <w:bodyDiv w:val="1"/>
      <w:marLeft w:val="0"/>
      <w:marRight w:val="0"/>
      <w:marTop w:val="0"/>
      <w:marBottom w:val="0"/>
      <w:divBdr>
        <w:top w:val="none" w:sz="0" w:space="0" w:color="auto"/>
        <w:left w:val="none" w:sz="0" w:space="0" w:color="auto"/>
        <w:bottom w:val="none" w:sz="0" w:space="0" w:color="auto"/>
        <w:right w:val="none" w:sz="0" w:space="0" w:color="auto"/>
      </w:divBdr>
    </w:div>
    <w:div w:id="76023315">
      <w:bodyDiv w:val="1"/>
      <w:marLeft w:val="0"/>
      <w:marRight w:val="0"/>
      <w:marTop w:val="0"/>
      <w:marBottom w:val="0"/>
      <w:divBdr>
        <w:top w:val="none" w:sz="0" w:space="0" w:color="auto"/>
        <w:left w:val="none" w:sz="0" w:space="0" w:color="auto"/>
        <w:bottom w:val="none" w:sz="0" w:space="0" w:color="auto"/>
        <w:right w:val="none" w:sz="0" w:space="0" w:color="auto"/>
      </w:divBdr>
    </w:div>
    <w:div w:id="129832823">
      <w:bodyDiv w:val="1"/>
      <w:marLeft w:val="0"/>
      <w:marRight w:val="0"/>
      <w:marTop w:val="0"/>
      <w:marBottom w:val="0"/>
      <w:divBdr>
        <w:top w:val="none" w:sz="0" w:space="0" w:color="auto"/>
        <w:left w:val="none" w:sz="0" w:space="0" w:color="auto"/>
        <w:bottom w:val="none" w:sz="0" w:space="0" w:color="auto"/>
        <w:right w:val="none" w:sz="0" w:space="0" w:color="auto"/>
      </w:divBdr>
    </w:div>
    <w:div w:id="147719158">
      <w:bodyDiv w:val="1"/>
      <w:marLeft w:val="0"/>
      <w:marRight w:val="0"/>
      <w:marTop w:val="0"/>
      <w:marBottom w:val="0"/>
      <w:divBdr>
        <w:top w:val="none" w:sz="0" w:space="0" w:color="auto"/>
        <w:left w:val="none" w:sz="0" w:space="0" w:color="auto"/>
        <w:bottom w:val="none" w:sz="0" w:space="0" w:color="auto"/>
        <w:right w:val="none" w:sz="0" w:space="0" w:color="auto"/>
      </w:divBdr>
    </w:div>
    <w:div w:id="168369874">
      <w:bodyDiv w:val="1"/>
      <w:marLeft w:val="0"/>
      <w:marRight w:val="0"/>
      <w:marTop w:val="0"/>
      <w:marBottom w:val="0"/>
      <w:divBdr>
        <w:top w:val="none" w:sz="0" w:space="0" w:color="auto"/>
        <w:left w:val="none" w:sz="0" w:space="0" w:color="auto"/>
        <w:bottom w:val="none" w:sz="0" w:space="0" w:color="auto"/>
        <w:right w:val="none" w:sz="0" w:space="0" w:color="auto"/>
      </w:divBdr>
    </w:div>
    <w:div w:id="182718180">
      <w:bodyDiv w:val="1"/>
      <w:marLeft w:val="0"/>
      <w:marRight w:val="0"/>
      <w:marTop w:val="0"/>
      <w:marBottom w:val="0"/>
      <w:divBdr>
        <w:top w:val="none" w:sz="0" w:space="0" w:color="auto"/>
        <w:left w:val="none" w:sz="0" w:space="0" w:color="auto"/>
        <w:bottom w:val="none" w:sz="0" w:space="0" w:color="auto"/>
        <w:right w:val="none" w:sz="0" w:space="0" w:color="auto"/>
      </w:divBdr>
    </w:div>
    <w:div w:id="193616913">
      <w:bodyDiv w:val="1"/>
      <w:marLeft w:val="0"/>
      <w:marRight w:val="0"/>
      <w:marTop w:val="0"/>
      <w:marBottom w:val="0"/>
      <w:divBdr>
        <w:top w:val="none" w:sz="0" w:space="0" w:color="auto"/>
        <w:left w:val="none" w:sz="0" w:space="0" w:color="auto"/>
        <w:bottom w:val="none" w:sz="0" w:space="0" w:color="auto"/>
        <w:right w:val="none" w:sz="0" w:space="0" w:color="auto"/>
      </w:divBdr>
    </w:div>
    <w:div w:id="230652226">
      <w:bodyDiv w:val="1"/>
      <w:marLeft w:val="0"/>
      <w:marRight w:val="0"/>
      <w:marTop w:val="0"/>
      <w:marBottom w:val="0"/>
      <w:divBdr>
        <w:top w:val="none" w:sz="0" w:space="0" w:color="auto"/>
        <w:left w:val="none" w:sz="0" w:space="0" w:color="auto"/>
        <w:bottom w:val="none" w:sz="0" w:space="0" w:color="auto"/>
        <w:right w:val="none" w:sz="0" w:space="0" w:color="auto"/>
      </w:divBdr>
      <w:divsChild>
        <w:div w:id="866915740">
          <w:marLeft w:val="0"/>
          <w:marRight w:val="0"/>
          <w:marTop w:val="0"/>
          <w:marBottom w:val="0"/>
          <w:divBdr>
            <w:top w:val="none" w:sz="0" w:space="0" w:color="auto"/>
            <w:left w:val="none" w:sz="0" w:space="0" w:color="auto"/>
            <w:bottom w:val="none" w:sz="0" w:space="0" w:color="auto"/>
            <w:right w:val="none" w:sz="0" w:space="0" w:color="auto"/>
          </w:divBdr>
          <w:divsChild>
            <w:div w:id="12569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1305">
      <w:bodyDiv w:val="1"/>
      <w:marLeft w:val="0"/>
      <w:marRight w:val="0"/>
      <w:marTop w:val="0"/>
      <w:marBottom w:val="0"/>
      <w:divBdr>
        <w:top w:val="none" w:sz="0" w:space="0" w:color="auto"/>
        <w:left w:val="none" w:sz="0" w:space="0" w:color="auto"/>
        <w:bottom w:val="none" w:sz="0" w:space="0" w:color="auto"/>
        <w:right w:val="none" w:sz="0" w:space="0" w:color="auto"/>
      </w:divBdr>
    </w:div>
    <w:div w:id="253562461">
      <w:bodyDiv w:val="1"/>
      <w:marLeft w:val="0"/>
      <w:marRight w:val="0"/>
      <w:marTop w:val="0"/>
      <w:marBottom w:val="0"/>
      <w:divBdr>
        <w:top w:val="none" w:sz="0" w:space="0" w:color="auto"/>
        <w:left w:val="none" w:sz="0" w:space="0" w:color="auto"/>
        <w:bottom w:val="none" w:sz="0" w:space="0" w:color="auto"/>
        <w:right w:val="none" w:sz="0" w:space="0" w:color="auto"/>
      </w:divBdr>
    </w:div>
    <w:div w:id="262031735">
      <w:bodyDiv w:val="1"/>
      <w:marLeft w:val="0"/>
      <w:marRight w:val="0"/>
      <w:marTop w:val="0"/>
      <w:marBottom w:val="0"/>
      <w:divBdr>
        <w:top w:val="none" w:sz="0" w:space="0" w:color="auto"/>
        <w:left w:val="none" w:sz="0" w:space="0" w:color="auto"/>
        <w:bottom w:val="none" w:sz="0" w:space="0" w:color="auto"/>
        <w:right w:val="none" w:sz="0" w:space="0" w:color="auto"/>
      </w:divBdr>
    </w:div>
    <w:div w:id="265701764">
      <w:bodyDiv w:val="1"/>
      <w:marLeft w:val="0"/>
      <w:marRight w:val="0"/>
      <w:marTop w:val="0"/>
      <w:marBottom w:val="0"/>
      <w:divBdr>
        <w:top w:val="none" w:sz="0" w:space="0" w:color="auto"/>
        <w:left w:val="none" w:sz="0" w:space="0" w:color="auto"/>
        <w:bottom w:val="none" w:sz="0" w:space="0" w:color="auto"/>
        <w:right w:val="none" w:sz="0" w:space="0" w:color="auto"/>
      </w:divBdr>
    </w:div>
    <w:div w:id="271547782">
      <w:bodyDiv w:val="1"/>
      <w:marLeft w:val="0"/>
      <w:marRight w:val="0"/>
      <w:marTop w:val="0"/>
      <w:marBottom w:val="0"/>
      <w:divBdr>
        <w:top w:val="none" w:sz="0" w:space="0" w:color="auto"/>
        <w:left w:val="none" w:sz="0" w:space="0" w:color="auto"/>
        <w:bottom w:val="none" w:sz="0" w:space="0" w:color="auto"/>
        <w:right w:val="none" w:sz="0" w:space="0" w:color="auto"/>
      </w:divBdr>
    </w:div>
    <w:div w:id="277445065">
      <w:bodyDiv w:val="1"/>
      <w:marLeft w:val="0"/>
      <w:marRight w:val="0"/>
      <w:marTop w:val="0"/>
      <w:marBottom w:val="0"/>
      <w:divBdr>
        <w:top w:val="none" w:sz="0" w:space="0" w:color="auto"/>
        <w:left w:val="none" w:sz="0" w:space="0" w:color="auto"/>
        <w:bottom w:val="none" w:sz="0" w:space="0" w:color="auto"/>
        <w:right w:val="none" w:sz="0" w:space="0" w:color="auto"/>
      </w:divBdr>
    </w:div>
    <w:div w:id="280646837">
      <w:bodyDiv w:val="1"/>
      <w:marLeft w:val="0"/>
      <w:marRight w:val="0"/>
      <w:marTop w:val="0"/>
      <w:marBottom w:val="0"/>
      <w:divBdr>
        <w:top w:val="none" w:sz="0" w:space="0" w:color="auto"/>
        <w:left w:val="none" w:sz="0" w:space="0" w:color="auto"/>
        <w:bottom w:val="none" w:sz="0" w:space="0" w:color="auto"/>
        <w:right w:val="none" w:sz="0" w:space="0" w:color="auto"/>
      </w:divBdr>
    </w:div>
    <w:div w:id="362175534">
      <w:bodyDiv w:val="1"/>
      <w:marLeft w:val="0"/>
      <w:marRight w:val="0"/>
      <w:marTop w:val="0"/>
      <w:marBottom w:val="0"/>
      <w:divBdr>
        <w:top w:val="none" w:sz="0" w:space="0" w:color="auto"/>
        <w:left w:val="none" w:sz="0" w:space="0" w:color="auto"/>
        <w:bottom w:val="none" w:sz="0" w:space="0" w:color="auto"/>
        <w:right w:val="none" w:sz="0" w:space="0" w:color="auto"/>
      </w:divBdr>
    </w:div>
    <w:div w:id="375811653">
      <w:bodyDiv w:val="1"/>
      <w:marLeft w:val="0"/>
      <w:marRight w:val="0"/>
      <w:marTop w:val="0"/>
      <w:marBottom w:val="0"/>
      <w:divBdr>
        <w:top w:val="none" w:sz="0" w:space="0" w:color="auto"/>
        <w:left w:val="none" w:sz="0" w:space="0" w:color="auto"/>
        <w:bottom w:val="none" w:sz="0" w:space="0" w:color="auto"/>
        <w:right w:val="none" w:sz="0" w:space="0" w:color="auto"/>
      </w:divBdr>
    </w:div>
    <w:div w:id="376781308">
      <w:bodyDiv w:val="1"/>
      <w:marLeft w:val="0"/>
      <w:marRight w:val="0"/>
      <w:marTop w:val="0"/>
      <w:marBottom w:val="0"/>
      <w:divBdr>
        <w:top w:val="none" w:sz="0" w:space="0" w:color="auto"/>
        <w:left w:val="none" w:sz="0" w:space="0" w:color="auto"/>
        <w:bottom w:val="none" w:sz="0" w:space="0" w:color="auto"/>
        <w:right w:val="none" w:sz="0" w:space="0" w:color="auto"/>
      </w:divBdr>
    </w:div>
    <w:div w:id="377122320">
      <w:bodyDiv w:val="1"/>
      <w:marLeft w:val="0"/>
      <w:marRight w:val="0"/>
      <w:marTop w:val="0"/>
      <w:marBottom w:val="0"/>
      <w:divBdr>
        <w:top w:val="none" w:sz="0" w:space="0" w:color="auto"/>
        <w:left w:val="none" w:sz="0" w:space="0" w:color="auto"/>
        <w:bottom w:val="none" w:sz="0" w:space="0" w:color="auto"/>
        <w:right w:val="none" w:sz="0" w:space="0" w:color="auto"/>
      </w:divBdr>
    </w:div>
    <w:div w:id="417872120">
      <w:bodyDiv w:val="1"/>
      <w:marLeft w:val="0"/>
      <w:marRight w:val="0"/>
      <w:marTop w:val="0"/>
      <w:marBottom w:val="0"/>
      <w:divBdr>
        <w:top w:val="none" w:sz="0" w:space="0" w:color="auto"/>
        <w:left w:val="none" w:sz="0" w:space="0" w:color="auto"/>
        <w:bottom w:val="none" w:sz="0" w:space="0" w:color="auto"/>
        <w:right w:val="none" w:sz="0" w:space="0" w:color="auto"/>
      </w:divBdr>
    </w:div>
    <w:div w:id="462041751">
      <w:bodyDiv w:val="1"/>
      <w:marLeft w:val="0"/>
      <w:marRight w:val="0"/>
      <w:marTop w:val="0"/>
      <w:marBottom w:val="0"/>
      <w:divBdr>
        <w:top w:val="none" w:sz="0" w:space="0" w:color="auto"/>
        <w:left w:val="none" w:sz="0" w:space="0" w:color="auto"/>
        <w:bottom w:val="none" w:sz="0" w:space="0" w:color="auto"/>
        <w:right w:val="none" w:sz="0" w:space="0" w:color="auto"/>
      </w:divBdr>
    </w:div>
    <w:div w:id="469446646">
      <w:bodyDiv w:val="1"/>
      <w:marLeft w:val="0"/>
      <w:marRight w:val="0"/>
      <w:marTop w:val="0"/>
      <w:marBottom w:val="0"/>
      <w:divBdr>
        <w:top w:val="none" w:sz="0" w:space="0" w:color="auto"/>
        <w:left w:val="none" w:sz="0" w:space="0" w:color="auto"/>
        <w:bottom w:val="none" w:sz="0" w:space="0" w:color="auto"/>
        <w:right w:val="none" w:sz="0" w:space="0" w:color="auto"/>
      </w:divBdr>
    </w:div>
    <w:div w:id="483938316">
      <w:bodyDiv w:val="1"/>
      <w:marLeft w:val="0"/>
      <w:marRight w:val="0"/>
      <w:marTop w:val="0"/>
      <w:marBottom w:val="0"/>
      <w:divBdr>
        <w:top w:val="none" w:sz="0" w:space="0" w:color="auto"/>
        <w:left w:val="none" w:sz="0" w:space="0" w:color="auto"/>
        <w:bottom w:val="none" w:sz="0" w:space="0" w:color="auto"/>
        <w:right w:val="none" w:sz="0" w:space="0" w:color="auto"/>
      </w:divBdr>
    </w:div>
    <w:div w:id="512261450">
      <w:bodyDiv w:val="1"/>
      <w:marLeft w:val="0"/>
      <w:marRight w:val="0"/>
      <w:marTop w:val="0"/>
      <w:marBottom w:val="0"/>
      <w:divBdr>
        <w:top w:val="none" w:sz="0" w:space="0" w:color="auto"/>
        <w:left w:val="none" w:sz="0" w:space="0" w:color="auto"/>
        <w:bottom w:val="none" w:sz="0" w:space="0" w:color="auto"/>
        <w:right w:val="none" w:sz="0" w:space="0" w:color="auto"/>
      </w:divBdr>
    </w:div>
    <w:div w:id="555748061">
      <w:bodyDiv w:val="1"/>
      <w:marLeft w:val="0"/>
      <w:marRight w:val="0"/>
      <w:marTop w:val="0"/>
      <w:marBottom w:val="0"/>
      <w:divBdr>
        <w:top w:val="none" w:sz="0" w:space="0" w:color="auto"/>
        <w:left w:val="none" w:sz="0" w:space="0" w:color="auto"/>
        <w:bottom w:val="none" w:sz="0" w:space="0" w:color="auto"/>
        <w:right w:val="none" w:sz="0" w:space="0" w:color="auto"/>
      </w:divBdr>
    </w:div>
    <w:div w:id="599341651">
      <w:bodyDiv w:val="1"/>
      <w:marLeft w:val="0"/>
      <w:marRight w:val="0"/>
      <w:marTop w:val="0"/>
      <w:marBottom w:val="0"/>
      <w:divBdr>
        <w:top w:val="none" w:sz="0" w:space="0" w:color="auto"/>
        <w:left w:val="none" w:sz="0" w:space="0" w:color="auto"/>
        <w:bottom w:val="none" w:sz="0" w:space="0" w:color="auto"/>
        <w:right w:val="none" w:sz="0" w:space="0" w:color="auto"/>
      </w:divBdr>
    </w:div>
    <w:div w:id="604457230">
      <w:bodyDiv w:val="1"/>
      <w:marLeft w:val="0"/>
      <w:marRight w:val="0"/>
      <w:marTop w:val="0"/>
      <w:marBottom w:val="0"/>
      <w:divBdr>
        <w:top w:val="none" w:sz="0" w:space="0" w:color="auto"/>
        <w:left w:val="none" w:sz="0" w:space="0" w:color="auto"/>
        <w:bottom w:val="none" w:sz="0" w:space="0" w:color="auto"/>
        <w:right w:val="none" w:sz="0" w:space="0" w:color="auto"/>
      </w:divBdr>
    </w:div>
    <w:div w:id="611593777">
      <w:bodyDiv w:val="1"/>
      <w:marLeft w:val="0"/>
      <w:marRight w:val="0"/>
      <w:marTop w:val="0"/>
      <w:marBottom w:val="0"/>
      <w:divBdr>
        <w:top w:val="none" w:sz="0" w:space="0" w:color="auto"/>
        <w:left w:val="none" w:sz="0" w:space="0" w:color="auto"/>
        <w:bottom w:val="none" w:sz="0" w:space="0" w:color="auto"/>
        <w:right w:val="none" w:sz="0" w:space="0" w:color="auto"/>
      </w:divBdr>
    </w:div>
    <w:div w:id="628584728">
      <w:bodyDiv w:val="1"/>
      <w:marLeft w:val="0"/>
      <w:marRight w:val="0"/>
      <w:marTop w:val="0"/>
      <w:marBottom w:val="0"/>
      <w:divBdr>
        <w:top w:val="none" w:sz="0" w:space="0" w:color="auto"/>
        <w:left w:val="none" w:sz="0" w:space="0" w:color="auto"/>
        <w:bottom w:val="none" w:sz="0" w:space="0" w:color="auto"/>
        <w:right w:val="none" w:sz="0" w:space="0" w:color="auto"/>
      </w:divBdr>
    </w:div>
    <w:div w:id="638994262">
      <w:bodyDiv w:val="1"/>
      <w:marLeft w:val="0"/>
      <w:marRight w:val="0"/>
      <w:marTop w:val="0"/>
      <w:marBottom w:val="0"/>
      <w:divBdr>
        <w:top w:val="none" w:sz="0" w:space="0" w:color="auto"/>
        <w:left w:val="none" w:sz="0" w:space="0" w:color="auto"/>
        <w:bottom w:val="none" w:sz="0" w:space="0" w:color="auto"/>
        <w:right w:val="none" w:sz="0" w:space="0" w:color="auto"/>
      </w:divBdr>
    </w:div>
    <w:div w:id="653680094">
      <w:bodyDiv w:val="1"/>
      <w:marLeft w:val="0"/>
      <w:marRight w:val="0"/>
      <w:marTop w:val="0"/>
      <w:marBottom w:val="0"/>
      <w:divBdr>
        <w:top w:val="none" w:sz="0" w:space="0" w:color="auto"/>
        <w:left w:val="none" w:sz="0" w:space="0" w:color="auto"/>
        <w:bottom w:val="none" w:sz="0" w:space="0" w:color="auto"/>
        <w:right w:val="none" w:sz="0" w:space="0" w:color="auto"/>
      </w:divBdr>
    </w:div>
    <w:div w:id="695234614">
      <w:bodyDiv w:val="1"/>
      <w:marLeft w:val="0"/>
      <w:marRight w:val="0"/>
      <w:marTop w:val="0"/>
      <w:marBottom w:val="0"/>
      <w:divBdr>
        <w:top w:val="none" w:sz="0" w:space="0" w:color="auto"/>
        <w:left w:val="none" w:sz="0" w:space="0" w:color="auto"/>
        <w:bottom w:val="none" w:sz="0" w:space="0" w:color="auto"/>
        <w:right w:val="none" w:sz="0" w:space="0" w:color="auto"/>
      </w:divBdr>
    </w:div>
    <w:div w:id="709380282">
      <w:bodyDiv w:val="1"/>
      <w:marLeft w:val="0"/>
      <w:marRight w:val="0"/>
      <w:marTop w:val="0"/>
      <w:marBottom w:val="0"/>
      <w:divBdr>
        <w:top w:val="none" w:sz="0" w:space="0" w:color="auto"/>
        <w:left w:val="none" w:sz="0" w:space="0" w:color="auto"/>
        <w:bottom w:val="none" w:sz="0" w:space="0" w:color="auto"/>
        <w:right w:val="none" w:sz="0" w:space="0" w:color="auto"/>
      </w:divBdr>
    </w:div>
    <w:div w:id="728504639">
      <w:bodyDiv w:val="1"/>
      <w:marLeft w:val="0"/>
      <w:marRight w:val="0"/>
      <w:marTop w:val="0"/>
      <w:marBottom w:val="0"/>
      <w:divBdr>
        <w:top w:val="none" w:sz="0" w:space="0" w:color="auto"/>
        <w:left w:val="none" w:sz="0" w:space="0" w:color="auto"/>
        <w:bottom w:val="none" w:sz="0" w:space="0" w:color="auto"/>
        <w:right w:val="none" w:sz="0" w:space="0" w:color="auto"/>
      </w:divBdr>
    </w:div>
    <w:div w:id="732195199">
      <w:bodyDiv w:val="1"/>
      <w:marLeft w:val="0"/>
      <w:marRight w:val="0"/>
      <w:marTop w:val="0"/>
      <w:marBottom w:val="0"/>
      <w:divBdr>
        <w:top w:val="none" w:sz="0" w:space="0" w:color="auto"/>
        <w:left w:val="none" w:sz="0" w:space="0" w:color="auto"/>
        <w:bottom w:val="none" w:sz="0" w:space="0" w:color="auto"/>
        <w:right w:val="none" w:sz="0" w:space="0" w:color="auto"/>
      </w:divBdr>
    </w:div>
    <w:div w:id="791443017">
      <w:bodyDiv w:val="1"/>
      <w:marLeft w:val="0"/>
      <w:marRight w:val="0"/>
      <w:marTop w:val="0"/>
      <w:marBottom w:val="0"/>
      <w:divBdr>
        <w:top w:val="none" w:sz="0" w:space="0" w:color="auto"/>
        <w:left w:val="none" w:sz="0" w:space="0" w:color="auto"/>
        <w:bottom w:val="none" w:sz="0" w:space="0" w:color="auto"/>
        <w:right w:val="none" w:sz="0" w:space="0" w:color="auto"/>
      </w:divBdr>
    </w:div>
    <w:div w:id="804082220">
      <w:bodyDiv w:val="1"/>
      <w:marLeft w:val="0"/>
      <w:marRight w:val="0"/>
      <w:marTop w:val="0"/>
      <w:marBottom w:val="0"/>
      <w:divBdr>
        <w:top w:val="none" w:sz="0" w:space="0" w:color="auto"/>
        <w:left w:val="none" w:sz="0" w:space="0" w:color="auto"/>
        <w:bottom w:val="none" w:sz="0" w:space="0" w:color="auto"/>
        <w:right w:val="none" w:sz="0" w:space="0" w:color="auto"/>
      </w:divBdr>
    </w:div>
    <w:div w:id="824473091">
      <w:bodyDiv w:val="1"/>
      <w:marLeft w:val="0"/>
      <w:marRight w:val="0"/>
      <w:marTop w:val="0"/>
      <w:marBottom w:val="0"/>
      <w:divBdr>
        <w:top w:val="none" w:sz="0" w:space="0" w:color="auto"/>
        <w:left w:val="none" w:sz="0" w:space="0" w:color="auto"/>
        <w:bottom w:val="none" w:sz="0" w:space="0" w:color="auto"/>
        <w:right w:val="none" w:sz="0" w:space="0" w:color="auto"/>
      </w:divBdr>
    </w:div>
    <w:div w:id="834762055">
      <w:bodyDiv w:val="1"/>
      <w:marLeft w:val="0"/>
      <w:marRight w:val="0"/>
      <w:marTop w:val="0"/>
      <w:marBottom w:val="0"/>
      <w:divBdr>
        <w:top w:val="none" w:sz="0" w:space="0" w:color="auto"/>
        <w:left w:val="none" w:sz="0" w:space="0" w:color="auto"/>
        <w:bottom w:val="none" w:sz="0" w:space="0" w:color="auto"/>
        <w:right w:val="none" w:sz="0" w:space="0" w:color="auto"/>
      </w:divBdr>
    </w:div>
    <w:div w:id="848524908">
      <w:bodyDiv w:val="1"/>
      <w:marLeft w:val="0"/>
      <w:marRight w:val="0"/>
      <w:marTop w:val="0"/>
      <w:marBottom w:val="0"/>
      <w:divBdr>
        <w:top w:val="none" w:sz="0" w:space="0" w:color="auto"/>
        <w:left w:val="none" w:sz="0" w:space="0" w:color="auto"/>
        <w:bottom w:val="none" w:sz="0" w:space="0" w:color="auto"/>
        <w:right w:val="none" w:sz="0" w:space="0" w:color="auto"/>
      </w:divBdr>
    </w:div>
    <w:div w:id="877817540">
      <w:bodyDiv w:val="1"/>
      <w:marLeft w:val="0"/>
      <w:marRight w:val="0"/>
      <w:marTop w:val="0"/>
      <w:marBottom w:val="0"/>
      <w:divBdr>
        <w:top w:val="none" w:sz="0" w:space="0" w:color="auto"/>
        <w:left w:val="none" w:sz="0" w:space="0" w:color="auto"/>
        <w:bottom w:val="none" w:sz="0" w:space="0" w:color="auto"/>
        <w:right w:val="none" w:sz="0" w:space="0" w:color="auto"/>
      </w:divBdr>
    </w:div>
    <w:div w:id="913394498">
      <w:bodyDiv w:val="1"/>
      <w:marLeft w:val="0"/>
      <w:marRight w:val="0"/>
      <w:marTop w:val="0"/>
      <w:marBottom w:val="0"/>
      <w:divBdr>
        <w:top w:val="none" w:sz="0" w:space="0" w:color="auto"/>
        <w:left w:val="none" w:sz="0" w:space="0" w:color="auto"/>
        <w:bottom w:val="none" w:sz="0" w:space="0" w:color="auto"/>
        <w:right w:val="none" w:sz="0" w:space="0" w:color="auto"/>
      </w:divBdr>
    </w:div>
    <w:div w:id="932207273">
      <w:bodyDiv w:val="1"/>
      <w:marLeft w:val="0"/>
      <w:marRight w:val="0"/>
      <w:marTop w:val="0"/>
      <w:marBottom w:val="0"/>
      <w:divBdr>
        <w:top w:val="none" w:sz="0" w:space="0" w:color="auto"/>
        <w:left w:val="none" w:sz="0" w:space="0" w:color="auto"/>
        <w:bottom w:val="none" w:sz="0" w:space="0" w:color="auto"/>
        <w:right w:val="none" w:sz="0" w:space="0" w:color="auto"/>
      </w:divBdr>
    </w:div>
    <w:div w:id="952371405">
      <w:bodyDiv w:val="1"/>
      <w:marLeft w:val="0"/>
      <w:marRight w:val="0"/>
      <w:marTop w:val="0"/>
      <w:marBottom w:val="0"/>
      <w:divBdr>
        <w:top w:val="none" w:sz="0" w:space="0" w:color="auto"/>
        <w:left w:val="none" w:sz="0" w:space="0" w:color="auto"/>
        <w:bottom w:val="none" w:sz="0" w:space="0" w:color="auto"/>
        <w:right w:val="none" w:sz="0" w:space="0" w:color="auto"/>
      </w:divBdr>
    </w:div>
    <w:div w:id="953709646">
      <w:bodyDiv w:val="1"/>
      <w:marLeft w:val="0"/>
      <w:marRight w:val="0"/>
      <w:marTop w:val="0"/>
      <w:marBottom w:val="0"/>
      <w:divBdr>
        <w:top w:val="none" w:sz="0" w:space="0" w:color="auto"/>
        <w:left w:val="none" w:sz="0" w:space="0" w:color="auto"/>
        <w:bottom w:val="none" w:sz="0" w:space="0" w:color="auto"/>
        <w:right w:val="none" w:sz="0" w:space="0" w:color="auto"/>
      </w:divBdr>
    </w:div>
    <w:div w:id="958030444">
      <w:bodyDiv w:val="1"/>
      <w:marLeft w:val="0"/>
      <w:marRight w:val="0"/>
      <w:marTop w:val="0"/>
      <w:marBottom w:val="0"/>
      <w:divBdr>
        <w:top w:val="none" w:sz="0" w:space="0" w:color="auto"/>
        <w:left w:val="none" w:sz="0" w:space="0" w:color="auto"/>
        <w:bottom w:val="none" w:sz="0" w:space="0" w:color="auto"/>
        <w:right w:val="none" w:sz="0" w:space="0" w:color="auto"/>
      </w:divBdr>
      <w:divsChild>
        <w:div w:id="1956861806">
          <w:marLeft w:val="0"/>
          <w:marRight w:val="0"/>
          <w:marTop w:val="0"/>
          <w:marBottom w:val="0"/>
          <w:divBdr>
            <w:top w:val="none" w:sz="0" w:space="0" w:color="auto"/>
            <w:left w:val="none" w:sz="0" w:space="0" w:color="auto"/>
            <w:bottom w:val="none" w:sz="0" w:space="0" w:color="auto"/>
            <w:right w:val="none" w:sz="0" w:space="0" w:color="auto"/>
          </w:divBdr>
          <w:divsChild>
            <w:div w:id="12066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4435">
      <w:bodyDiv w:val="1"/>
      <w:marLeft w:val="0"/>
      <w:marRight w:val="0"/>
      <w:marTop w:val="0"/>
      <w:marBottom w:val="0"/>
      <w:divBdr>
        <w:top w:val="none" w:sz="0" w:space="0" w:color="auto"/>
        <w:left w:val="none" w:sz="0" w:space="0" w:color="auto"/>
        <w:bottom w:val="none" w:sz="0" w:space="0" w:color="auto"/>
        <w:right w:val="none" w:sz="0" w:space="0" w:color="auto"/>
      </w:divBdr>
    </w:div>
    <w:div w:id="990869584">
      <w:bodyDiv w:val="1"/>
      <w:marLeft w:val="0"/>
      <w:marRight w:val="0"/>
      <w:marTop w:val="0"/>
      <w:marBottom w:val="0"/>
      <w:divBdr>
        <w:top w:val="none" w:sz="0" w:space="0" w:color="auto"/>
        <w:left w:val="none" w:sz="0" w:space="0" w:color="auto"/>
        <w:bottom w:val="none" w:sz="0" w:space="0" w:color="auto"/>
        <w:right w:val="none" w:sz="0" w:space="0" w:color="auto"/>
      </w:divBdr>
    </w:div>
    <w:div w:id="1003969905">
      <w:bodyDiv w:val="1"/>
      <w:marLeft w:val="0"/>
      <w:marRight w:val="0"/>
      <w:marTop w:val="0"/>
      <w:marBottom w:val="0"/>
      <w:divBdr>
        <w:top w:val="none" w:sz="0" w:space="0" w:color="auto"/>
        <w:left w:val="none" w:sz="0" w:space="0" w:color="auto"/>
        <w:bottom w:val="none" w:sz="0" w:space="0" w:color="auto"/>
        <w:right w:val="none" w:sz="0" w:space="0" w:color="auto"/>
      </w:divBdr>
    </w:div>
    <w:div w:id="1035077078">
      <w:bodyDiv w:val="1"/>
      <w:marLeft w:val="0"/>
      <w:marRight w:val="0"/>
      <w:marTop w:val="0"/>
      <w:marBottom w:val="0"/>
      <w:divBdr>
        <w:top w:val="none" w:sz="0" w:space="0" w:color="auto"/>
        <w:left w:val="none" w:sz="0" w:space="0" w:color="auto"/>
        <w:bottom w:val="none" w:sz="0" w:space="0" w:color="auto"/>
        <w:right w:val="none" w:sz="0" w:space="0" w:color="auto"/>
      </w:divBdr>
    </w:div>
    <w:div w:id="1047221770">
      <w:bodyDiv w:val="1"/>
      <w:marLeft w:val="0"/>
      <w:marRight w:val="0"/>
      <w:marTop w:val="0"/>
      <w:marBottom w:val="0"/>
      <w:divBdr>
        <w:top w:val="none" w:sz="0" w:space="0" w:color="auto"/>
        <w:left w:val="none" w:sz="0" w:space="0" w:color="auto"/>
        <w:bottom w:val="none" w:sz="0" w:space="0" w:color="auto"/>
        <w:right w:val="none" w:sz="0" w:space="0" w:color="auto"/>
      </w:divBdr>
      <w:divsChild>
        <w:div w:id="1058942030">
          <w:marLeft w:val="0"/>
          <w:marRight w:val="0"/>
          <w:marTop w:val="0"/>
          <w:marBottom w:val="0"/>
          <w:divBdr>
            <w:top w:val="none" w:sz="0" w:space="0" w:color="auto"/>
            <w:left w:val="none" w:sz="0" w:space="0" w:color="auto"/>
            <w:bottom w:val="none" w:sz="0" w:space="0" w:color="auto"/>
            <w:right w:val="none" w:sz="0" w:space="0" w:color="auto"/>
          </w:divBdr>
          <w:divsChild>
            <w:div w:id="210711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068741">
      <w:bodyDiv w:val="1"/>
      <w:marLeft w:val="0"/>
      <w:marRight w:val="0"/>
      <w:marTop w:val="0"/>
      <w:marBottom w:val="0"/>
      <w:divBdr>
        <w:top w:val="none" w:sz="0" w:space="0" w:color="auto"/>
        <w:left w:val="none" w:sz="0" w:space="0" w:color="auto"/>
        <w:bottom w:val="none" w:sz="0" w:space="0" w:color="auto"/>
        <w:right w:val="none" w:sz="0" w:space="0" w:color="auto"/>
      </w:divBdr>
    </w:div>
    <w:div w:id="1087069637">
      <w:bodyDiv w:val="1"/>
      <w:marLeft w:val="0"/>
      <w:marRight w:val="0"/>
      <w:marTop w:val="0"/>
      <w:marBottom w:val="0"/>
      <w:divBdr>
        <w:top w:val="none" w:sz="0" w:space="0" w:color="auto"/>
        <w:left w:val="none" w:sz="0" w:space="0" w:color="auto"/>
        <w:bottom w:val="none" w:sz="0" w:space="0" w:color="auto"/>
        <w:right w:val="none" w:sz="0" w:space="0" w:color="auto"/>
      </w:divBdr>
    </w:div>
    <w:div w:id="1089231267">
      <w:bodyDiv w:val="1"/>
      <w:marLeft w:val="0"/>
      <w:marRight w:val="0"/>
      <w:marTop w:val="0"/>
      <w:marBottom w:val="0"/>
      <w:divBdr>
        <w:top w:val="none" w:sz="0" w:space="0" w:color="auto"/>
        <w:left w:val="none" w:sz="0" w:space="0" w:color="auto"/>
        <w:bottom w:val="none" w:sz="0" w:space="0" w:color="auto"/>
        <w:right w:val="none" w:sz="0" w:space="0" w:color="auto"/>
      </w:divBdr>
    </w:div>
    <w:div w:id="1097362568">
      <w:bodyDiv w:val="1"/>
      <w:marLeft w:val="0"/>
      <w:marRight w:val="0"/>
      <w:marTop w:val="0"/>
      <w:marBottom w:val="0"/>
      <w:divBdr>
        <w:top w:val="none" w:sz="0" w:space="0" w:color="auto"/>
        <w:left w:val="none" w:sz="0" w:space="0" w:color="auto"/>
        <w:bottom w:val="none" w:sz="0" w:space="0" w:color="auto"/>
        <w:right w:val="none" w:sz="0" w:space="0" w:color="auto"/>
      </w:divBdr>
    </w:div>
    <w:div w:id="1106004690">
      <w:bodyDiv w:val="1"/>
      <w:marLeft w:val="0"/>
      <w:marRight w:val="0"/>
      <w:marTop w:val="0"/>
      <w:marBottom w:val="0"/>
      <w:divBdr>
        <w:top w:val="none" w:sz="0" w:space="0" w:color="auto"/>
        <w:left w:val="none" w:sz="0" w:space="0" w:color="auto"/>
        <w:bottom w:val="none" w:sz="0" w:space="0" w:color="auto"/>
        <w:right w:val="none" w:sz="0" w:space="0" w:color="auto"/>
      </w:divBdr>
    </w:div>
    <w:div w:id="1113786600">
      <w:bodyDiv w:val="1"/>
      <w:marLeft w:val="0"/>
      <w:marRight w:val="0"/>
      <w:marTop w:val="0"/>
      <w:marBottom w:val="0"/>
      <w:divBdr>
        <w:top w:val="none" w:sz="0" w:space="0" w:color="auto"/>
        <w:left w:val="none" w:sz="0" w:space="0" w:color="auto"/>
        <w:bottom w:val="none" w:sz="0" w:space="0" w:color="auto"/>
        <w:right w:val="none" w:sz="0" w:space="0" w:color="auto"/>
      </w:divBdr>
    </w:div>
    <w:div w:id="1123962633">
      <w:bodyDiv w:val="1"/>
      <w:marLeft w:val="0"/>
      <w:marRight w:val="0"/>
      <w:marTop w:val="0"/>
      <w:marBottom w:val="0"/>
      <w:divBdr>
        <w:top w:val="none" w:sz="0" w:space="0" w:color="auto"/>
        <w:left w:val="none" w:sz="0" w:space="0" w:color="auto"/>
        <w:bottom w:val="none" w:sz="0" w:space="0" w:color="auto"/>
        <w:right w:val="none" w:sz="0" w:space="0" w:color="auto"/>
      </w:divBdr>
    </w:div>
    <w:div w:id="1141189836">
      <w:bodyDiv w:val="1"/>
      <w:marLeft w:val="0"/>
      <w:marRight w:val="0"/>
      <w:marTop w:val="0"/>
      <w:marBottom w:val="0"/>
      <w:divBdr>
        <w:top w:val="none" w:sz="0" w:space="0" w:color="auto"/>
        <w:left w:val="none" w:sz="0" w:space="0" w:color="auto"/>
        <w:bottom w:val="none" w:sz="0" w:space="0" w:color="auto"/>
        <w:right w:val="none" w:sz="0" w:space="0" w:color="auto"/>
      </w:divBdr>
    </w:div>
    <w:div w:id="1142578359">
      <w:bodyDiv w:val="1"/>
      <w:marLeft w:val="0"/>
      <w:marRight w:val="0"/>
      <w:marTop w:val="0"/>
      <w:marBottom w:val="0"/>
      <w:divBdr>
        <w:top w:val="none" w:sz="0" w:space="0" w:color="auto"/>
        <w:left w:val="none" w:sz="0" w:space="0" w:color="auto"/>
        <w:bottom w:val="none" w:sz="0" w:space="0" w:color="auto"/>
        <w:right w:val="none" w:sz="0" w:space="0" w:color="auto"/>
      </w:divBdr>
    </w:div>
    <w:div w:id="1153134370">
      <w:bodyDiv w:val="1"/>
      <w:marLeft w:val="0"/>
      <w:marRight w:val="0"/>
      <w:marTop w:val="0"/>
      <w:marBottom w:val="0"/>
      <w:divBdr>
        <w:top w:val="none" w:sz="0" w:space="0" w:color="auto"/>
        <w:left w:val="none" w:sz="0" w:space="0" w:color="auto"/>
        <w:bottom w:val="none" w:sz="0" w:space="0" w:color="auto"/>
        <w:right w:val="none" w:sz="0" w:space="0" w:color="auto"/>
      </w:divBdr>
    </w:div>
    <w:div w:id="1158616229">
      <w:bodyDiv w:val="1"/>
      <w:marLeft w:val="0"/>
      <w:marRight w:val="0"/>
      <w:marTop w:val="0"/>
      <w:marBottom w:val="0"/>
      <w:divBdr>
        <w:top w:val="none" w:sz="0" w:space="0" w:color="auto"/>
        <w:left w:val="none" w:sz="0" w:space="0" w:color="auto"/>
        <w:bottom w:val="none" w:sz="0" w:space="0" w:color="auto"/>
        <w:right w:val="none" w:sz="0" w:space="0" w:color="auto"/>
      </w:divBdr>
    </w:div>
    <w:div w:id="1170483965">
      <w:bodyDiv w:val="1"/>
      <w:marLeft w:val="0"/>
      <w:marRight w:val="0"/>
      <w:marTop w:val="0"/>
      <w:marBottom w:val="0"/>
      <w:divBdr>
        <w:top w:val="none" w:sz="0" w:space="0" w:color="auto"/>
        <w:left w:val="none" w:sz="0" w:space="0" w:color="auto"/>
        <w:bottom w:val="none" w:sz="0" w:space="0" w:color="auto"/>
        <w:right w:val="none" w:sz="0" w:space="0" w:color="auto"/>
      </w:divBdr>
    </w:div>
    <w:div w:id="1178085159">
      <w:bodyDiv w:val="1"/>
      <w:marLeft w:val="0"/>
      <w:marRight w:val="0"/>
      <w:marTop w:val="0"/>
      <w:marBottom w:val="0"/>
      <w:divBdr>
        <w:top w:val="none" w:sz="0" w:space="0" w:color="auto"/>
        <w:left w:val="none" w:sz="0" w:space="0" w:color="auto"/>
        <w:bottom w:val="none" w:sz="0" w:space="0" w:color="auto"/>
        <w:right w:val="none" w:sz="0" w:space="0" w:color="auto"/>
      </w:divBdr>
    </w:div>
    <w:div w:id="1209143392">
      <w:bodyDiv w:val="1"/>
      <w:marLeft w:val="0"/>
      <w:marRight w:val="0"/>
      <w:marTop w:val="0"/>
      <w:marBottom w:val="0"/>
      <w:divBdr>
        <w:top w:val="none" w:sz="0" w:space="0" w:color="auto"/>
        <w:left w:val="none" w:sz="0" w:space="0" w:color="auto"/>
        <w:bottom w:val="none" w:sz="0" w:space="0" w:color="auto"/>
        <w:right w:val="none" w:sz="0" w:space="0" w:color="auto"/>
      </w:divBdr>
    </w:div>
    <w:div w:id="1238706683">
      <w:bodyDiv w:val="1"/>
      <w:marLeft w:val="0"/>
      <w:marRight w:val="0"/>
      <w:marTop w:val="0"/>
      <w:marBottom w:val="0"/>
      <w:divBdr>
        <w:top w:val="none" w:sz="0" w:space="0" w:color="auto"/>
        <w:left w:val="none" w:sz="0" w:space="0" w:color="auto"/>
        <w:bottom w:val="none" w:sz="0" w:space="0" w:color="auto"/>
        <w:right w:val="none" w:sz="0" w:space="0" w:color="auto"/>
      </w:divBdr>
    </w:div>
    <w:div w:id="1275287341">
      <w:bodyDiv w:val="1"/>
      <w:marLeft w:val="0"/>
      <w:marRight w:val="0"/>
      <w:marTop w:val="0"/>
      <w:marBottom w:val="0"/>
      <w:divBdr>
        <w:top w:val="none" w:sz="0" w:space="0" w:color="auto"/>
        <w:left w:val="none" w:sz="0" w:space="0" w:color="auto"/>
        <w:bottom w:val="none" w:sz="0" w:space="0" w:color="auto"/>
        <w:right w:val="none" w:sz="0" w:space="0" w:color="auto"/>
      </w:divBdr>
    </w:div>
    <w:div w:id="1303803844">
      <w:bodyDiv w:val="1"/>
      <w:marLeft w:val="0"/>
      <w:marRight w:val="0"/>
      <w:marTop w:val="0"/>
      <w:marBottom w:val="0"/>
      <w:divBdr>
        <w:top w:val="none" w:sz="0" w:space="0" w:color="auto"/>
        <w:left w:val="none" w:sz="0" w:space="0" w:color="auto"/>
        <w:bottom w:val="none" w:sz="0" w:space="0" w:color="auto"/>
        <w:right w:val="none" w:sz="0" w:space="0" w:color="auto"/>
      </w:divBdr>
    </w:div>
    <w:div w:id="1323193033">
      <w:bodyDiv w:val="1"/>
      <w:marLeft w:val="0"/>
      <w:marRight w:val="0"/>
      <w:marTop w:val="0"/>
      <w:marBottom w:val="0"/>
      <w:divBdr>
        <w:top w:val="none" w:sz="0" w:space="0" w:color="auto"/>
        <w:left w:val="none" w:sz="0" w:space="0" w:color="auto"/>
        <w:bottom w:val="none" w:sz="0" w:space="0" w:color="auto"/>
        <w:right w:val="none" w:sz="0" w:space="0" w:color="auto"/>
      </w:divBdr>
    </w:div>
    <w:div w:id="1336154483">
      <w:bodyDiv w:val="1"/>
      <w:marLeft w:val="0"/>
      <w:marRight w:val="0"/>
      <w:marTop w:val="0"/>
      <w:marBottom w:val="0"/>
      <w:divBdr>
        <w:top w:val="none" w:sz="0" w:space="0" w:color="auto"/>
        <w:left w:val="none" w:sz="0" w:space="0" w:color="auto"/>
        <w:bottom w:val="none" w:sz="0" w:space="0" w:color="auto"/>
        <w:right w:val="none" w:sz="0" w:space="0" w:color="auto"/>
      </w:divBdr>
    </w:div>
    <w:div w:id="1367560195">
      <w:bodyDiv w:val="1"/>
      <w:marLeft w:val="0"/>
      <w:marRight w:val="0"/>
      <w:marTop w:val="0"/>
      <w:marBottom w:val="0"/>
      <w:divBdr>
        <w:top w:val="none" w:sz="0" w:space="0" w:color="auto"/>
        <w:left w:val="none" w:sz="0" w:space="0" w:color="auto"/>
        <w:bottom w:val="none" w:sz="0" w:space="0" w:color="auto"/>
        <w:right w:val="none" w:sz="0" w:space="0" w:color="auto"/>
      </w:divBdr>
    </w:div>
    <w:div w:id="1380470652">
      <w:bodyDiv w:val="1"/>
      <w:marLeft w:val="0"/>
      <w:marRight w:val="0"/>
      <w:marTop w:val="0"/>
      <w:marBottom w:val="0"/>
      <w:divBdr>
        <w:top w:val="none" w:sz="0" w:space="0" w:color="auto"/>
        <w:left w:val="none" w:sz="0" w:space="0" w:color="auto"/>
        <w:bottom w:val="none" w:sz="0" w:space="0" w:color="auto"/>
        <w:right w:val="none" w:sz="0" w:space="0" w:color="auto"/>
      </w:divBdr>
    </w:div>
    <w:div w:id="1399281860">
      <w:bodyDiv w:val="1"/>
      <w:marLeft w:val="0"/>
      <w:marRight w:val="0"/>
      <w:marTop w:val="0"/>
      <w:marBottom w:val="0"/>
      <w:divBdr>
        <w:top w:val="none" w:sz="0" w:space="0" w:color="auto"/>
        <w:left w:val="none" w:sz="0" w:space="0" w:color="auto"/>
        <w:bottom w:val="none" w:sz="0" w:space="0" w:color="auto"/>
        <w:right w:val="none" w:sz="0" w:space="0" w:color="auto"/>
      </w:divBdr>
    </w:div>
    <w:div w:id="1477332617">
      <w:bodyDiv w:val="1"/>
      <w:marLeft w:val="0"/>
      <w:marRight w:val="0"/>
      <w:marTop w:val="0"/>
      <w:marBottom w:val="0"/>
      <w:divBdr>
        <w:top w:val="none" w:sz="0" w:space="0" w:color="auto"/>
        <w:left w:val="none" w:sz="0" w:space="0" w:color="auto"/>
        <w:bottom w:val="none" w:sz="0" w:space="0" w:color="auto"/>
        <w:right w:val="none" w:sz="0" w:space="0" w:color="auto"/>
      </w:divBdr>
    </w:div>
    <w:div w:id="1482964359">
      <w:bodyDiv w:val="1"/>
      <w:marLeft w:val="0"/>
      <w:marRight w:val="0"/>
      <w:marTop w:val="0"/>
      <w:marBottom w:val="0"/>
      <w:divBdr>
        <w:top w:val="none" w:sz="0" w:space="0" w:color="auto"/>
        <w:left w:val="none" w:sz="0" w:space="0" w:color="auto"/>
        <w:bottom w:val="none" w:sz="0" w:space="0" w:color="auto"/>
        <w:right w:val="none" w:sz="0" w:space="0" w:color="auto"/>
      </w:divBdr>
    </w:div>
    <w:div w:id="1500342915">
      <w:bodyDiv w:val="1"/>
      <w:marLeft w:val="0"/>
      <w:marRight w:val="0"/>
      <w:marTop w:val="0"/>
      <w:marBottom w:val="0"/>
      <w:divBdr>
        <w:top w:val="none" w:sz="0" w:space="0" w:color="auto"/>
        <w:left w:val="none" w:sz="0" w:space="0" w:color="auto"/>
        <w:bottom w:val="none" w:sz="0" w:space="0" w:color="auto"/>
        <w:right w:val="none" w:sz="0" w:space="0" w:color="auto"/>
      </w:divBdr>
    </w:div>
    <w:div w:id="1506676439">
      <w:bodyDiv w:val="1"/>
      <w:marLeft w:val="0"/>
      <w:marRight w:val="0"/>
      <w:marTop w:val="0"/>
      <w:marBottom w:val="0"/>
      <w:divBdr>
        <w:top w:val="none" w:sz="0" w:space="0" w:color="auto"/>
        <w:left w:val="none" w:sz="0" w:space="0" w:color="auto"/>
        <w:bottom w:val="none" w:sz="0" w:space="0" w:color="auto"/>
        <w:right w:val="none" w:sz="0" w:space="0" w:color="auto"/>
      </w:divBdr>
    </w:div>
    <w:div w:id="1506822777">
      <w:bodyDiv w:val="1"/>
      <w:marLeft w:val="0"/>
      <w:marRight w:val="0"/>
      <w:marTop w:val="0"/>
      <w:marBottom w:val="0"/>
      <w:divBdr>
        <w:top w:val="none" w:sz="0" w:space="0" w:color="auto"/>
        <w:left w:val="none" w:sz="0" w:space="0" w:color="auto"/>
        <w:bottom w:val="none" w:sz="0" w:space="0" w:color="auto"/>
        <w:right w:val="none" w:sz="0" w:space="0" w:color="auto"/>
      </w:divBdr>
    </w:div>
    <w:div w:id="1517765813">
      <w:bodyDiv w:val="1"/>
      <w:marLeft w:val="0"/>
      <w:marRight w:val="0"/>
      <w:marTop w:val="0"/>
      <w:marBottom w:val="0"/>
      <w:divBdr>
        <w:top w:val="none" w:sz="0" w:space="0" w:color="auto"/>
        <w:left w:val="none" w:sz="0" w:space="0" w:color="auto"/>
        <w:bottom w:val="none" w:sz="0" w:space="0" w:color="auto"/>
        <w:right w:val="none" w:sz="0" w:space="0" w:color="auto"/>
      </w:divBdr>
    </w:div>
    <w:div w:id="1521973142">
      <w:bodyDiv w:val="1"/>
      <w:marLeft w:val="0"/>
      <w:marRight w:val="0"/>
      <w:marTop w:val="0"/>
      <w:marBottom w:val="0"/>
      <w:divBdr>
        <w:top w:val="none" w:sz="0" w:space="0" w:color="auto"/>
        <w:left w:val="none" w:sz="0" w:space="0" w:color="auto"/>
        <w:bottom w:val="none" w:sz="0" w:space="0" w:color="auto"/>
        <w:right w:val="none" w:sz="0" w:space="0" w:color="auto"/>
      </w:divBdr>
    </w:div>
    <w:div w:id="1523325295">
      <w:bodyDiv w:val="1"/>
      <w:marLeft w:val="0"/>
      <w:marRight w:val="0"/>
      <w:marTop w:val="0"/>
      <w:marBottom w:val="0"/>
      <w:divBdr>
        <w:top w:val="none" w:sz="0" w:space="0" w:color="auto"/>
        <w:left w:val="none" w:sz="0" w:space="0" w:color="auto"/>
        <w:bottom w:val="none" w:sz="0" w:space="0" w:color="auto"/>
        <w:right w:val="none" w:sz="0" w:space="0" w:color="auto"/>
      </w:divBdr>
    </w:div>
    <w:div w:id="1553497985">
      <w:bodyDiv w:val="1"/>
      <w:marLeft w:val="0"/>
      <w:marRight w:val="0"/>
      <w:marTop w:val="0"/>
      <w:marBottom w:val="0"/>
      <w:divBdr>
        <w:top w:val="none" w:sz="0" w:space="0" w:color="auto"/>
        <w:left w:val="none" w:sz="0" w:space="0" w:color="auto"/>
        <w:bottom w:val="none" w:sz="0" w:space="0" w:color="auto"/>
        <w:right w:val="none" w:sz="0" w:space="0" w:color="auto"/>
      </w:divBdr>
    </w:div>
    <w:div w:id="1565069365">
      <w:bodyDiv w:val="1"/>
      <w:marLeft w:val="0"/>
      <w:marRight w:val="0"/>
      <w:marTop w:val="0"/>
      <w:marBottom w:val="0"/>
      <w:divBdr>
        <w:top w:val="none" w:sz="0" w:space="0" w:color="auto"/>
        <w:left w:val="none" w:sz="0" w:space="0" w:color="auto"/>
        <w:bottom w:val="none" w:sz="0" w:space="0" w:color="auto"/>
        <w:right w:val="none" w:sz="0" w:space="0" w:color="auto"/>
      </w:divBdr>
    </w:div>
    <w:div w:id="1610894865">
      <w:bodyDiv w:val="1"/>
      <w:marLeft w:val="0"/>
      <w:marRight w:val="0"/>
      <w:marTop w:val="0"/>
      <w:marBottom w:val="0"/>
      <w:divBdr>
        <w:top w:val="none" w:sz="0" w:space="0" w:color="auto"/>
        <w:left w:val="none" w:sz="0" w:space="0" w:color="auto"/>
        <w:bottom w:val="none" w:sz="0" w:space="0" w:color="auto"/>
        <w:right w:val="none" w:sz="0" w:space="0" w:color="auto"/>
      </w:divBdr>
    </w:div>
    <w:div w:id="1637178841">
      <w:bodyDiv w:val="1"/>
      <w:marLeft w:val="0"/>
      <w:marRight w:val="0"/>
      <w:marTop w:val="0"/>
      <w:marBottom w:val="0"/>
      <w:divBdr>
        <w:top w:val="none" w:sz="0" w:space="0" w:color="auto"/>
        <w:left w:val="none" w:sz="0" w:space="0" w:color="auto"/>
        <w:bottom w:val="none" w:sz="0" w:space="0" w:color="auto"/>
        <w:right w:val="none" w:sz="0" w:space="0" w:color="auto"/>
      </w:divBdr>
    </w:div>
    <w:div w:id="1666133129">
      <w:bodyDiv w:val="1"/>
      <w:marLeft w:val="0"/>
      <w:marRight w:val="0"/>
      <w:marTop w:val="0"/>
      <w:marBottom w:val="0"/>
      <w:divBdr>
        <w:top w:val="none" w:sz="0" w:space="0" w:color="auto"/>
        <w:left w:val="none" w:sz="0" w:space="0" w:color="auto"/>
        <w:bottom w:val="none" w:sz="0" w:space="0" w:color="auto"/>
        <w:right w:val="none" w:sz="0" w:space="0" w:color="auto"/>
      </w:divBdr>
    </w:div>
    <w:div w:id="1688673785">
      <w:bodyDiv w:val="1"/>
      <w:marLeft w:val="0"/>
      <w:marRight w:val="0"/>
      <w:marTop w:val="0"/>
      <w:marBottom w:val="0"/>
      <w:divBdr>
        <w:top w:val="none" w:sz="0" w:space="0" w:color="auto"/>
        <w:left w:val="none" w:sz="0" w:space="0" w:color="auto"/>
        <w:bottom w:val="none" w:sz="0" w:space="0" w:color="auto"/>
        <w:right w:val="none" w:sz="0" w:space="0" w:color="auto"/>
      </w:divBdr>
    </w:div>
    <w:div w:id="1702896270">
      <w:bodyDiv w:val="1"/>
      <w:marLeft w:val="0"/>
      <w:marRight w:val="0"/>
      <w:marTop w:val="0"/>
      <w:marBottom w:val="0"/>
      <w:divBdr>
        <w:top w:val="none" w:sz="0" w:space="0" w:color="auto"/>
        <w:left w:val="none" w:sz="0" w:space="0" w:color="auto"/>
        <w:bottom w:val="none" w:sz="0" w:space="0" w:color="auto"/>
        <w:right w:val="none" w:sz="0" w:space="0" w:color="auto"/>
      </w:divBdr>
    </w:div>
    <w:div w:id="1737700386">
      <w:bodyDiv w:val="1"/>
      <w:marLeft w:val="0"/>
      <w:marRight w:val="0"/>
      <w:marTop w:val="0"/>
      <w:marBottom w:val="0"/>
      <w:divBdr>
        <w:top w:val="none" w:sz="0" w:space="0" w:color="auto"/>
        <w:left w:val="none" w:sz="0" w:space="0" w:color="auto"/>
        <w:bottom w:val="none" w:sz="0" w:space="0" w:color="auto"/>
        <w:right w:val="none" w:sz="0" w:space="0" w:color="auto"/>
      </w:divBdr>
    </w:div>
    <w:div w:id="1767992742">
      <w:bodyDiv w:val="1"/>
      <w:marLeft w:val="0"/>
      <w:marRight w:val="0"/>
      <w:marTop w:val="0"/>
      <w:marBottom w:val="0"/>
      <w:divBdr>
        <w:top w:val="none" w:sz="0" w:space="0" w:color="auto"/>
        <w:left w:val="none" w:sz="0" w:space="0" w:color="auto"/>
        <w:bottom w:val="none" w:sz="0" w:space="0" w:color="auto"/>
        <w:right w:val="none" w:sz="0" w:space="0" w:color="auto"/>
      </w:divBdr>
    </w:div>
    <w:div w:id="1770395889">
      <w:bodyDiv w:val="1"/>
      <w:marLeft w:val="0"/>
      <w:marRight w:val="0"/>
      <w:marTop w:val="0"/>
      <w:marBottom w:val="0"/>
      <w:divBdr>
        <w:top w:val="none" w:sz="0" w:space="0" w:color="auto"/>
        <w:left w:val="none" w:sz="0" w:space="0" w:color="auto"/>
        <w:bottom w:val="none" w:sz="0" w:space="0" w:color="auto"/>
        <w:right w:val="none" w:sz="0" w:space="0" w:color="auto"/>
      </w:divBdr>
    </w:div>
    <w:div w:id="1801531142">
      <w:bodyDiv w:val="1"/>
      <w:marLeft w:val="0"/>
      <w:marRight w:val="0"/>
      <w:marTop w:val="0"/>
      <w:marBottom w:val="0"/>
      <w:divBdr>
        <w:top w:val="none" w:sz="0" w:space="0" w:color="auto"/>
        <w:left w:val="none" w:sz="0" w:space="0" w:color="auto"/>
        <w:bottom w:val="none" w:sz="0" w:space="0" w:color="auto"/>
        <w:right w:val="none" w:sz="0" w:space="0" w:color="auto"/>
      </w:divBdr>
    </w:div>
    <w:div w:id="1863736258">
      <w:bodyDiv w:val="1"/>
      <w:marLeft w:val="0"/>
      <w:marRight w:val="0"/>
      <w:marTop w:val="0"/>
      <w:marBottom w:val="0"/>
      <w:divBdr>
        <w:top w:val="none" w:sz="0" w:space="0" w:color="auto"/>
        <w:left w:val="none" w:sz="0" w:space="0" w:color="auto"/>
        <w:bottom w:val="none" w:sz="0" w:space="0" w:color="auto"/>
        <w:right w:val="none" w:sz="0" w:space="0" w:color="auto"/>
      </w:divBdr>
    </w:div>
    <w:div w:id="1890454699">
      <w:bodyDiv w:val="1"/>
      <w:marLeft w:val="0"/>
      <w:marRight w:val="0"/>
      <w:marTop w:val="0"/>
      <w:marBottom w:val="0"/>
      <w:divBdr>
        <w:top w:val="none" w:sz="0" w:space="0" w:color="auto"/>
        <w:left w:val="none" w:sz="0" w:space="0" w:color="auto"/>
        <w:bottom w:val="none" w:sz="0" w:space="0" w:color="auto"/>
        <w:right w:val="none" w:sz="0" w:space="0" w:color="auto"/>
      </w:divBdr>
      <w:divsChild>
        <w:div w:id="63723989">
          <w:marLeft w:val="0"/>
          <w:marRight w:val="0"/>
          <w:marTop w:val="0"/>
          <w:marBottom w:val="0"/>
          <w:divBdr>
            <w:top w:val="none" w:sz="0" w:space="0" w:color="auto"/>
            <w:left w:val="none" w:sz="0" w:space="0" w:color="auto"/>
            <w:bottom w:val="none" w:sz="0" w:space="0" w:color="auto"/>
            <w:right w:val="none" w:sz="0" w:space="0" w:color="auto"/>
          </w:divBdr>
          <w:divsChild>
            <w:div w:id="162634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79316">
      <w:bodyDiv w:val="1"/>
      <w:marLeft w:val="0"/>
      <w:marRight w:val="0"/>
      <w:marTop w:val="0"/>
      <w:marBottom w:val="0"/>
      <w:divBdr>
        <w:top w:val="none" w:sz="0" w:space="0" w:color="auto"/>
        <w:left w:val="none" w:sz="0" w:space="0" w:color="auto"/>
        <w:bottom w:val="none" w:sz="0" w:space="0" w:color="auto"/>
        <w:right w:val="none" w:sz="0" w:space="0" w:color="auto"/>
      </w:divBdr>
    </w:div>
    <w:div w:id="1903785623">
      <w:bodyDiv w:val="1"/>
      <w:marLeft w:val="0"/>
      <w:marRight w:val="0"/>
      <w:marTop w:val="0"/>
      <w:marBottom w:val="0"/>
      <w:divBdr>
        <w:top w:val="none" w:sz="0" w:space="0" w:color="auto"/>
        <w:left w:val="none" w:sz="0" w:space="0" w:color="auto"/>
        <w:bottom w:val="none" w:sz="0" w:space="0" w:color="auto"/>
        <w:right w:val="none" w:sz="0" w:space="0" w:color="auto"/>
      </w:divBdr>
    </w:div>
    <w:div w:id="1905483219">
      <w:bodyDiv w:val="1"/>
      <w:marLeft w:val="0"/>
      <w:marRight w:val="0"/>
      <w:marTop w:val="0"/>
      <w:marBottom w:val="0"/>
      <w:divBdr>
        <w:top w:val="none" w:sz="0" w:space="0" w:color="auto"/>
        <w:left w:val="none" w:sz="0" w:space="0" w:color="auto"/>
        <w:bottom w:val="none" w:sz="0" w:space="0" w:color="auto"/>
        <w:right w:val="none" w:sz="0" w:space="0" w:color="auto"/>
      </w:divBdr>
    </w:div>
    <w:div w:id="1925067505">
      <w:bodyDiv w:val="1"/>
      <w:marLeft w:val="0"/>
      <w:marRight w:val="0"/>
      <w:marTop w:val="0"/>
      <w:marBottom w:val="0"/>
      <w:divBdr>
        <w:top w:val="none" w:sz="0" w:space="0" w:color="auto"/>
        <w:left w:val="none" w:sz="0" w:space="0" w:color="auto"/>
        <w:bottom w:val="none" w:sz="0" w:space="0" w:color="auto"/>
        <w:right w:val="none" w:sz="0" w:space="0" w:color="auto"/>
      </w:divBdr>
    </w:div>
    <w:div w:id="1930193200">
      <w:bodyDiv w:val="1"/>
      <w:marLeft w:val="0"/>
      <w:marRight w:val="0"/>
      <w:marTop w:val="0"/>
      <w:marBottom w:val="0"/>
      <w:divBdr>
        <w:top w:val="none" w:sz="0" w:space="0" w:color="auto"/>
        <w:left w:val="none" w:sz="0" w:space="0" w:color="auto"/>
        <w:bottom w:val="none" w:sz="0" w:space="0" w:color="auto"/>
        <w:right w:val="none" w:sz="0" w:space="0" w:color="auto"/>
      </w:divBdr>
    </w:div>
    <w:div w:id="1987776020">
      <w:bodyDiv w:val="1"/>
      <w:marLeft w:val="0"/>
      <w:marRight w:val="0"/>
      <w:marTop w:val="0"/>
      <w:marBottom w:val="0"/>
      <w:divBdr>
        <w:top w:val="none" w:sz="0" w:space="0" w:color="auto"/>
        <w:left w:val="none" w:sz="0" w:space="0" w:color="auto"/>
        <w:bottom w:val="none" w:sz="0" w:space="0" w:color="auto"/>
        <w:right w:val="none" w:sz="0" w:space="0" w:color="auto"/>
      </w:divBdr>
    </w:div>
    <w:div w:id="1988438178">
      <w:bodyDiv w:val="1"/>
      <w:marLeft w:val="0"/>
      <w:marRight w:val="0"/>
      <w:marTop w:val="0"/>
      <w:marBottom w:val="0"/>
      <w:divBdr>
        <w:top w:val="none" w:sz="0" w:space="0" w:color="auto"/>
        <w:left w:val="none" w:sz="0" w:space="0" w:color="auto"/>
        <w:bottom w:val="none" w:sz="0" w:space="0" w:color="auto"/>
        <w:right w:val="none" w:sz="0" w:space="0" w:color="auto"/>
      </w:divBdr>
    </w:div>
    <w:div w:id="1998680662">
      <w:bodyDiv w:val="1"/>
      <w:marLeft w:val="0"/>
      <w:marRight w:val="0"/>
      <w:marTop w:val="0"/>
      <w:marBottom w:val="0"/>
      <w:divBdr>
        <w:top w:val="none" w:sz="0" w:space="0" w:color="auto"/>
        <w:left w:val="none" w:sz="0" w:space="0" w:color="auto"/>
        <w:bottom w:val="none" w:sz="0" w:space="0" w:color="auto"/>
        <w:right w:val="none" w:sz="0" w:space="0" w:color="auto"/>
      </w:divBdr>
    </w:div>
    <w:div w:id="1999457711">
      <w:bodyDiv w:val="1"/>
      <w:marLeft w:val="0"/>
      <w:marRight w:val="0"/>
      <w:marTop w:val="0"/>
      <w:marBottom w:val="0"/>
      <w:divBdr>
        <w:top w:val="none" w:sz="0" w:space="0" w:color="auto"/>
        <w:left w:val="none" w:sz="0" w:space="0" w:color="auto"/>
        <w:bottom w:val="none" w:sz="0" w:space="0" w:color="auto"/>
        <w:right w:val="none" w:sz="0" w:space="0" w:color="auto"/>
      </w:divBdr>
    </w:div>
    <w:div w:id="2065331310">
      <w:bodyDiv w:val="1"/>
      <w:marLeft w:val="0"/>
      <w:marRight w:val="0"/>
      <w:marTop w:val="0"/>
      <w:marBottom w:val="0"/>
      <w:divBdr>
        <w:top w:val="none" w:sz="0" w:space="0" w:color="auto"/>
        <w:left w:val="none" w:sz="0" w:space="0" w:color="auto"/>
        <w:bottom w:val="none" w:sz="0" w:space="0" w:color="auto"/>
        <w:right w:val="none" w:sz="0" w:space="0" w:color="auto"/>
      </w:divBdr>
    </w:div>
    <w:div w:id="2099668180">
      <w:bodyDiv w:val="1"/>
      <w:marLeft w:val="0"/>
      <w:marRight w:val="0"/>
      <w:marTop w:val="0"/>
      <w:marBottom w:val="0"/>
      <w:divBdr>
        <w:top w:val="none" w:sz="0" w:space="0" w:color="auto"/>
        <w:left w:val="none" w:sz="0" w:space="0" w:color="auto"/>
        <w:bottom w:val="none" w:sz="0" w:space="0" w:color="auto"/>
        <w:right w:val="none" w:sz="0" w:space="0" w:color="auto"/>
      </w:divBdr>
    </w:div>
    <w:div w:id="2099910590">
      <w:bodyDiv w:val="1"/>
      <w:marLeft w:val="0"/>
      <w:marRight w:val="0"/>
      <w:marTop w:val="0"/>
      <w:marBottom w:val="0"/>
      <w:divBdr>
        <w:top w:val="none" w:sz="0" w:space="0" w:color="auto"/>
        <w:left w:val="none" w:sz="0" w:space="0" w:color="auto"/>
        <w:bottom w:val="none" w:sz="0" w:space="0" w:color="auto"/>
        <w:right w:val="none" w:sz="0" w:space="0" w:color="auto"/>
      </w:divBdr>
    </w:div>
    <w:div w:id="2111772563">
      <w:bodyDiv w:val="1"/>
      <w:marLeft w:val="0"/>
      <w:marRight w:val="0"/>
      <w:marTop w:val="0"/>
      <w:marBottom w:val="0"/>
      <w:divBdr>
        <w:top w:val="none" w:sz="0" w:space="0" w:color="auto"/>
        <w:left w:val="none" w:sz="0" w:space="0" w:color="auto"/>
        <w:bottom w:val="none" w:sz="0" w:space="0" w:color="auto"/>
        <w:right w:val="none" w:sz="0" w:space="0" w:color="auto"/>
      </w:divBdr>
    </w:div>
    <w:div w:id="2123726758">
      <w:bodyDiv w:val="1"/>
      <w:marLeft w:val="0"/>
      <w:marRight w:val="0"/>
      <w:marTop w:val="0"/>
      <w:marBottom w:val="0"/>
      <w:divBdr>
        <w:top w:val="none" w:sz="0" w:space="0" w:color="auto"/>
        <w:left w:val="none" w:sz="0" w:space="0" w:color="auto"/>
        <w:bottom w:val="none" w:sz="0" w:space="0" w:color="auto"/>
        <w:right w:val="none" w:sz="0" w:space="0" w:color="auto"/>
      </w:divBdr>
    </w:div>
    <w:div w:id="2142189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9.svg"/><Relationship Id="rId26" Type="http://schemas.openxmlformats.org/officeDocument/2006/relationships/image" Target="media/image17.sv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image" Target="media/image11.sv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sv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3.svg"/><Relationship Id="rId27" Type="http://schemas.openxmlformats.org/officeDocument/2006/relationships/image" Target="media/image18.jpe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16803</Words>
  <Characters>95781</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Văn Hải</cp:lastModifiedBy>
  <cp:revision>3</cp:revision>
  <cp:lastPrinted>2025-08-02T03:47:00Z</cp:lastPrinted>
  <dcterms:created xsi:type="dcterms:W3CDTF">2025-08-02T03:47:00Z</dcterms:created>
  <dcterms:modified xsi:type="dcterms:W3CDTF">2025-08-02T03:47:00Z</dcterms:modified>
  <cp:category/>
</cp:coreProperties>
</file>